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7CBFC6" w14:textId="0E6F9C92" w:rsidR="007F1CF0" w:rsidRPr="00346184" w:rsidRDefault="00DB3384" w:rsidP="00DB3384">
      <w:pPr>
        <w:tabs>
          <w:tab w:val="left" w:pos="3120"/>
        </w:tabs>
        <w:rPr>
          <w:rFonts w:ascii="Arial Black" w:hAnsi="Arial Black"/>
          <w:sz w:val="48"/>
          <w:szCs w:val="48"/>
        </w:rPr>
      </w:pPr>
      <w:r>
        <w:rPr>
          <w:rFonts w:ascii="Arial Black" w:hAnsi="Arial Black"/>
          <w:noProof/>
          <w:sz w:val="48"/>
          <w:szCs w:val="48"/>
        </w:rPr>
        <w:drawing>
          <wp:inline distT="0" distB="0" distL="0" distR="0" wp14:anchorId="7FE791E5" wp14:editId="028DA13F">
            <wp:extent cx="6263640" cy="9274810"/>
            <wp:effectExtent l="0" t="0" r="3810" b="2540"/>
            <wp:docPr id="13298556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55620" name="Picture 1329855620"/>
                    <pic:cNvPicPr/>
                  </pic:nvPicPr>
                  <pic:blipFill>
                    <a:blip r:embed="rId8"/>
                    <a:stretch>
                      <a:fillRect/>
                    </a:stretch>
                  </pic:blipFill>
                  <pic:spPr>
                    <a:xfrm>
                      <a:off x="0" y="0"/>
                      <a:ext cx="6263640" cy="9274810"/>
                    </a:xfrm>
                    <a:prstGeom prst="rect">
                      <a:avLst/>
                    </a:prstGeom>
                  </pic:spPr>
                </pic:pic>
              </a:graphicData>
            </a:graphic>
          </wp:inline>
        </w:drawing>
      </w:r>
    </w:p>
    <w:p w14:paraId="63D5AF39" w14:textId="77777777" w:rsidR="007F1CF0" w:rsidRDefault="007F1CF0" w:rsidP="007F1CF0">
      <w:pPr>
        <w:rPr>
          <w:sz w:val="36"/>
          <w:szCs w:val="36"/>
        </w:rPr>
      </w:pPr>
      <w:r w:rsidRPr="005B3257">
        <w:rPr>
          <w:rFonts w:cs="Arial"/>
          <w:color w:val="0070C0"/>
          <w:sz w:val="36"/>
          <w:szCs w:val="36"/>
        </w:rPr>
        <w:lastRenderedPageBreak/>
        <w:t>Table of Contents</w:t>
      </w:r>
    </w:p>
    <w:p w14:paraId="17B00290" w14:textId="77777777" w:rsidR="007F1CF0" w:rsidRDefault="007F1CF0" w:rsidP="007F1CF0">
      <w:pPr>
        <w:pStyle w:val="ListParagraph"/>
        <w:numPr>
          <w:ilvl w:val="0"/>
          <w:numId w:val="31"/>
        </w:numPr>
        <w:spacing w:after="160" w:line="278" w:lineRule="auto"/>
        <w:rPr>
          <w:rFonts w:ascii="Arial Black" w:hAnsi="Arial Black"/>
        </w:rPr>
      </w:pPr>
      <w:r w:rsidRPr="005B3257">
        <w:rPr>
          <w:rFonts w:ascii="Arial Black" w:hAnsi="Arial Black"/>
        </w:rPr>
        <w:t>Introduction</w:t>
      </w:r>
      <w:r>
        <w:rPr>
          <w:rFonts w:ascii="Arial Black" w:hAnsi="Arial Black"/>
        </w:rPr>
        <w:t>……………………………………………………………………4</w:t>
      </w:r>
    </w:p>
    <w:p w14:paraId="565F1485" w14:textId="77777777" w:rsidR="007F1CF0" w:rsidRDefault="007F1CF0" w:rsidP="007F1CF0">
      <w:pPr>
        <w:pStyle w:val="ListParagraph"/>
        <w:rPr>
          <w:rFonts w:cs="Arial"/>
          <w:sz w:val="22"/>
        </w:rPr>
      </w:pPr>
      <w:r w:rsidRPr="008C6638">
        <w:rPr>
          <w:rFonts w:cs="Arial"/>
          <w:sz w:val="22"/>
        </w:rPr>
        <w:t>Purpose of Document………………………………………………………</w:t>
      </w:r>
      <w:r>
        <w:rPr>
          <w:rFonts w:cs="Arial"/>
          <w:sz w:val="22"/>
        </w:rPr>
        <w:t>…………….4</w:t>
      </w:r>
    </w:p>
    <w:p w14:paraId="18A313BA" w14:textId="77777777" w:rsidR="007F1CF0" w:rsidRPr="008C6638" w:rsidRDefault="007F1CF0" w:rsidP="007F1CF0">
      <w:pPr>
        <w:pStyle w:val="ListParagraph"/>
        <w:rPr>
          <w:rFonts w:cs="Arial"/>
          <w:sz w:val="22"/>
        </w:rPr>
      </w:pPr>
      <w:r>
        <w:rPr>
          <w:rFonts w:cs="Arial"/>
          <w:sz w:val="22"/>
        </w:rPr>
        <w:t>Stakeholder Profile……………………………………………………….……………….4</w:t>
      </w:r>
    </w:p>
    <w:p w14:paraId="43387F24" w14:textId="77777777" w:rsidR="007F1CF0" w:rsidRDefault="007F1CF0" w:rsidP="007F1CF0">
      <w:pPr>
        <w:pStyle w:val="ListParagraph"/>
        <w:rPr>
          <w:rFonts w:cs="Arial"/>
          <w:sz w:val="22"/>
        </w:rPr>
      </w:pPr>
      <w:r w:rsidRPr="008C6638">
        <w:rPr>
          <w:rFonts w:cs="Arial"/>
          <w:sz w:val="22"/>
        </w:rPr>
        <w:t>Project</w:t>
      </w:r>
      <w:r>
        <w:rPr>
          <w:rFonts w:cs="Arial"/>
          <w:sz w:val="22"/>
        </w:rPr>
        <w:t xml:space="preserve"> Scope</w:t>
      </w:r>
      <w:r w:rsidRPr="008C6638">
        <w:rPr>
          <w:rFonts w:cs="Arial"/>
          <w:sz w:val="22"/>
        </w:rPr>
        <w:t>…………………………………………………………………</w:t>
      </w:r>
      <w:r>
        <w:rPr>
          <w:rFonts w:cs="Arial"/>
          <w:sz w:val="22"/>
        </w:rPr>
        <w:t>…………...4</w:t>
      </w:r>
    </w:p>
    <w:p w14:paraId="6972673C" w14:textId="77777777" w:rsidR="007F1CF0" w:rsidRDefault="007F1CF0" w:rsidP="007F1CF0">
      <w:pPr>
        <w:pStyle w:val="ListParagraph"/>
        <w:rPr>
          <w:rFonts w:cs="Arial"/>
          <w:sz w:val="22"/>
        </w:rPr>
      </w:pPr>
    </w:p>
    <w:p w14:paraId="64EF5CDC" w14:textId="77777777" w:rsidR="007F1CF0" w:rsidRDefault="007F1CF0" w:rsidP="007F1CF0">
      <w:pPr>
        <w:pStyle w:val="ListParagraph"/>
        <w:numPr>
          <w:ilvl w:val="0"/>
          <w:numId w:val="31"/>
        </w:numPr>
        <w:spacing w:after="160" w:line="278" w:lineRule="auto"/>
        <w:rPr>
          <w:rFonts w:ascii="Arial Black" w:hAnsi="Arial Black"/>
        </w:rPr>
      </w:pPr>
      <w:r>
        <w:rPr>
          <w:rFonts w:ascii="Arial Black" w:hAnsi="Arial Black"/>
        </w:rPr>
        <w:t>Current Business Process……….………………………………………5</w:t>
      </w:r>
    </w:p>
    <w:p w14:paraId="4DCA4B9F" w14:textId="77777777" w:rsidR="007F1CF0" w:rsidRPr="008C6638" w:rsidRDefault="007F1CF0" w:rsidP="007F1CF0">
      <w:pPr>
        <w:pStyle w:val="ListParagraph"/>
        <w:rPr>
          <w:rFonts w:cs="Arial"/>
          <w:sz w:val="22"/>
        </w:rPr>
      </w:pPr>
      <w:r>
        <w:rPr>
          <w:rFonts w:cs="Arial"/>
          <w:sz w:val="22"/>
        </w:rPr>
        <w:t>Current Business Process Description</w:t>
      </w:r>
      <w:r w:rsidRPr="008C6638">
        <w:rPr>
          <w:rFonts w:cs="Arial"/>
          <w:sz w:val="22"/>
        </w:rPr>
        <w:t>…………</w:t>
      </w:r>
      <w:proofErr w:type="gramStart"/>
      <w:r>
        <w:rPr>
          <w:rFonts w:cs="Arial"/>
          <w:sz w:val="22"/>
        </w:rPr>
        <w:t>…..</w:t>
      </w:r>
      <w:proofErr w:type="gramEnd"/>
      <w:r w:rsidRPr="008C6638">
        <w:rPr>
          <w:rFonts w:cs="Arial"/>
          <w:sz w:val="22"/>
        </w:rPr>
        <w:t>……………………</w:t>
      </w:r>
      <w:r>
        <w:rPr>
          <w:rFonts w:cs="Arial"/>
          <w:sz w:val="22"/>
        </w:rPr>
        <w:t>…………….5</w:t>
      </w:r>
    </w:p>
    <w:p w14:paraId="64C3FB96" w14:textId="77777777" w:rsidR="007F1CF0" w:rsidRDefault="007F1CF0" w:rsidP="007F1CF0">
      <w:pPr>
        <w:pStyle w:val="ListParagraph"/>
        <w:rPr>
          <w:rFonts w:cs="Arial"/>
          <w:sz w:val="22"/>
        </w:rPr>
      </w:pPr>
      <w:r>
        <w:rPr>
          <w:rFonts w:cs="Arial"/>
          <w:sz w:val="22"/>
        </w:rPr>
        <w:t>Current Business Process Diagram</w:t>
      </w:r>
      <w:r w:rsidRPr="008C6638">
        <w:rPr>
          <w:rFonts w:cs="Arial"/>
          <w:sz w:val="22"/>
        </w:rPr>
        <w:t>……</w:t>
      </w:r>
      <w:r>
        <w:rPr>
          <w:rFonts w:cs="Arial"/>
          <w:sz w:val="22"/>
        </w:rPr>
        <w:t>…</w:t>
      </w:r>
      <w:proofErr w:type="gramStart"/>
      <w:r>
        <w:rPr>
          <w:rFonts w:cs="Arial"/>
          <w:sz w:val="22"/>
        </w:rPr>
        <w:t>…..</w:t>
      </w:r>
      <w:proofErr w:type="gramEnd"/>
      <w:r w:rsidRPr="008C6638">
        <w:rPr>
          <w:rFonts w:cs="Arial"/>
          <w:sz w:val="22"/>
        </w:rPr>
        <w:t>……………………………</w:t>
      </w:r>
      <w:r>
        <w:rPr>
          <w:rFonts w:cs="Arial"/>
          <w:sz w:val="22"/>
        </w:rPr>
        <w:t>………</w:t>
      </w:r>
      <w:proofErr w:type="gramStart"/>
      <w:r>
        <w:rPr>
          <w:rFonts w:cs="Arial"/>
          <w:sz w:val="22"/>
        </w:rPr>
        <w:t>…..</w:t>
      </w:r>
      <w:proofErr w:type="gramEnd"/>
      <w:r>
        <w:rPr>
          <w:rFonts w:cs="Arial"/>
          <w:sz w:val="22"/>
        </w:rPr>
        <w:t>6</w:t>
      </w:r>
    </w:p>
    <w:p w14:paraId="4D9787C0" w14:textId="77777777" w:rsidR="007F1CF0" w:rsidRDefault="007F1CF0" w:rsidP="007F1CF0">
      <w:pPr>
        <w:pStyle w:val="ListParagraph"/>
        <w:rPr>
          <w:rFonts w:cs="Arial"/>
          <w:sz w:val="22"/>
        </w:rPr>
      </w:pPr>
    </w:p>
    <w:p w14:paraId="493FBDEC" w14:textId="77777777" w:rsidR="007F1CF0" w:rsidRDefault="007F1CF0" w:rsidP="007F1CF0">
      <w:pPr>
        <w:pStyle w:val="ListParagraph"/>
        <w:numPr>
          <w:ilvl w:val="0"/>
          <w:numId w:val="31"/>
        </w:numPr>
        <w:spacing w:after="160" w:line="278" w:lineRule="auto"/>
        <w:rPr>
          <w:rFonts w:ascii="Arial Black" w:hAnsi="Arial Black"/>
        </w:rPr>
      </w:pPr>
      <w:r>
        <w:rPr>
          <w:rFonts w:ascii="Arial Black" w:hAnsi="Arial Black"/>
        </w:rPr>
        <w:t>Problem Statement…………………………………………………………7</w:t>
      </w:r>
    </w:p>
    <w:p w14:paraId="2D65D32A" w14:textId="77777777" w:rsidR="007F1CF0" w:rsidRDefault="007F1CF0" w:rsidP="007F1CF0">
      <w:pPr>
        <w:pStyle w:val="ListParagraph"/>
        <w:rPr>
          <w:rFonts w:cs="Arial"/>
          <w:sz w:val="22"/>
        </w:rPr>
      </w:pPr>
    </w:p>
    <w:p w14:paraId="3662B039" w14:textId="77777777" w:rsidR="007F1CF0" w:rsidRDefault="007F1CF0" w:rsidP="007F1CF0">
      <w:pPr>
        <w:pStyle w:val="ListParagraph"/>
        <w:numPr>
          <w:ilvl w:val="0"/>
          <w:numId w:val="31"/>
        </w:numPr>
        <w:spacing w:after="160" w:line="278" w:lineRule="auto"/>
        <w:rPr>
          <w:rFonts w:ascii="Arial Black" w:hAnsi="Arial Black"/>
        </w:rPr>
      </w:pPr>
      <w:r>
        <w:rPr>
          <w:rFonts w:ascii="Arial Black" w:hAnsi="Arial Black"/>
        </w:rPr>
        <w:t>Overall Description…………………………………………………………8</w:t>
      </w:r>
    </w:p>
    <w:p w14:paraId="030F5CDE" w14:textId="77777777" w:rsidR="007F1CF0" w:rsidRPr="008C6638" w:rsidRDefault="007F1CF0" w:rsidP="007F1CF0">
      <w:pPr>
        <w:pStyle w:val="ListParagraph"/>
        <w:rPr>
          <w:rFonts w:cs="Arial"/>
          <w:sz w:val="22"/>
        </w:rPr>
      </w:pPr>
      <w:r w:rsidRPr="008C6638">
        <w:rPr>
          <w:rFonts w:cs="Arial"/>
          <w:sz w:val="22"/>
        </w:rPr>
        <w:t xml:space="preserve">Purpose </w:t>
      </w:r>
      <w:r>
        <w:rPr>
          <w:rFonts w:cs="Arial"/>
          <w:sz w:val="22"/>
        </w:rPr>
        <w:t>Perspective.</w:t>
      </w:r>
      <w:r w:rsidRPr="008C6638">
        <w:rPr>
          <w:rFonts w:cs="Arial"/>
          <w:sz w:val="22"/>
        </w:rPr>
        <w:t>………………………………………………………</w:t>
      </w:r>
      <w:r>
        <w:rPr>
          <w:rFonts w:cs="Arial"/>
          <w:sz w:val="22"/>
        </w:rPr>
        <w:t>…………….8</w:t>
      </w:r>
    </w:p>
    <w:p w14:paraId="7F6A622C" w14:textId="77777777" w:rsidR="007F1CF0" w:rsidRDefault="007F1CF0" w:rsidP="007F1CF0">
      <w:pPr>
        <w:pStyle w:val="ListParagraph"/>
        <w:rPr>
          <w:rFonts w:cs="Arial"/>
          <w:sz w:val="22"/>
        </w:rPr>
      </w:pPr>
      <w:r>
        <w:rPr>
          <w:rFonts w:cs="Arial"/>
          <w:sz w:val="22"/>
        </w:rPr>
        <w:t>User Classes</w:t>
      </w:r>
      <w:r w:rsidRPr="008C6638">
        <w:rPr>
          <w:rFonts w:cs="Arial"/>
          <w:sz w:val="22"/>
        </w:rPr>
        <w:t>…………………………………………………………………</w:t>
      </w:r>
      <w:r>
        <w:rPr>
          <w:rFonts w:cs="Arial"/>
          <w:sz w:val="22"/>
        </w:rPr>
        <w:t>…………...8</w:t>
      </w:r>
    </w:p>
    <w:p w14:paraId="2F4534AA" w14:textId="77777777" w:rsidR="007F1CF0" w:rsidRDefault="007F1CF0" w:rsidP="007F1CF0">
      <w:pPr>
        <w:pStyle w:val="ListParagraph"/>
        <w:rPr>
          <w:rFonts w:cs="Arial"/>
          <w:sz w:val="22"/>
        </w:rPr>
      </w:pPr>
      <w:r>
        <w:rPr>
          <w:rFonts w:cs="Arial"/>
          <w:sz w:val="22"/>
        </w:rPr>
        <w:t>Operating Environment…………………………………………………………….…….9</w:t>
      </w:r>
    </w:p>
    <w:p w14:paraId="0D021FEC" w14:textId="77777777" w:rsidR="007F1CF0" w:rsidRDefault="007F1CF0" w:rsidP="007F1CF0">
      <w:pPr>
        <w:pStyle w:val="ListParagraph"/>
        <w:rPr>
          <w:rFonts w:cs="Arial"/>
          <w:sz w:val="22"/>
        </w:rPr>
      </w:pPr>
      <w:r>
        <w:rPr>
          <w:rFonts w:cs="Arial"/>
          <w:sz w:val="22"/>
        </w:rPr>
        <w:t>Project Deliverables……………………………………………………</w:t>
      </w:r>
      <w:proofErr w:type="gramStart"/>
      <w:r>
        <w:rPr>
          <w:rFonts w:cs="Arial"/>
          <w:sz w:val="22"/>
        </w:rPr>
        <w:t>…..</w:t>
      </w:r>
      <w:proofErr w:type="gramEnd"/>
      <w:r>
        <w:rPr>
          <w:rFonts w:cs="Arial"/>
          <w:sz w:val="22"/>
        </w:rPr>
        <w:t>…</w:t>
      </w:r>
      <w:proofErr w:type="gramStart"/>
      <w:r>
        <w:rPr>
          <w:rFonts w:cs="Arial"/>
          <w:sz w:val="22"/>
        </w:rPr>
        <w:t>…..</w:t>
      </w:r>
      <w:proofErr w:type="gramEnd"/>
      <w:r>
        <w:rPr>
          <w:rFonts w:cs="Arial"/>
          <w:sz w:val="22"/>
        </w:rPr>
        <w:t>…</w:t>
      </w:r>
      <w:proofErr w:type="gramStart"/>
      <w:r>
        <w:rPr>
          <w:rFonts w:cs="Arial"/>
          <w:sz w:val="22"/>
        </w:rPr>
        <w:t>…..</w:t>
      </w:r>
      <w:proofErr w:type="gramEnd"/>
      <w:r>
        <w:rPr>
          <w:rFonts w:cs="Arial"/>
          <w:sz w:val="22"/>
        </w:rPr>
        <w:t>9</w:t>
      </w:r>
    </w:p>
    <w:p w14:paraId="258F631F" w14:textId="77777777" w:rsidR="007F1CF0" w:rsidRDefault="007F1CF0" w:rsidP="007F1CF0">
      <w:pPr>
        <w:pStyle w:val="ListParagraph"/>
        <w:rPr>
          <w:rFonts w:cs="Arial"/>
          <w:sz w:val="22"/>
        </w:rPr>
      </w:pPr>
      <w:r>
        <w:rPr>
          <w:rFonts w:cs="Arial"/>
          <w:sz w:val="22"/>
        </w:rPr>
        <w:t>Project Constraints……………………………………………………………………….9</w:t>
      </w:r>
    </w:p>
    <w:p w14:paraId="08DA738F" w14:textId="77777777" w:rsidR="007F1CF0" w:rsidRDefault="007F1CF0" w:rsidP="007F1CF0">
      <w:pPr>
        <w:pStyle w:val="ListParagraph"/>
        <w:rPr>
          <w:rFonts w:cs="Arial"/>
          <w:sz w:val="22"/>
        </w:rPr>
      </w:pPr>
      <w:r>
        <w:rPr>
          <w:rFonts w:cs="Arial"/>
          <w:sz w:val="22"/>
        </w:rPr>
        <w:t>Assumptions………………………………………………………………………………10</w:t>
      </w:r>
    </w:p>
    <w:p w14:paraId="3F8FD984" w14:textId="77777777" w:rsidR="007F1CF0" w:rsidRDefault="007F1CF0" w:rsidP="007F1CF0">
      <w:pPr>
        <w:pStyle w:val="ListParagraph"/>
        <w:rPr>
          <w:rFonts w:cs="Arial"/>
          <w:sz w:val="22"/>
        </w:rPr>
      </w:pPr>
      <w:r>
        <w:rPr>
          <w:rFonts w:cs="Arial"/>
          <w:sz w:val="22"/>
        </w:rPr>
        <w:t>Exclusions…………………………………………………………………………………10</w:t>
      </w:r>
    </w:p>
    <w:p w14:paraId="0C986902" w14:textId="77777777" w:rsidR="007F1CF0" w:rsidRDefault="007F1CF0" w:rsidP="007F1CF0">
      <w:pPr>
        <w:pStyle w:val="ListParagraph"/>
        <w:rPr>
          <w:rFonts w:cs="Arial"/>
          <w:sz w:val="22"/>
        </w:rPr>
      </w:pPr>
    </w:p>
    <w:p w14:paraId="4E013337" w14:textId="77777777" w:rsidR="007F1CF0" w:rsidRDefault="007F1CF0" w:rsidP="007F1CF0">
      <w:pPr>
        <w:pStyle w:val="ListParagraph"/>
        <w:numPr>
          <w:ilvl w:val="0"/>
          <w:numId w:val="31"/>
        </w:numPr>
        <w:spacing w:after="160" w:line="278" w:lineRule="auto"/>
        <w:rPr>
          <w:rFonts w:ascii="Arial Black" w:hAnsi="Arial Black"/>
        </w:rPr>
      </w:pPr>
      <w:r w:rsidRPr="000D1B39">
        <w:rPr>
          <w:rFonts w:ascii="Arial Black" w:hAnsi="Arial Black"/>
        </w:rPr>
        <w:t>Requirements…………………………………………………………………</w:t>
      </w:r>
      <w:r>
        <w:rPr>
          <w:rFonts w:ascii="Arial Black" w:hAnsi="Arial Black"/>
        </w:rPr>
        <w:t>11</w:t>
      </w:r>
    </w:p>
    <w:p w14:paraId="1F169562" w14:textId="77777777" w:rsidR="007F1CF0" w:rsidRDefault="007F1CF0" w:rsidP="007F1CF0">
      <w:pPr>
        <w:pStyle w:val="ListParagraph"/>
        <w:rPr>
          <w:rFonts w:ascii="Arial Black" w:hAnsi="Arial Black"/>
        </w:rPr>
      </w:pPr>
    </w:p>
    <w:p w14:paraId="406D8042" w14:textId="77777777" w:rsidR="007F1CF0" w:rsidRPr="000D1B39" w:rsidRDefault="007F1CF0" w:rsidP="007F1CF0">
      <w:pPr>
        <w:pStyle w:val="ListParagraph"/>
        <w:numPr>
          <w:ilvl w:val="0"/>
          <w:numId w:val="31"/>
        </w:numPr>
        <w:spacing w:after="160" w:line="278" w:lineRule="auto"/>
        <w:rPr>
          <w:rFonts w:ascii="Arial Black" w:hAnsi="Arial Black"/>
        </w:rPr>
      </w:pPr>
      <w:r>
        <w:rPr>
          <w:rFonts w:ascii="Arial Black" w:hAnsi="Arial Black"/>
        </w:rPr>
        <w:t>Project Feasibility………………………………………………….………13</w:t>
      </w:r>
    </w:p>
    <w:p w14:paraId="43DE2B88" w14:textId="77777777" w:rsidR="007F1CF0" w:rsidRDefault="007F1CF0" w:rsidP="007F1CF0">
      <w:pPr>
        <w:pStyle w:val="ListParagraph"/>
        <w:rPr>
          <w:rFonts w:cs="Arial"/>
          <w:sz w:val="22"/>
        </w:rPr>
      </w:pPr>
      <w:r>
        <w:rPr>
          <w:rFonts w:cs="Arial"/>
          <w:sz w:val="22"/>
        </w:rPr>
        <w:t>Technical Feasibility………………………………………………………………………13</w:t>
      </w:r>
    </w:p>
    <w:p w14:paraId="3D38EC27" w14:textId="77777777" w:rsidR="007F1CF0" w:rsidRPr="000D1B39" w:rsidRDefault="007F1CF0" w:rsidP="007F1CF0">
      <w:pPr>
        <w:pStyle w:val="ListParagraph"/>
        <w:rPr>
          <w:rFonts w:cs="Arial"/>
          <w:sz w:val="22"/>
        </w:rPr>
      </w:pPr>
      <w:r>
        <w:rPr>
          <w:rFonts w:cs="Arial"/>
          <w:sz w:val="22"/>
        </w:rPr>
        <w:t>Operational Feasibility……………………………………………………………………14</w:t>
      </w:r>
    </w:p>
    <w:p w14:paraId="4BC875A6" w14:textId="77777777" w:rsidR="007F1CF0" w:rsidRDefault="007F1CF0" w:rsidP="007F1CF0">
      <w:pPr>
        <w:pStyle w:val="ListParagraph"/>
        <w:rPr>
          <w:rFonts w:cs="Arial"/>
          <w:sz w:val="22"/>
        </w:rPr>
      </w:pPr>
      <w:r>
        <w:rPr>
          <w:rFonts w:cs="Arial"/>
          <w:sz w:val="22"/>
        </w:rPr>
        <w:t>Economic Feasibility……………………………………………………………….......…15</w:t>
      </w:r>
    </w:p>
    <w:p w14:paraId="64564735" w14:textId="77777777" w:rsidR="007F1CF0" w:rsidRPr="000D1B39" w:rsidRDefault="007F1CF0" w:rsidP="007F1CF0">
      <w:pPr>
        <w:pStyle w:val="ListParagraph"/>
        <w:rPr>
          <w:rFonts w:cs="Arial"/>
          <w:sz w:val="22"/>
        </w:rPr>
      </w:pPr>
      <w:r>
        <w:rPr>
          <w:rFonts w:cs="Arial"/>
          <w:sz w:val="22"/>
        </w:rPr>
        <w:t>Schedule Feasibility………………………………………………………………………15</w:t>
      </w:r>
    </w:p>
    <w:p w14:paraId="5CF6974A" w14:textId="77777777" w:rsidR="007F1CF0" w:rsidRDefault="007F1CF0" w:rsidP="007F1CF0">
      <w:pPr>
        <w:pStyle w:val="ListParagraph"/>
        <w:rPr>
          <w:rFonts w:cs="Arial"/>
          <w:sz w:val="22"/>
        </w:rPr>
      </w:pPr>
      <w:r>
        <w:rPr>
          <w:rFonts w:cs="Arial"/>
          <w:sz w:val="22"/>
        </w:rPr>
        <w:t>Legal Feasibility……………………………………………………………………...……16</w:t>
      </w:r>
    </w:p>
    <w:p w14:paraId="7B16E651" w14:textId="77777777" w:rsidR="007F1CF0" w:rsidRDefault="007F1CF0" w:rsidP="007F1CF0">
      <w:pPr>
        <w:pStyle w:val="ListParagraph"/>
        <w:rPr>
          <w:rFonts w:cs="Arial"/>
          <w:sz w:val="22"/>
        </w:rPr>
      </w:pPr>
      <w:r>
        <w:rPr>
          <w:rFonts w:cs="Arial"/>
          <w:sz w:val="22"/>
        </w:rPr>
        <w:t>Ethical Feasibility………………………………………………………………………….17</w:t>
      </w:r>
      <w:r w:rsidRPr="009D6DC7">
        <w:rPr>
          <w:rFonts w:cs="Arial"/>
          <w:sz w:val="22"/>
        </w:rPr>
        <w:t xml:space="preserve"> Feas</w:t>
      </w:r>
      <w:r>
        <w:rPr>
          <w:rFonts w:cs="Arial"/>
          <w:sz w:val="22"/>
        </w:rPr>
        <w:t>i</w:t>
      </w:r>
      <w:r w:rsidRPr="009D6DC7">
        <w:rPr>
          <w:rFonts w:cs="Arial"/>
          <w:sz w:val="22"/>
        </w:rPr>
        <w:t>bility</w:t>
      </w:r>
      <w:r>
        <w:rPr>
          <w:rFonts w:cs="Arial"/>
          <w:sz w:val="22"/>
        </w:rPr>
        <w:t xml:space="preserve"> Summary</w:t>
      </w:r>
      <w:r w:rsidRPr="009D6DC7">
        <w:rPr>
          <w:rFonts w:cs="Arial"/>
          <w:sz w:val="22"/>
        </w:rPr>
        <w:t>………………………………………………………………………1</w:t>
      </w:r>
      <w:r>
        <w:rPr>
          <w:rFonts w:cs="Arial"/>
          <w:sz w:val="22"/>
        </w:rPr>
        <w:t>7</w:t>
      </w:r>
    </w:p>
    <w:p w14:paraId="388EBBF8" w14:textId="77777777" w:rsidR="007F1CF0" w:rsidRDefault="007F1CF0" w:rsidP="007F1CF0">
      <w:pPr>
        <w:pStyle w:val="ListParagraph"/>
        <w:rPr>
          <w:rFonts w:cs="Arial"/>
          <w:sz w:val="22"/>
        </w:rPr>
      </w:pPr>
      <w:r>
        <w:rPr>
          <w:rFonts w:cs="Arial"/>
          <w:sz w:val="22"/>
        </w:rPr>
        <w:t>Overall Feasibility Decision………………………………………………………………18</w:t>
      </w:r>
    </w:p>
    <w:p w14:paraId="56CDED63" w14:textId="77777777" w:rsidR="007F1CF0" w:rsidRDefault="007F1CF0" w:rsidP="007F1CF0">
      <w:pPr>
        <w:pStyle w:val="ListParagraph"/>
        <w:rPr>
          <w:rFonts w:cs="Arial"/>
          <w:sz w:val="22"/>
        </w:rPr>
      </w:pPr>
    </w:p>
    <w:p w14:paraId="3518D611" w14:textId="77777777" w:rsidR="007F1CF0" w:rsidRDefault="007F1CF0" w:rsidP="007F1CF0">
      <w:pPr>
        <w:pStyle w:val="ListParagraph"/>
        <w:rPr>
          <w:rFonts w:cs="Arial"/>
          <w:sz w:val="22"/>
        </w:rPr>
      </w:pPr>
    </w:p>
    <w:p w14:paraId="14D9219F" w14:textId="77777777" w:rsidR="007F1CF0" w:rsidRDefault="007F1CF0" w:rsidP="007F1CF0">
      <w:pPr>
        <w:pStyle w:val="ListParagraph"/>
        <w:numPr>
          <w:ilvl w:val="0"/>
          <w:numId w:val="31"/>
        </w:numPr>
        <w:spacing w:after="160" w:line="278" w:lineRule="auto"/>
        <w:rPr>
          <w:rFonts w:ascii="Arial Black" w:hAnsi="Arial Black"/>
        </w:rPr>
      </w:pPr>
      <w:r>
        <w:rPr>
          <w:rFonts w:ascii="Arial Black" w:hAnsi="Arial Black"/>
        </w:rPr>
        <w:t>Risk Register………………………………………………….………</w:t>
      </w:r>
      <w:proofErr w:type="gramStart"/>
      <w:r>
        <w:rPr>
          <w:rFonts w:ascii="Arial Black" w:hAnsi="Arial Black"/>
        </w:rPr>
        <w:t>…..</w:t>
      </w:r>
      <w:proofErr w:type="gramEnd"/>
      <w:r>
        <w:rPr>
          <w:rFonts w:ascii="Arial Black" w:hAnsi="Arial Black"/>
        </w:rPr>
        <w:t>…19</w:t>
      </w:r>
    </w:p>
    <w:p w14:paraId="68EB8343" w14:textId="77777777" w:rsidR="007F1CF0" w:rsidRPr="009D6DC7" w:rsidRDefault="007F1CF0" w:rsidP="007F1CF0">
      <w:pPr>
        <w:pStyle w:val="ListParagraph"/>
        <w:rPr>
          <w:rFonts w:ascii="Arial Black" w:hAnsi="Arial Black"/>
        </w:rPr>
      </w:pPr>
    </w:p>
    <w:p w14:paraId="2E178B84" w14:textId="77777777" w:rsidR="007F1CF0" w:rsidRPr="009D6DC7" w:rsidRDefault="007F1CF0" w:rsidP="007F1CF0">
      <w:pPr>
        <w:pStyle w:val="ListParagraph"/>
        <w:numPr>
          <w:ilvl w:val="0"/>
          <w:numId w:val="31"/>
        </w:numPr>
        <w:spacing w:after="160" w:line="278" w:lineRule="auto"/>
        <w:rPr>
          <w:rFonts w:ascii="Arial Black" w:hAnsi="Arial Black"/>
        </w:rPr>
      </w:pPr>
      <w:r>
        <w:rPr>
          <w:rFonts w:ascii="Arial Black" w:hAnsi="Arial Black"/>
        </w:rPr>
        <w:t>Requirements Change Log…………</w:t>
      </w:r>
      <w:proofErr w:type="gramStart"/>
      <w:r>
        <w:rPr>
          <w:rFonts w:ascii="Arial Black" w:hAnsi="Arial Black"/>
        </w:rPr>
        <w:t>…..</w:t>
      </w:r>
      <w:proofErr w:type="gramEnd"/>
      <w:r>
        <w:rPr>
          <w:rFonts w:ascii="Arial Black" w:hAnsi="Arial Black"/>
        </w:rPr>
        <w:t>……………………….………20</w:t>
      </w:r>
    </w:p>
    <w:p w14:paraId="58500930" w14:textId="77777777" w:rsidR="007F1CF0" w:rsidRPr="009D6DC7" w:rsidRDefault="007F1CF0" w:rsidP="007F1CF0">
      <w:pPr>
        <w:pStyle w:val="ListParagraph"/>
        <w:rPr>
          <w:rFonts w:ascii="Arial Black" w:hAnsi="Arial Black"/>
        </w:rPr>
      </w:pPr>
    </w:p>
    <w:p w14:paraId="117D6629" w14:textId="77777777" w:rsidR="007F1CF0" w:rsidRDefault="007F1CF0" w:rsidP="007F1CF0">
      <w:pPr>
        <w:pStyle w:val="ListParagraph"/>
        <w:numPr>
          <w:ilvl w:val="0"/>
          <w:numId w:val="31"/>
        </w:numPr>
        <w:spacing w:after="160" w:line="278" w:lineRule="auto"/>
        <w:rPr>
          <w:rFonts w:ascii="Arial Black" w:hAnsi="Arial Black"/>
        </w:rPr>
      </w:pPr>
      <w:r>
        <w:rPr>
          <w:rFonts w:ascii="Arial Black" w:hAnsi="Arial Black"/>
        </w:rPr>
        <w:t>Appendix……………………………………………………………………….21</w:t>
      </w:r>
    </w:p>
    <w:p w14:paraId="12C4DFB4" w14:textId="77777777" w:rsidR="007F1CF0" w:rsidRDefault="007F1CF0" w:rsidP="007F1CF0">
      <w:pPr>
        <w:pStyle w:val="ListParagraph"/>
        <w:rPr>
          <w:rFonts w:cs="Arial"/>
          <w:sz w:val="22"/>
        </w:rPr>
      </w:pPr>
      <w:r>
        <w:rPr>
          <w:rFonts w:cs="Arial"/>
          <w:sz w:val="22"/>
        </w:rPr>
        <w:t>Appendix A…………………………………………………………………………………21</w:t>
      </w:r>
    </w:p>
    <w:p w14:paraId="25C6C7B2" w14:textId="77777777" w:rsidR="007F1CF0" w:rsidRDefault="007F1CF0" w:rsidP="007F1CF0">
      <w:pPr>
        <w:pStyle w:val="ListParagraph"/>
        <w:rPr>
          <w:rFonts w:cs="Arial"/>
          <w:sz w:val="22"/>
        </w:rPr>
      </w:pPr>
      <w:r>
        <w:rPr>
          <w:rFonts w:cs="Arial"/>
          <w:sz w:val="22"/>
        </w:rPr>
        <w:t>Appendix B ………………………………………………………………………</w:t>
      </w:r>
      <w:proofErr w:type="gramStart"/>
      <w:r>
        <w:rPr>
          <w:rFonts w:cs="Arial"/>
          <w:sz w:val="22"/>
        </w:rPr>
        <w:t>…..</w:t>
      </w:r>
      <w:proofErr w:type="gramEnd"/>
      <w:r>
        <w:rPr>
          <w:rFonts w:cs="Arial"/>
          <w:sz w:val="22"/>
        </w:rPr>
        <w:t>…...21</w:t>
      </w:r>
    </w:p>
    <w:p w14:paraId="55E7C032" w14:textId="77777777" w:rsidR="007F1CF0" w:rsidRDefault="007F1CF0" w:rsidP="007F1CF0">
      <w:pPr>
        <w:pStyle w:val="ListParagraph"/>
        <w:rPr>
          <w:rFonts w:cs="Arial"/>
          <w:sz w:val="22"/>
        </w:rPr>
      </w:pPr>
      <w:r>
        <w:rPr>
          <w:rFonts w:cs="Arial"/>
          <w:sz w:val="22"/>
        </w:rPr>
        <w:t>Appendix C…….……………………………………………………………………….….26</w:t>
      </w:r>
    </w:p>
    <w:p w14:paraId="36C51169" w14:textId="77777777" w:rsidR="007F1CF0" w:rsidRDefault="007F1CF0" w:rsidP="007F1CF0">
      <w:pPr>
        <w:pStyle w:val="ListParagraph"/>
        <w:rPr>
          <w:rFonts w:cs="Arial"/>
          <w:sz w:val="22"/>
        </w:rPr>
      </w:pPr>
      <w:r>
        <w:rPr>
          <w:rFonts w:cs="Arial"/>
          <w:sz w:val="22"/>
        </w:rPr>
        <w:t>Appendix D……………………………………………………………………</w:t>
      </w:r>
      <w:proofErr w:type="gramStart"/>
      <w:r>
        <w:rPr>
          <w:rFonts w:cs="Arial"/>
          <w:sz w:val="22"/>
        </w:rPr>
        <w:t>…..</w:t>
      </w:r>
      <w:proofErr w:type="gramEnd"/>
      <w:r>
        <w:rPr>
          <w:rFonts w:cs="Arial"/>
          <w:sz w:val="22"/>
        </w:rPr>
        <w:t>….…...27</w:t>
      </w:r>
    </w:p>
    <w:p w14:paraId="4139BB6B" w14:textId="77777777" w:rsidR="007F1CF0" w:rsidRDefault="007F1CF0" w:rsidP="007F1CF0">
      <w:pPr>
        <w:pStyle w:val="ListParagraph"/>
        <w:rPr>
          <w:rFonts w:cs="Arial"/>
          <w:sz w:val="22"/>
        </w:rPr>
      </w:pPr>
      <w:r>
        <w:rPr>
          <w:rFonts w:cs="Arial"/>
          <w:sz w:val="22"/>
        </w:rPr>
        <w:t>Appendix E …………………………………………………………………</w:t>
      </w:r>
      <w:proofErr w:type="gramStart"/>
      <w:r>
        <w:rPr>
          <w:rFonts w:cs="Arial"/>
          <w:sz w:val="22"/>
        </w:rPr>
        <w:t>…..</w:t>
      </w:r>
      <w:proofErr w:type="gramEnd"/>
      <w:r>
        <w:rPr>
          <w:rFonts w:cs="Arial"/>
          <w:sz w:val="22"/>
        </w:rPr>
        <w:t>…</w:t>
      </w:r>
      <w:proofErr w:type="gramStart"/>
      <w:r>
        <w:rPr>
          <w:rFonts w:cs="Arial"/>
          <w:sz w:val="22"/>
        </w:rPr>
        <w:t>….…..</w:t>
      </w:r>
      <w:proofErr w:type="gramEnd"/>
      <w:r>
        <w:rPr>
          <w:rFonts w:cs="Arial"/>
          <w:sz w:val="22"/>
        </w:rPr>
        <w:t>28</w:t>
      </w:r>
    </w:p>
    <w:p w14:paraId="5ED7BC47" w14:textId="77777777" w:rsidR="007F1CF0" w:rsidRDefault="007F1CF0" w:rsidP="007F1CF0">
      <w:pPr>
        <w:pStyle w:val="ListParagraph"/>
        <w:rPr>
          <w:rFonts w:cs="Arial"/>
          <w:sz w:val="22"/>
        </w:rPr>
      </w:pPr>
      <w:r>
        <w:rPr>
          <w:rFonts w:cs="Arial"/>
          <w:sz w:val="22"/>
        </w:rPr>
        <w:t>Appendix F………………………………………………………………………………….29</w:t>
      </w:r>
    </w:p>
    <w:p w14:paraId="155EE9C7" w14:textId="77777777" w:rsidR="007F1CF0" w:rsidRPr="002D4397" w:rsidRDefault="007F1CF0" w:rsidP="007F1CF0">
      <w:pPr>
        <w:pStyle w:val="ListParagraph"/>
        <w:rPr>
          <w:rFonts w:ascii="Arial Black" w:hAnsi="Arial Black"/>
        </w:rPr>
      </w:pPr>
    </w:p>
    <w:p w14:paraId="753B460A" w14:textId="77777777" w:rsidR="007F1CF0" w:rsidRDefault="007F1CF0" w:rsidP="007F1CF0">
      <w:pPr>
        <w:pStyle w:val="ListParagraph"/>
        <w:numPr>
          <w:ilvl w:val="0"/>
          <w:numId w:val="31"/>
        </w:numPr>
        <w:spacing w:after="0" w:line="278" w:lineRule="auto"/>
        <w:ind w:left="587"/>
        <w:rPr>
          <w:rFonts w:ascii="Arial Black" w:hAnsi="Arial Black"/>
        </w:rPr>
      </w:pPr>
      <w:r>
        <w:rPr>
          <w:rFonts w:ascii="Arial Black" w:hAnsi="Arial Black"/>
        </w:rPr>
        <w:lastRenderedPageBreak/>
        <w:t>Approvers and Sign-Off</w:t>
      </w:r>
      <w:r w:rsidRPr="009D6DC7">
        <w:rPr>
          <w:rFonts w:ascii="Arial Black" w:hAnsi="Arial Black"/>
        </w:rPr>
        <w:t>…………………………………………</w:t>
      </w:r>
      <w:r>
        <w:rPr>
          <w:rFonts w:ascii="Arial Black" w:hAnsi="Arial Black"/>
        </w:rPr>
        <w:t>..</w:t>
      </w:r>
      <w:r w:rsidRPr="009D6DC7">
        <w:rPr>
          <w:rFonts w:ascii="Arial Black" w:hAnsi="Arial Black"/>
        </w:rPr>
        <w:t>.………</w:t>
      </w:r>
      <w:r>
        <w:rPr>
          <w:rFonts w:ascii="Arial Black" w:hAnsi="Arial Black"/>
        </w:rPr>
        <w:t>29</w:t>
      </w:r>
    </w:p>
    <w:p w14:paraId="661B181B" w14:textId="77777777" w:rsidR="00753DAE" w:rsidRDefault="00753DAE" w:rsidP="00753DAE">
      <w:pPr>
        <w:pStyle w:val="ListParagraph"/>
        <w:numPr>
          <w:ilvl w:val="0"/>
          <w:numId w:val="31"/>
        </w:numPr>
      </w:pPr>
      <w:r w:rsidRPr="00753DAE">
        <w:rPr>
          <w:b/>
          <w:sz w:val="32"/>
        </w:rPr>
        <w:t>Software Requirements Specification (SRS)</w:t>
      </w:r>
      <w:r w:rsidRPr="00753DAE">
        <w:rPr>
          <w:b/>
          <w:sz w:val="32"/>
        </w:rPr>
        <w:br/>
      </w:r>
    </w:p>
    <w:p w14:paraId="3878B673" w14:textId="1D9ED38E" w:rsidR="00753DAE" w:rsidRPr="008804A5" w:rsidRDefault="00753DAE" w:rsidP="004C6A77">
      <w:r w:rsidRPr="008804A5">
        <w:t>Purpose and relationship to the existing SRS</w:t>
      </w:r>
      <w:r w:rsidR="00EC71A3">
        <w:t>……………………29</w:t>
      </w:r>
    </w:p>
    <w:p w14:paraId="09FC302C" w14:textId="2986E433" w:rsidR="00753DAE" w:rsidRPr="00753DAE" w:rsidRDefault="00753DAE" w:rsidP="004C6A77">
      <w:pPr>
        <w:rPr>
          <w:b/>
          <w:bCs/>
          <w:sz w:val="22"/>
        </w:rPr>
      </w:pPr>
      <w:r w:rsidRPr="00753DAE">
        <w:rPr>
          <w:sz w:val="22"/>
        </w:rPr>
        <w:t xml:space="preserve"> </w:t>
      </w:r>
      <w:r w:rsidRPr="00753DAE">
        <w:rPr>
          <w:b/>
          <w:bCs/>
          <w:sz w:val="22"/>
        </w:rPr>
        <w:t>Design Decisions and Scope Baseline</w:t>
      </w:r>
      <w:r w:rsidR="00EC71A3">
        <w:rPr>
          <w:b/>
          <w:bCs/>
          <w:sz w:val="22"/>
        </w:rPr>
        <w:t>……………………………….30</w:t>
      </w:r>
    </w:p>
    <w:p w14:paraId="2AD0CC05" w14:textId="3EC26044" w:rsidR="00753DAE" w:rsidRPr="00753DAE" w:rsidRDefault="00753DAE" w:rsidP="004C6A77">
      <w:pPr>
        <w:rPr>
          <w:b/>
          <w:bCs/>
          <w:sz w:val="24"/>
          <w:szCs w:val="24"/>
          <w:lang w:val="en-ZA"/>
        </w:rPr>
      </w:pPr>
      <w:r w:rsidRPr="00753DAE">
        <w:rPr>
          <w:b/>
          <w:bCs/>
          <w:sz w:val="24"/>
          <w:szCs w:val="24"/>
          <w:lang w:val="en-ZA"/>
        </w:rPr>
        <w:t>System Architecture</w:t>
      </w:r>
      <w:r w:rsidR="00EC71A3">
        <w:rPr>
          <w:b/>
          <w:bCs/>
          <w:sz w:val="24"/>
          <w:szCs w:val="24"/>
          <w:lang w:val="en-ZA"/>
        </w:rPr>
        <w:t>…………………………………………………30</w:t>
      </w:r>
    </w:p>
    <w:p w14:paraId="272FB2F6" w14:textId="52A04662" w:rsidR="00753DAE" w:rsidRPr="00753DAE" w:rsidRDefault="00753DAE" w:rsidP="004C6A77">
      <w:pPr>
        <w:rPr>
          <w:b/>
          <w:bCs/>
          <w:sz w:val="24"/>
          <w:szCs w:val="24"/>
          <w:lang w:val="en-ZA"/>
        </w:rPr>
      </w:pPr>
      <w:r w:rsidRPr="00753DAE">
        <w:rPr>
          <w:b/>
          <w:bCs/>
          <w:sz w:val="24"/>
          <w:szCs w:val="24"/>
          <w:lang w:val="en-ZA"/>
        </w:rPr>
        <w:t>System Architecture description</w:t>
      </w:r>
      <w:r w:rsidR="00EC71A3">
        <w:rPr>
          <w:b/>
          <w:bCs/>
          <w:sz w:val="24"/>
          <w:szCs w:val="24"/>
          <w:lang w:val="en-ZA"/>
        </w:rPr>
        <w:t>…………………………………….31</w:t>
      </w:r>
    </w:p>
    <w:p w14:paraId="6BF1445B" w14:textId="57854D8E" w:rsidR="00753DAE" w:rsidRPr="00753DAE" w:rsidRDefault="00753DAE" w:rsidP="004C6A77">
      <w:pPr>
        <w:rPr>
          <w:b/>
          <w:bCs/>
          <w:color w:val="1F497D" w:themeColor="text2"/>
          <w:sz w:val="24"/>
          <w:szCs w:val="24"/>
        </w:rPr>
      </w:pPr>
      <w:r w:rsidRPr="00753DAE">
        <w:rPr>
          <w:b/>
          <w:bCs/>
          <w:color w:val="1F497D" w:themeColor="text2"/>
          <w:sz w:val="24"/>
          <w:szCs w:val="24"/>
        </w:rPr>
        <w:t>the Actors</w:t>
      </w:r>
      <w:r w:rsidR="00EC71A3">
        <w:rPr>
          <w:b/>
          <w:bCs/>
          <w:color w:val="1F497D" w:themeColor="text2"/>
          <w:sz w:val="24"/>
          <w:szCs w:val="24"/>
        </w:rPr>
        <w:t>…………………………………………………………………31</w:t>
      </w:r>
    </w:p>
    <w:p w14:paraId="21D851B8" w14:textId="74A5523E" w:rsidR="00753DAE" w:rsidRPr="00753DAE" w:rsidRDefault="00753DAE" w:rsidP="004C6A77">
      <w:pPr>
        <w:rPr>
          <w:sz w:val="24"/>
          <w:szCs w:val="24"/>
        </w:rPr>
      </w:pPr>
      <w:r w:rsidRPr="00753DAE">
        <w:rPr>
          <w:b/>
          <w:bCs/>
          <w:sz w:val="24"/>
          <w:szCs w:val="24"/>
        </w:rPr>
        <w:t>Responsibility of Each Component</w:t>
      </w:r>
      <w:r w:rsidR="00EC71A3">
        <w:rPr>
          <w:b/>
          <w:bCs/>
          <w:sz w:val="24"/>
          <w:szCs w:val="24"/>
        </w:rPr>
        <w:t>………………………………</w:t>
      </w:r>
      <w:proofErr w:type="gramStart"/>
      <w:r w:rsidR="00EC71A3">
        <w:rPr>
          <w:b/>
          <w:bCs/>
          <w:sz w:val="24"/>
          <w:szCs w:val="24"/>
        </w:rPr>
        <w:t>…..</w:t>
      </w:r>
      <w:proofErr w:type="gramEnd"/>
      <w:r w:rsidR="00EC71A3">
        <w:rPr>
          <w:b/>
          <w:bCs/>
          <w:sz w:val="24"/>
          <w:szCs w:val="24"/>
        </w:rPr>
        <w:t>32</w:t>
      </w:r>
    </w:p>
    <w:p w14:paraId="02C3C0A9" w14:textId="7E565ACD" w:rsidR="00753DAE" w:rsidRPr="00753DAE" w:rsidRDefault="00753DAE" w:rsidP="004C6A77">
      <w:pPr>
        <w:rPr>
          <w:b/>
          <w:bCs/>
          <w:color w:val="1F497D" w:themeColor="text2"/>
          <w:sz w:val="24"/>
          <w:szCs w:val="24"/>
        </w:rPr>
      </w:pPr>
      <w:r w:rsidRPr="00753DAE">
        <w:rPr>
          <w:b/>
          <w:bCs/>
          <w:color w:val="1F497D" w:themeColor="text2"/>
          <w:sz w:val="24"/>
          <w:szCs w:val="24"/>
        </w:rPr>
        <w:t>Main Data Flows</w:t>
      </w:r>
      <w:r w:rsidR="00EC71A3">
        <w:rPr>
          <w:b/>
          <w:bCs/>
          <w:color w:val="1F497D" w:themeColor="text2"/>
          <w:sz w:val="24"/>
          <w:szCs w:val="24"/>
        </w:rPr>
        <w:t>………………………………………………………….32</w:t>
      </w:r>
    </w:p>
    <w:p w14:paraId="2AC2CB71" w14:textId="6B2B35DA" w:rsidR="00753DAE" w:rsidRPr="00753DAE" w:rsidRDefault="00753DAE" w:rsidP="004C6A77">
      <w:pPr>
        <w:rPr>
          <w:b/>
          <w:bCs/>
          <w:sz w:val="24"/>
          <w:szCs w:val="24"/>
        </w:rPr>
      </w:pPr>
      <w:r w:rsidRPr="00753DAE">
        <w:rPr>
          <w:b/>
          <w:bCs/>
          <w:sz w:val="24"/>
          <w:szCs w:val="24"/>
        </w:rPr>
        <w:t>Use Case Model</w:t>
      </w:r>
      <w:r w:rsidR="00EC71A3">
        <w:rPr>
          <w:b/>
          <w:bCs/>
          <w:sz w:val="24"/>
          <w:szCs w:val="24"/>
        </w:rPr>
        <w:t>………………………………………………………</w:t>
      </w:r>
      <w:proofErr w:type="gramStart"/>
      <w:r w:rsidR="00EC71A3">
        <w:rPr>
          <w:b/>
          <w:bCs/>
          <w:sz w:val="24"/>
          <w:szCs w:val="24"/>
        </w:rPr>
        <w:t>…..</w:t>
      </w:r>
      <w:proofErr w:type="gramEnd"/>
      <w:r w:rsidR="00EC71A3">
        <w:rPr>
          <w:b/>
          <w:bCs/>
          <w:sz w:val="24"/>
          <w:szCs w:val="24"/>
        </w:rPr>
        <w:t>34</w:t>
      </w:r>
    </w:p>
    <w:p w14:paraId="0E0382CD" w14:textId="006CE5B7" w:rsidR="00753DAE" w:rsidRPr="00753DAE" w:rsidRDefault="00753DAE" w:rsidP="004C6A77">
      <w:pPr>
        <w:rPr>
          <w:b/>
          <w:bCs/>
          <w:sz w:val="24"/>
          <w:szCs w:val="24"/>
          <w:lang w:val="en-ZA"/>
        </w:rPr>
      </w:pPr>
      <w:r w:rsidRPr="00753DAE">
        <w:rPr>
          <w:b/>
          <w:bCs/>
          <w:sz w:val="24"/>
          <w:szCs w:val="24"/>
          <w:lang w:val="en-ZA"/>
        </w:rPr>
        <w:t>Use Case Summary</w:t>
      </w:r>
      <w:r w:rsidR="00EC71A3">
        <w:rPr>
          <w:b/>
          <w:bCs/>
          <w:sz w:val="24"/>
          <w:szCs w:val="24"/>
          <w:lang w:val="en-ZA"/>
        </w:rPr>
        <w:t>………………………………………………………34</w:t>
      </w:r>
    </w:p>
    <w:p w14:paraId="37BDA74C" w14:textId="63D125A3" w:rsidR="00753DAE" w:rsidRPr="00753DAE" w:rsidRDefault="00753DAE" w:rsidP="004C6A77">
      <w:pPr>
        <w:rPr>
          <w:b/>
          <w:bCs/>
          <w:sz w:val="24"/>
          <w:szCs w:val="24"/>
        </w:rPr>
      </w:pPr>
      <w:r w:rsidRPr="00753DAE">
        <w:rPr>
          <w:b/>
          <w:bCs/>
          <w:sz w:val="24"/>
          <w:szCs w:val="24"/>
        </w:rPr>
        <w:t>Sequence Diagrams</w:t>
      </w:r>
      <w:r w:rsidR="00EC71A3">
        <w:rPr>
          <w:b/>
          <w:bCs/>
          <w:sz w:val="24"/>
          <w:szCs w:val="24"/>
        </w:rPr>
        <w:t>……………………………………………………….39</w:t>
      </w:r>
    </w:p>
    <w:p w14:paraId="01C7EAA0" w14:textId="762191FE" w:rsidR="00753DAE" w:rsidRPr="00753DAE" w:rsidRDefault="00753DAE" w:rsidP="004C6A77">
      <w:pPr>
        <w:rPr>
          <w:b/>
          <w:bCs/>
          <w:sz w:val="24"/>
          <w:szCs w:val="24"/>
        </w:rPr>
      </w:pPr>
      <w:r w:rsidRPr="00753DAE">
        <w:rPr>
          <w:b/>
          <w:bCs/>
          <w:sz w:val="24"/>
          <w:szCs w:val="24"/>
        </w:rPr>
        <w:t xml:space="preserve">Proposed Conceptual Database </w:t>
      </w:r>
      <w:proofErr w:type="gramStart"/>
      <w:r w:rsidRPr="00753DAE">
        <w:rPr>
          <w:b/>
          <w:bCs/>
          <w:sz w:val="24"/>
          <w:szCs w:val="24"/>
        </w:rPr>
        <w:t>Design(</w:t>
      </w:r>
      <w:proofErr w:type="gramEnd"/>
      <w:r w:rsidRPr="00753DAE">
        <w:rPr>
          <w:b/>
          <w:bCs/>
          <w:sz w:val="24"/>
          <w:szCs w:val="24"/>
        </w:rPr>
        <w:t>ERD)</w:t>
      </w:r>
      <w:r w:rsidR="00EC71A3">
        <w:rPr>
          <w:b/>
          <w:bCs/>
          <w:sz w:val="24"/>
          <w:szCs w:val="24"/>
        </w:rPr>
        <w:t>…………………………40</w:t>
      </w:r>
    </w:p>
    <w:p w14:paraId="6D80B1B2" w14:textId="375EA855" w:rsidR="00753DAE" w:rsidRPr="00753DAE" w:rsidRDefault="00753DAE" w:rsidP="004C6A77">
      <w:pPr>
        <w:rPr>
          <w:b/>
          <w:bCs/>
          <w:sz w:val="24"/>
          <w:szCs w:val="24"/>
        </w:rPr>
      </w:pPr>
      <w:r w:rsidRPr="00753DAE">
        <w:rPr>
          <w:b/>
          <w:bCs/>
          <w:sz w:val="24"/>
          <w:szCs w:val="24"/>
        </w:rPr>
        <w:t>Entity Descriptions</w:t>
      </w:r>
      <w:r w:rsidR="00EC71A3">
        <w:rPr>
          <w:b/>
          <w:bCs/>
          <w:sz w:val="24"/>
          <w:szCs w:val="24"/>
        </w:rPr>
        <w:t>………………………………………………………….42</w:t>
      </w:r>
    </w:p>
    <w:p w14:paraId="7D2DF4FF" w14:textId="1F302850" w:rsidR="00753DAE" w:rsidRPr="00753DAE" w:rsidRDefault="00753DAE" w:rsidP="004C6A77">
      <w:pPr>
        <w:rPr>
          <w:b/>
          <w:bCs/>
          <w:sz w:val="24"/>
          <w:szCs w:val="24"/>
        </w:rPr>
      </w:pPr>
      <w:r w:rsidRPr="00753DAE">
        <w:rPr>
          <w:b/>
          <w:bCs/>
          <w:sz w:val="24"/>
          <w:szCs w:val="24"/>
        </w:rPr>
        <w:t>User Interface Design and Navigation</w:t>
      </w:r>
      <w:r w:rsidR="00EC71A3">
        <w:rPr>
          <w:b/>
          <w:bCs/>
          <w:sz w:val="24"/>
          <w:szCs w:val="24"/>
        </w:rPr>
        <w:t>……………………………………4</w:t>
      </w:r>
      <w:r w:rsidR="0035248C">
        <w:rPr>
          <w:b/>
          <w:bCs/>
          <w:sz w:val="24"/>
          <w:szCs w:val="24"/>
        </w:rPr>
        <w:t>3</w:t>
      </w:r>
    </w:p>
    <w:p w14:paraId="671CCACD" w14:textId="3F72E773" w:rsidR="00753DAE" w:rsidRPr="00753DAE" w:rsidRDefault="00753DAE" w:rsidP="004C6A77">
      <w:pPr>
        <w:rPr>
          <w:b/>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53DAE">
        <w:rPr>
          <w:b/>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Stakeholder evidence</w:t>
      </w:r>
      <w:r w:rsidR="00EC71A3">
        <w:rPr>
          <w:b/>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0035248C">
        <w:rPr>
          <w:b/>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p>
    <w:p w14:paraId="569D1787" w14:textId="6C5CAEC6" w:rsidR="00753DAE" w:rsidRPr="00753DAE" w:rsidRDefault="00753DAE" w:rsidP="004C6A77">
      <w:pPr>
        <w:rPr>
          <w:b/>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53DAE">
        <w:rPr>
          <w:b/>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Links to Varies Diagrams and Supporting Evidence</w:t>
      </w:r>
      <w:r w:rsidR="00EC71A3">
        <w:rPr>
          <w:b/>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0035248C">
        <w:rPr>
          <w:b/>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p>
    <w:p w14:paraId="563C65D2" w14:textId="77777777" w:rsidR="00753DAE" w:rsidRPr="009D6DC7" w:rsidRDefault="00753DAE" w:rsidP="004C6A77">
      <w:pPr>
        <w:rPr>
          <w:rFonts w:ascii="Arial Black" w:hAnsi="Arial Black"/>
        </w:rPr>
      </w:pPr>
    </w:p>
    <w:p w14:paraId="7DFAEA29" w14:textId="77777777" w:rsidR="007F1CF0" w:rsidRDefault="007F1CF0" w:rsidP="007F1CF0">
      <w:pPr>
        <w:rPr>
          <w:rFonts w:ascii="Arial Black" w:hAnsi="Arial Black"/>
        </w:rPr>
      </w:pPr>
    </w:p>
    <w:p w14:paraId="1DF622E7" w14:textId="77777777" w:rsidR="007F1CF0" w:rsidRPr="001E04F8" w:rsidRDefault="007F1CF0" w:rsidP="007F1CF0">
      <w:pPr>
        <w:jc w:val="center"/>
        <w:rPr>
          <w:rFonts w:ascii="Arial Black" w:hAnsi="Arial Black"/>
          <w:sz w:val="32"/>
          <w:szCs w:val="32"/>
        </w:rPr>
      </w:pPr>
      <w:r>
        <w:rPr>
          <w:rFonts w:ascii="Arial Black" w:hAnsi="Arial Black"/>
          <w:sz w:val="32"/>
          <w:szCs w:val="32"/>
        </w:rPr>
        <w:t>Revision History</w:t>
      </w:r>
    </w:p>
    <w:p w14:paraId="06A5C313" w14:textId="77777777" w:rsidR="007F1CF0" w:rsidRDefault="007F1CF0" w:rsidP="007F1CF0">
      <w:pPr>
        <w:rPr>
          <w:rFonts w:ascii="Arial Black" w:hAnsi="Arial Black"/>
        </w:rPr>
      </w:pPr>
    </w:p>
    <w:p w14:paraId="20396A80" w14:textId="77777777" w:rsidR="007F1CF0" w:rsidRDefault="007F1CF0" w:rsidP="007F1CF0">
      <w:pPr>
        <w:rPr>
          <w:rFonts w:ascii="Arial Black" w:hAnsi="Arial Black"/>
        </w:rPr>
      </w:pPr>
    </w:p>
    <w:tbl>
      <w:tblPr>
        <w:tblStyle w:val="GridTable4-Accent4"/>
        <w:tblW w:w="9356" w:type="dxa"/>
        <w:jc w:val="center"/>
        <w:tblLook w:val="04A0" w:firstRow="1" w:lastRow="0" w:firstColumn="1" w:lastColumn="0" w:noHBand="0" w:noVBand="1"/>
      </w:tblPr>
      <w:tblGrid>
        <w:gridCol w:w="2339"/>
        <w:gridCol w:w="2339"/>
        <w:gridCol w:w="2339"/>
        <w:gridCol w:w="2339"/>
      </w:tblGrid>
      <w:tr w:rsidR="007F1CF0" w:rsidRPr="001E04F8" w14:paraId="625BE5DC" w14:textId="77777777" w:rsidTr="0027132F">
        <w:trPr>
          <w:cnfStyle w:val="100000000000" w:firstRow="1" w:lastRow="0" w:firstColumn="0" w:lastColumn="0" w:oddVBand="0" w:evenVBand="0" w:oddHBand="0" w:evenHBand="0" w:firstRowFirstColumn="0" w:firstRowLastColumn="0" w:lastRowFirstColumn="0" w:lastRowLastColumn="0"/>
          <w:trHeight w:val="559"/>
          <w:jc w:val="center"/>
        </w:trPr>
        <w:tc>
          <w:tcPr>
            <w:cnfStyle w:val="001000000000" w:firstRow="0" w:lastRow="0" w:firstColumn="1" w:lastColumn="0" w:oddVBand="0" w:evenVBand="0" w:oddHBand="0" w:evenHBand="0" w:firstRowFirstColumn="0" w:firstRowLastColumn="0" w:lastRowFirstColumn="0" w:lastRowLastColumn="0"/>
            <w:tcW w:w="2339" w:type="dxa"/>
          </w:tcPr>
          <w:p w14:paraId="55B765A0" w14:textId="77777777" w:rsidR="007F1CF0" w:rsidRPr="001E04F8" w:rsidRDefault="007F1CF0" w:rsidP="0027132F">
            <w:pPr>
              <w:rPr>
                <w:rFonts w:ascii="Arial Black" w:hAnsi="Arial Black"/>
                <w:sz w:val="28"/>
                <w:szCs w:val="28"/>
              </w:rPr>
            </w:pPr>
            <w:r w:rsidRPr="001E04F8">
              <w:rPr>
                <w:rFonts w:ascii="Arial Black" w:hAnsi="Arial Black"/>
                <w:sz w:val="28"/>
                <w:szCs w:val="28"/>
              </w:rPr>
              <w:t>Date:</w:t>
            </w:r>
          </w:p>
        </w:tc>
        <w:tc>
          <w:tcPr>
            <w:tcW w:w="2339" w:type="dxa"/>
          </w:tcPr>
          <w:p w14:paraId="77C27CA5" w14:textId="77777777" w:rsidR="007F1CF0" w:rsidRPr="001E04F8" w:rsidRDefault="007F1CF0" w:rsidP="0027132F">
            <w:pPr>
              <w:cnfStyle w:val="100000000000" w:firstRow="1" w:lastRow="0" w:firstColumn="0" w:lastColumn="0" w:oddVBand="0" w:evenVBand="0" w:oddHBand="0" w:evenHBand="0" w:firstRowFirstColumn="0" w:firstRowLastColumn="0" w:lastRowFirstColumn="0" w:lastRowLastColumn="0"/>
              <w:rPr>
                <w:rFonts w:ascii="Arial Black" w:hAnsi="Arial Black"/>
                <w:b w:val="0"/>
                <w:bCs w:val="0"/>
                <w:sz w:val="28"/>
                <w:szCs w:val="28"/>
              </w:rPr>
            </w:pPr>
            <w:r w:rsidRPr="001E04F8">
              <w:rPr>
                <w:rFonts w:ascii="Arial Black" w:hAnsi="Arial Black"/>
                <w:sz w:val="28"/>
                <w:szCs w:val="28"/>
              </w:rPr>
              <w:t>Version:</w:t>
            </w:r>
          </w:p>
        </w:tc>
        <w:tc>
          <w:tcPr>
            <w:tcW w:w="2339" w:type="dxa"/>
          </w:tcPr>
          <w:p w14:paraId="7B34B7C1" w14:textId="77777777" w:rsidR="007F1CF0" w:rsidRPr="001E04F8" w:rsidRDefault="007F1CF0" w:rsidP="0027132F">
            <w:pPr>
              <w:cnfStyle w:val="100000000000" w:firstRow="1" w:lastRow="0" w:firstColumn="0" w:lastColumn="0" w:oddVBand="0" w:evenVBand="0" w:oddHBand="0" w:evenHBand="0" w:firstRowFirstColumn="0" w:firstRowLastColumn="0" w:lastRowFirstColumn="0" w:lastRowLastColumn="0"/>
              <w:rPr>
                <w:rFonts w:ascii="Arial Black" w:hAnsi="Arial Black"/>
                <w:b w:val="0"/>
                <w:bCs w:val="0"/>
                <w:sz w:val="28"/>
                <w:szCs w:val="28"/>
              </w:rPr>
            </w:pPr>
            <w:r w:rsidRPr="001E04F8">
              <w:rPr>
                <w:rFonts w:ascii="Arial Black" w:hAnsi="Arial Black"/>
                <w:sz w:val="28"/>
                <w:szCs w:val="28"/>
              </w:rPr>
              <w:t>Description:</w:t>
            </w:r>
          </w:p>
        </w:tc>
        <w:tc>
          <w:tcPr>
            <w:tcW w:w="2339" w:type="dxa"/>
          </w:tcPr>
          <w:p w14:paraId="307A6405" w14:textId="77777777" w:rsidR="007F1CF0" w:rsidRPr="001E04F8" w:rsidRDefault="007F1CF0" w:rsidP="0027132F">
            <w:pPr>
              <w:cnfStyle w:val="100000000000" w:firstRow="1" w:lastRow="0" w:firstColumn="0" w:lastColumn="0" w:oddVBand="0" w:evenVBand="0" w:oddHBand="0" w:evenHBand="0" w:firstRowFirstColumn="0" w:firstRowLastColumn="0" w:lastRowFirstColumn="0" w:lastRowLastColumn="0"/>
              <w:rPr>
                <w:rFonts w:ascii="Arial Black" w:hAnsi="Arial Black"/>
                <w:b w:val="0"/>
                <w:bCs w:val="0"/>
                <w:sz w:val="28"/>
                <w:szCs w:val="28"/>
              </w:rPr>
            </w:pPr>
            <w:r w:rsidRPr="001E04F8">
              <w:rPr>
                <w:rFonts w:ascii="Arial Black" w:hAnsi="Arial Black"/>
                <w:sz w:val="28"/>
                <w:szCs w:val="28"/>
              </w:rPr>
              <w:t>Author:</w:t>
            </w:r>
          </w:p>
        </w:tc>
      </w:tr>
      <w:tr w:rsidR="007F1CF0" w:rsidRPr="00D529E2" w14:paraId="23E99529" w14:textId="77777777" w:rsidTr="0027132F">
        <w:trPr>
          <w:cnfStyle w:val="000000100000" w:firstRow="0" w:lastRow="0" w:firstColumn="0" w:lastColumn="0" w:oddVBand="0" w:evenVBand="0" w:oddHBand="1" w:evenHBand="0" w:firstRowFirstColumn="0" w:firstRowLastColumn="0" w:lastRowFirstColumn="0" w:lastRowLastColumn="0"/>
          <w:trHeight w:val="584"/>
          <w:jc w:val="center"/>
        </w:trPr>
        <w:tc>
          <w:tcPr>
            <w:cnfStyle w:val="001000000000" w:firstRow="0" w:lastRow="0" w:firstColumn="1" w:lastColumn="0" w:oddVBand="0" w:evenVBand="0" w:oddHBand="0" w:evenHBand="0" w:firstRowFirstColumn="0" w:firstRowLastColumn="0" w:lastRowFirstColumn="0" w:lastRowLastColumn="0"/>
            <w:tcW w:w="2339" w:type="dxa"/>
          </w:tcPr>
          <w:p w14:paraId="7A8E2526" w14:textId="32061E69" w:rsidR="007F1CF0" w:rsidRPr="00D529E2" w:rsidRDefault="00A547B0" w:rsidP="0027132F">
            <w:pPr>
              <w:rPr>
                <w:rFonts w:cs="Arial"/>
                <w:b w:val="0"/>
                <w:bCs w:val="0"/>
              </w:rPr>
            </w:pPr>
            <w:r>
              <w:rPr>
                <w:rFonts w:cs="Arial"/>
                <w:b w:val="0"/>
                <w:bCs w:val="0"/>
              </w:rPr>
              <w:t>9</w:t>
            </w:r>
            <w:r w:rsidR="007F1CF0" w:rsidRPr="00D529E2">
              <w:rPr>
                <w:rFonts w:cs="Arial"/>
                <w:b w:val="0"/>
                <w:bCs w:val="0"/>
              </w:rPr>
              <w:t>/</w:t>
            </w:r>
            <w:r>
              <w:rPr>
                <w:rFonts w:cs="Arial"/>
                <w:b w:val="0"/>
                <w:bCs w:val="0"/>
              </w:rPr>
              <w:t>10</w:t>
            </w:r>
            <w:r w:rsidR="007F1CF0" w:rsidRPr="00D529E2">
              <w:rPr>
                <w:rFonts w:cs="Arial"/>
                <w:b w:val="0"/>
                <w:bCs w:val="0"/>
              </w:rPr>
              <w:t>/26</w:t>
            </w:r>
          </w:p>
        </w:tc>
        <w:tc>
          <w:tcPr>
            <w:tcW w:w="2339" w:type="dxa"/>
          </w:tcPr>
          <w:p w14:paraId="3A342927" w14:textId="77777777" w:rsidR="007F1CF0" w:rsidRPr="00D529E2" w:rsidRDefault="007F1CF0" w:rsidP="0027132F">
            <w:pPr>
              <w:cnfStyle w:val="000000100000" w:firstRow="0" w:lastRow="0" w:firstColumn="0" w:lastColumn="0" w:oddVBand="0" w:evenVBand="0" w:oddHBand="1" w:evenHBand="0" w:firstRowFirstColumn="0" w:firstRowLastColumn="0" w:lastRowFirstColumn="0" w:lastRowLastColumn="0"/>
              <w:rPr>
                <w:rFonts w:cs="Arial"/>
              </w:rPr>
            </w:pPr>
            <w:r w:rsidRPr="00D529E2">
              <w:rPr>
                <w:rFonts w:cs="Arial"/>
              </w:rPr>
              <w:t>01</w:t>
            </w:r>
          </w:p>
        </w:tc>
        <w:tc>
          <w:tcPr>
            <w:tcW w:w="2339" w:type="dxa"/>
          </w:tcPr>
          <w:p w14:paraId="7E1B8ADD" w14:textId="77777777" w:rsidR="007F1CF0" w:rsidRPr="00D529E2" w:rsidRDefault="007F1CF0" w:rsidP="0027132F">
            <w:pPr>
              <w:cnfStyle w:val="000000100000" w:firstRow="0" w:lastRow="0" w:firstColumn="0" w:lastColumn="0" w:oddVBand="0" w:evenVBand="0" w:oddHBand="1" w:evenHBand="0" w:firstRowFirstColumn="0" w:firstRowLastColumn="0" w:lastRowFirstColumn="0" w:lastRowLastColumn="0"/>
              <w:rPr>
                <w:rFonts w:cs="Arial"/>
              </w:rPr>
            </w:pPr>
            <w:r w:rsidRPr="00D529E2">
              <w:rPr>
                <w:rFonts w:cs="Arial"/>
              </w:rPr>
              <w:t>Original</w:t>
            </w:r>
          </w:p>
        </w:tc>
        <w:tc>
          <w:tcPr>
            <w:tcW w:w="2339" w:type="dxa"/>
          </w:tcPr>
          <w:p w14:paraId="01AB4E5A" w14:textId="22BB70FF" w:rsidR="007F1CF0" w:rsidRPr="00D529E2" w:rsidRDefault="007D0BE5" w:rsidP="0027132F">
            <w:pPr>
              <w:cnfStyle w:val="000000100000" w:firstRow="0" w:lastRow="0" w:firstColumn="0" w:lastColumn="0" w:oddVBand="0" w:evenVBand="0" w:oddHBand="1" w:evenHBand="0" w:firstRowFirstColumn="0" w:firstRowLastColumn="0" w:lastRowFirstColumn="0" w:lastRowLastColumn="0"/>
              <w:rPr>
                <w:rFonts w:cs="Arial"/>
              </w:rPr>
            </w:pPr>
            <w:r>
              <w:rPr>
                <w:rFonts w:cs="Arial"/>
              </w:rPr>
              <w:t>Katlego</w:t>
            </w:r>
          </w:p>
        </w:tc>
      </w:tr>
      <w:tr w:rsidR="007F1CF0" w:rsidRPr="00D529E2" w14:paraId="7D65EF46" w14:textId="77777777" w:rsidTr="0027132F">
        <w:trPr>
          <w:trHeight w:val="559"/>
          <w:jc w:val="center"/>
        </w:trPr>
        <w:tc>
          <w:tcPr>
            <w:cnfStyle w:val="001000000000" w:firstRow="0" w:lastRow="0" w:firstColumn="1" w:lastColumn="0" w:oddVBand="0" w:evenVBand="0" w:oddHBand="0" w:evenHBand="0" w:firstRowFirstColumn="0" w:firstRowLastColumn="0" w:lastRowFirstColumn="0" w:lastRowLastColumn="0"/>
            <w:tcW w:w="2339" w:type="dxa"/>
          </w:tcPr>
          <w:p w14:paraId="530BFDCB" w14:textId="15B6AE62" w:rsidR="007F1CF0" w:rsidRPr="00D529E2" w:rsidRDefault="00A547B0" w:rsidP="0027132F">
            <w:pPr>
              <w:rPr>
                <w:rFonts w:cs="Arial"/>
                <w:b w:val="0"/>
                <w:bCs w:val="0"/>
              </w:rPr>
            </w:pPr>
            <w:r>
              <w:rPr>
                <w:rFonts w:cs="Arial"/>
                <w:b w:val="0"/>
                <w:bCs w:val="0"/>
              </w:rPr>
              <w:t>10</w:t>
            </w:r>
            <w:r w:rsidR="007F1CF0" w:rsidRPr="00D529E2">
              <w:rPr>
                <w:rFonts w:cs="Arial"/>
                <w:b w:val="0"/>
                <w:bCs w:val="0"/>
              </w:rPr>
              <w:t>/</w:t>
            </w:r>
            <w:r>
              <w:rPr>
                <w:rFonts w:cs="Arial"/>
                <w:b w:val="0"/>
                <w:bCs w:val="0"/>
              </w:rPr>
              <w:t>10</w:t>
            </w:r>
            <w:r w:rsidR="007F1CF0" w:rsidRPr="00D529E2">
              <w:rPr>
                <w:rFonts w:cs="Arial"/>
                <w:b w:val="0"/>
                <w:bCs w:val="0"/>
              </w:rPr>
              <w:t>/26</w:t>
            </w:r>
          </w:p>
        </w:tc>
        <w:tc>
          <w:tcPr>
            <w:tcW w:w="2339" w:type="dxa"/>
          </w:tcPr>
          <w:p w14:paraId="0E14328F" w14:textId="77777777" w:rsidR="007F1CF0" w:rsidRPr="00D529E2" w:rsidRDefault="007F1CF0" w:rsidP="0027132F">
            <w:pPr>
              <w:cnfStyle w:val="000000000000" w:firstRow="0" w:lastRow="0" w:firstColumn="0" w:lastColumn="0" w:oddVBand="0" w:evenVBand="0" w:oddHBand="0" w:evenHBand="0" w:firstRowFirstColumn="0" w:firstRowLastColumn="0" w:lastRowFirstColumn="0" w:lastRowLastColumn="0"/>
              <w:rPr>
                <w:rFonts w:cs="Arial"/>
              </w:rPr>
            </w:pPr>
            <w:r w:rsidRPr="00D529E2">
              <w:rPr>
                <w:rFonts w:cs="Arial"/>
              </w:rPr>
              <w:t>02</w:t>
            </w:r>
          </w:p>
        </w:tc>
        <w:tc>
          <w:tcPr>
            <w:tcW w:w="2339" w:type="dxa"/>
          </w:tcPr>
          <w:p w14:paraId="37E45B50" w14:textId="77777777" w:rsidR="007F1CF0" w:rsidRPr="00D529E2" w:rsidRDefault="007F1CF0" w:rsidP="0027132F">
            <w:pPr>
              <w:cnfStyle w:val="000000000000" w:firstRow="0" w:lastRow="0" w:firstColumn="0" w:lastColumn="0" w:oddVBand="0" w:evenVBand="0" w:oddHBand="0" w:evenHBand="0" w:firstRowFirstColumn="0" w:firstRowLastColumn="0" w:lastRowFirstColumn="0" w:lastRowLastColumn="0"/>
              <w:rPr>
                <w:rFonts w:cs="Arial"/>
              </w:rPr>
            </w:pPr>
            <w:r w:rsidRPr="00D529E2">
              <w:rPr>
                <w:rFonts w:cs="Arial"/>
              </w:rPr>
              <w:t>Edited</w:t>
            </w:r>
          </w:p>
        </w:tc>
        <w:tc>
          <w:tcPr>
            <w:tcW w:w="2339" w:type="dxa"/>
          </w:tcPr>
          <w:p w14:paraId="4E8FCADA" w14:textId="46522C79" w:rsidR="007F1CF0" w:rsidRPr="00D529E2" w:rsidRDefault="00A547B0" w:rsidP="0027132F">
            <w:pPr>
              <w:cnfStyle w:val="000000000000" w:firstRow="0" w:lastRow="0" w:firstColumn="0" w:lastColumn="0" w:oddVBand="0" w:evenVBand="0" w:oddHBand="0" w:evenHBand="0" w:firstRowFirstColumn="0" w:firstRowLastColumn="0" w:lastRowFirstColumn="0" w:lastRowLastColumn="0"/>
              <w:rPr>
                <w:rFonts w:cs="Arial"/>
              </w:rPr>
            </w:pPr>
            <w:r>
              <w:rPr>
                <w:rFonts w:cs="Arial"/>
              </w:rPr>
              <w:t>Paballo</w:t>
            </w:r>
          </w:p>
        </w:tc>
      </w:tr>
      <w:tr w:rsidR="007F1CF0" w:rsidRPr="00D529E2" w14:paraId="3771F3CA" w14:textId="77777777" w:rsidTr="0027132F">
        <w:trPr>
          <w:cnfStyle w:val="000000100000" w:firstRow="0" w:lastRow="0" w:firstColumn="0" w:lastColumn="0" w:oddVBand="0" w:evenVBand="0" w:oddHBand="1" w:evenHBand="0" w:firstRowFirstColumn="0" w:firstRowLastColumn="0" w:lastRowFirstColumn="0" w:lastRowLastColumn="0"/>
          <w:trHeight w:val="559"/>
          <w:jc w:val="center"/>
        </w:trPr>
        <w:tc>
          <w:tcPr>
            <w:cnfStyle w:val="001000000000" w:firstRow="0" w:lastRow="0" w:firstColumn="1" w:lastColumn="0" w:oddVBand="0" w:evenVBand="0" w:oddHBand="0" w:evenHBand="0" w:firstRowFirstColumn="0" w:firstRowLastColumn="0" w:lastRowFirstColumn="0" w:lastRowLastColumn="0"/>
            <w:tcW w:w="2339" w:type="dxa"/>
          </w:tcPr>
          <w:p w14:paraId="4A9947B7" w14:textId="71225A9C" w:rsidR="007F1CF0" w:rsidRPr="00D529E2" w:rsidRDefault="00A547B0" w:rsidP="0027132F">
            <w:pPr>
              <w:rPr>
                <w:rFonts w:cs="Arial"/>
                <w:b w:val="0"/>
                <w:bCs w:val="0"/>
              </w:rPr>
            </w:pPr>
            <w:r>
              <w:rPr>
                <w:rFonts w:cs="Arial"/>
                <w:b w:val="0"/>
                <w:bCs w:val="0"/>
              </w:rPr>
              <w:t>13</w:t>
            </w:r>
            <w:r w:rsidR="007F1CF0" w:rsidRPr="00D529E2">
              <w:rPr>
                <w:rFonts w:cs="Arial"/>
                <w:b w:val="0"/>
                <w:bCs w:val="0"/>
              </w:rPr>
              <w:t>/</w:t>
            </w:r>
            <w:r>
              <w:rPr>
                <w:rFonts w:cs="Arial"/>
                <w:b w:val="0"/>
                <w:bCs w:val="0"/>
              </w:rPr>
              <w:t>10</w:t>
            </w:r>
            <w:r w:rsidR="007F1CF0" w:rsidRPr="00D529E2">
              <w:rPr>
                <w:rFonts w:cs="Arial"/>
                <w:b w:val="0"/>
                <w:bCs w:val="0"/>
              </w:rPr>
              <w:t>26</w:t>
            </w:r>
          </w:p>
        </w:tc>
        <w:tc>
          <w:tcPr>
            <w:tcW w:w="2339" w:type="dxa"/>
          </w:tcPr>
          <w:p w14:paraId="756117E9" w14:textId="77777777" w:rsidR="007F1CF0" w:rsidRPr="00D529E2" w:rsidRDefault="007F1CF0" w:rsidP="0027132F">
            <w:pPr>
              <w:cnfStyle w:val="000000100000" w:firstRow="0" w:lastRow="0" w:firstColumn="0" w:lastColumn="0" w:oddVBand="0" w:evenVBand="0" w:oddHBand="1" w:evenHBand="0" w:firstRowFirstColumn="0" w:firstRowLastColumn="0" w:lastRowFirstColumn="0" w:lastRowLastColumn="0"/>
              <w:rPr>
                <w:rFonts w:cs="Arial"/>
              </w:rPr>
            </w:pPr>
            <w:r w:rsidRPr="00D529E2">
              <w:rPr>
                <w:rFonts w:cs="Arial"/>
              </w:rPr>
              <w:t>03</w:t>
            </w:r>
          </w:p>
        </w:tc>
        <w:tc>
          <w:tcPr>
            <w:tcW w:w="2339" w:type="dxa"/>
          </w:tcPr>
          <w:p w14:paraId="28DF3D15" w14:textId="77777777" w:rsidR="007F1CF0" w:rsidRPr="00D529E2" w:rsidRDefault="007F1CF0" w:rsidP="0027132F">
            <w:pPr>
              <w:cnfStyle w:val="000000100000" w:firstRow="0" w:lastRow="0" w:firstColumn="0" w:lastColumn="0" w:oddVBand="0" w:evenVBand="0" w:oddHBand="1" w:evenHBand="0" w:firstRowFirstColumn="0" w:firstRowLastColumn="0" w:lastRowFirstColumn="0" w:lastRowLastColumn="0"/>
              <w:rPr>
                <w:rFonts w:cs="Arial"/>
              </w:rPr>
            </w:pPr>
            <w:r w:rsidRPr="00D529E2">
              <w:rPr>
                <w:rFonts w:cs="Arial"/>
              </w:rPr>
              <w:t>Edited</w:t>
            </w:r>
          </w:p>
        </w:tc>
        <w:tc>
          <w:tcPr>
            <w:tcW w:w="2339" w:type="dxa"/>
          </w:tcPr>
          <w:p w14:paraId="173716CA" w14:textId="4A77F182" w:rsidR="007F1CF0" w:rsidRPr="00D529E2" w:rsidRDefault="00A547B0" w:rsidP="0027132F">
            <w:pPr>
              <w:cnfStyle w:val="000000100000" w:firstRow="0" w:lastRow="0" w:firstColumn="0" w:lastColumn="0" w:oddVBand="0" w:evenVBand="0" w:oddHBand="1" w:evenHBand="0" w:firstRowFirstColumn="0" w:firstRowLastColumn="0" w:lastRowFirstColumn="0" w:lastRowLastColumn="0"/>
              <w:rPr>
                <w:rFonts w:cs="Arial"/>
              </w:rPr>
            </w:pPr>
            <w:proofErr w:type="spellStart"/>
            <w:r>
              <w:rPr>
                <w:rFonts w:cs="Arial"/>
              </w:rPr>
              <w:t>Nomvelo</w:t>
            </w:r>
            <w:proofErr w:type="spellEnd"/>
          </w:p>
        </w:tc>
      </w:tr>
      <w:tr w:rsidR="007F1CF0" w:rsidRPr="00D529E2" w14:paraId="704E5783" w14:textId="77777777" w:rsidTr="0027132F">
        <w:trPr>
          <w:trHeight w:val="559"/>
          <w:jc w:val="center"/>
        </w:trPr>
        <w:tc>
          <w:tcPr>
            <w:cnfStyle w:val="001000000000" w:firstRow="0" w:lastRow="0" w:firstColumn="1" w:lastColumn="0" w:oddVBand="0" w:evenVBand="0" w:oddHBand="0" w:evenHBand="0" w:firstRowFirstColumn="0" w:firstRowLastColumn="0" w:lastRowFirstColumn="0" w:lastRowLastColumn="0"/>
            <w:tcW w:w="2339" w:type="dxa"/>
          </w:tcPr>
          <w:p w14:paraId="29A24CE6" w14:textId="5439B952" w:rsidR="007F1CF0" w:rsidRPr="00D529E2" w:rsidRDefault="00A547B0" w:rsidP="0027132F">
            <w:pPr>
              <w:rPr>
                <w:rFonts w:cs="Arial"/>
                <w:b w:val="0"/>
                <w:bCs w:val="0"/>
              </w:rPr>
            </w:pPr>
            <w:r>
              <w:rPr>
                <w:rFonts w:cs="Arial"/>
                <w:b w:val="0"/>
                <w:bCs w:val="0"/>
              </w:rPr>
              <w:t>13</w:t>
            </w:r>
            <w:r w:rsidR="007F1CF0" w:rsidRPr="00D529E2">
              <w:rPr>
                <w:rFonts w:cs="Arial"/>
                <w:b w:val="0"/>
                <w:bCs w:val="0"/>
              </w:rPr>
              <w:t>/</w:t>
            </w:r>
            <w:r>
              <w:rPr>
                <w:rFonts w:cs="Arial"/>
                <w:b w:val="0"/>
                <w:bCs w:val="0"/>
              </w:rPr>
              <w:t>10</w:t>
            </w:r>
            <w:r w:rsidR="007F1CF0" w:rsidRPr="00D529E2">
              <w:rPr>
                <w:rFonts w:cs="Arial"/>
                <w:b w:val="0"/>
                <w:bCs w:val="0"/>
              </w:rPr>
              <w:t>/26</w:t>
            </w:r>
          </w:p>
        </w:tc>
        <w:tc>
          <w:tcPr>
            <w:tcW w:w="2339" w:type="dxa"/>
          </w:tcPr>
          <w:p w14:paraId="526CD617" w14:textId="77777777" w:rsidR="007F1CF0" w:rsidRPr="00D529E2" w:rsidRDefault="007F1CF0" w:rsidP="0027132F">
            <w:pPr>
              <w:cnfStyle w:val="000000000000" w:firstRow="0" w:lastRow="0" w:firstColumn="0" w:lastColumn="0" w:oddVBand="0" w:evenVBand="0" w:oddHBand="0" w:evenHBand="0" w:firstRowFirstColumn="0" w:firstRowLastColumn="0" w:lastRowFirstColumn="0" w:lastRowLastColumn="0"/>
              <w:rPr>
                <w:rFonts w:cs="Arial"/>
              </w:rPr>
            </w:pPr>
            <w:r w:rsidRPr="00D529E2">
              <w:rPr>
                <w:rFonts w:cs="Arial"/>
              </w:rPr>
              <w:t>04</w:t>
            </w:r>
          </w:p>
        </w:tc>
        <w:tc>
          <w:tcPr>
            <w:tcW w:w="2339" w:type="dxa"/>
          </w:tcPr>
          <w:p w14:paraId="345E1596" w14:textId="77777777" w:rsidR="007F1CF0" w:rsidRPr="00D529E2" w:rsidRDefault="007F1CF0" w:rsidP="0027132F">
            <w:pPr>
              <w:cnfStyle w:val="000000000000" w:firstRow="0" w:lastRow="0" w:firstColumn="0" w:lastColumn="0" w:oddVBand="0" w:evenVBand="0" w:oddHBand="0" w:evenHBand="0" w:firstRowFirstColumn="0" w:firstRowLastColumn="0" w:lastRowFirstColumn="0" w:lastRowLastColumn="0"/>
              <w:rPr>
                <w:rFonts w:cs="Arial"/>
              </w:rPr>
            </w:pPr>
            <w:r w:rsidRPr="00D529E2">
              <w:rPr>
                <w:rFonts w:cs="Arial"/>
              </w:rPr>
              <w:t>Edited/Final</w:t>
            </w:r>
          </w:p>
        </w:tc>
        <w:tc>
          <w:tcPr>
            <w:tcW w:w="2339" w:type="dxa"/>
          </w:tcPr>
          <w:p w14:paraId="186EDE2E" w14:textId="4FF451DB" w:rsidR="007F1CF0" w:rsidRPr="00D529E2" w:rsidRDefault="00A547B0" w:rsidP="0027132F">
            <w:pPr>
              <w:cnfStyle w:val="000000000000" w:firstRow="0" w:lastRow="0" w:firstColumn="0" w:lastColumn="0" w:oddVBand="0" w:evenVBand="0" w:oddHBand="0" w:evenHBand="0" w:firstRowFirstColumn="0" w:firstRowLastColumn="0" w:lastRowFirstColumn="0" w:lastRowLastColumn="0"/>
              <w:rPr>
                <w:rFonts w:cs="Arial"/>
              </w:rPr>
            </w:pPr>
            <w:r>
              <w:rPr>
                <w:rFonts w:cs="Arial"/>
              </w:rPr>
              <w:t>Sonopo</w:t>
            </w:r>
          </w:p>
        </w:tc>
      </w:tr>
    </w:tbl>
    <w:p w14:paraId="08801D67" w14:textId="77777777" w:rsidR="007F1CF0" w:rsidRDefault="007F1CF0" w:rsidP="007F1CF0">
      <w:pPr>
        <w:rPr>
          <w:rFonts w:ascii="Arial Black" w:hAnsi="Arial Black"/>
        </w:rPr>
      </w:pPr>
    </w:p>
    <w:p w14:paraId="35F49F9B" w14:textId="77777777" w:rsidR="007F1CF0" w:rsidRDefault="007F1CF0" w:rsidP="007F1CF0">
      <w:pPr>
        <w:rPr>
          <w:rFonts w:ascii="Arial Black" w:hAnsi="Arial Black"/>
        </w:rPr>
      </w:pPr>
    </w:p>
    <w:p w14:paraId="049BD714" w14:textId="77777777" w:rsidR="007F1CF0" w:rsidRDefault="007F1CF0" w:rsidP="007F1CF0">
      <w:pPr>
        <w:jc w:val="center"/>
        <w:rPr>
          <w:rFonts w:ascii="Arial Black" w:hAnsi="Arial Black"/>
          <w:sz w:val="32"/>
          <w:szCs w:val="32"/>
        </w:rPr>
      </w:pPr>
      <w:r>
        <w:rPr>
          <w:rFonts w:ascii="Arial Black" w:hAnsi="Arial Black"/>
          <w:sz w:val="32"/>
          <w:szCs w:val="32"/>
        </w:rPr>
        <w:t>Links</w:t>
      </w:r>
    </w:p>
    <w:p w14:paraId="6996BE9B" w14:textId="77777777" w:rsidR="007F1CF0" w:rsidRDefault="007F1CF0" w:rsidP="007F1CF0">
      <w:r w:rsidRPr="00D25C77">
        <w:rPr>
          <w:rFonts w:ascii="Arial Black" w:hAnsi="Arial Black"/>
        </w:rPr>
        <w:t>GitHub link</w:t>
      </w:r>
      <w:r>
        <w:t xml:space="preserve">:  </w:t>
      </w:r>
      <w:hyperlink r:id="rId9" w:history="1">
        <w:r w:rsidRPr="002D4397">
          <w:rPr>
            <w:rStyle w:val="Hyperlink"/>
          </w:rPr>
          <w:t>https://github.com/Michael-23-bloem/ITC327W.git</w:t>
        </w:r>
      </w:hyperlink>
    </w:p>
    <w:p w14:paraId="571B1DD1" w14:textId="77777777" w:rsidR="007F1CF0" w:rsidRPr="00D25C77" w:rsidRDefault="007F1CF0" w:rsidP="007F1CF0">
      <w:pPr>
        <w:rPr>
          <w:rFonts w:ascii="Arial Black" w:hAnsi="Arial Black"/>
        </w:rPr>
      </w:pPr>
      <w:r w:rsidRPr="00D25C77">
        <w:rPr>
          <w:rFonts w:ascii="Arial Black" w:hAnsi="Arial Black"/>
        </w:rPr>
        <w:t xml:space="preserve">[ A screenshot of the </w:t>
      </w:r>
      <w:proofErr w:type="spellStart"/>
      <w:r w:rsidRPr="00D25C77">
        <w:rPr>
          <w:rFonts w:ascii="Arial Black" w:hAnsi="Arial Black"/>
        </w:rPr>
        <w:t>Supabase</w:t>
      </w:r>
      <w:proofErr w:type="spellEnd"/>
      <w:r w:rsidRPr="00D25C77">
        <w:rPr>
          <w:rFonts w:ascii="Arial Black" w:hAnsi="Arial Black"/>
        </w:rPr>
        <w:t xml:space="preserve"> setup is presented in appendix </w:t>
      </w:r>
      <w:proofErr w:type="gramStart"/>
      <w:r w:rsidRPr="00D25C77">
        <w:rPr>
          <w:rFonts w:ascii="Arial Black" w:hAnsi="Arial Black"/>
        </w:rPr>
        <w:t>F ]</w:t>
      </w:r>
      <w:proofErr w:type="gramEnd"/>
    </w:p>
    <w:p w14:paraId="4653CF24" w14:textId="77777777" w:rsidR="007F1CF0" w:rsidRPr="00273CB3" w:rsidRDefault="007F1CF0" w:rsidP="007F1CF0">
      <w:pPr>
        <w:rPr>
          <w:rFonts w:ascii="Arial Black" w:hAnsi="Arial Black"/>
        </w:rPr>
      </w:pPr>
      <w:r>
        <w:rPr>
          <w:rFonts w:ascii="Arial Black" w:hAnsi="Arial Black"/>
        </w:rPr>
        <w:br w:type="page"/>
      </w:r>
    </w:p>
    <w:p w14:paraId="183E675B" w14:textId="77777777" w:rsidR="007F1CF0" w:rsidRDefault="007F1CF0" w:rsidP="007F1CF0">
      <w:pPr>
        <w:rPr>
          <w:rFonts w:ascii="Arial Black" w:hAnsi="Arial Black"/>
        </w:rPr>
      </w:pPr>
    </w:p>
    <w:p w14:paraId="2D0FC848" w14:textId="77777777" w:rsidR="007F1CF0" w:rsidRPr="00192DD0" w:rsidRDefault="007F1CF0" w:rsidP="007F1CF0">
      <w:pPr>
        <w:pStyle w:val="ListParagraph"/>
        <w:numPr>
          <w:ilvl w:val="0"/>
          <w:numId w:val="13"/>
        </w:numPr>
        <w:shd w:val="clear" w:color="auto" w:fill="00B0F0"/>
        <w:spacing w:after="160" w:line="278" w:lineRule="auto"/>
        <w:rPr>
          <w:rFonts w:ascii="Arial Black" w:hAnsi="Arial Black"/>
          <w:sz w:val="36"/>
          <w:szCs w:val="36"/>
        </w:rPr>
      </w:pPr>
      <w:r>
        <w:rPr>
          <w:rFonts w:ascii="Arial Black" w:hAnsi="Arial Black"/>
          <w:sz w:val="36"/>
          <w:szCs w:val="36"/>
        </w:rPr>
        <w:t>Introduction</w:t>
      </w:r>
    </w:p>
    <w:p w14:paraId="51832ACD" w14:textId="77777777" w:rsidR="007F1CF0" w:rsidRPr="005925D9" w:rsidRDefault="007F1CF0" w:rsidP="007F1CF0">
      <w:pPr>
        <w:pStyle w:val="BodyText"/>
        <w:widowControl w:val="0"/>
        <w:numPr>
          <w:ilvl w:val="1"/>
          <w:numId w:val="14"/>
        </w:numPr>
        <w:autoSpaceDE w:val="0"/>
        <w:autoSpaceDN w:val="0"/>
        <w:spacing w:after="0" w:line="240" w:lineRule="auto"/>
        <w:rPr>
          <w:rFonts w:ascii="Arial Black" w:eastAsiaTheme="majorEastAsia" w:hAnsi="Arial Black" w:cstheme="majorBidi"/>
          <w:spacing w:val="-2"/>
          <w:kern w:val="2"/>
          <w:sz w:val="32"/>
          <w:szCs w:val="32"/>
          <w:lang w:val="en-ZA"/>
          <w14:ligatures w14:val="standardContextual"/>
        </w:rPr>
      </w:pPr>
      <w:r>
        <w:rPr>
          <w:rFonts w:ascii="Arial Black" w:eastAsiaTheme="majorEastAsia" w:hAnsi="Arial Black" w:cstheme="majorBidi"/>
          <w:spacing w:val="-2"/>
          <w:kern w:val="2"/>
          <w:sz w:val="32"/>
          <w:szCs w:val="32"/>
          <w:lang w:val="en-ZA"/>
          <w14:ligatures w14:val="standardContextual"/>
        </w:rPr>
        <w:t xml:space="preserve"> </w:t>
      </w:r>
      <w:r w:rsidRPr="005376E7">
        <w:rPr>
          <w:rFonts w:ascii="Arial Black" w:eastAsiaTheme="majorEastAsia" w:hAnsi="Arial Black" w:cstheme="majorBidi"/>
          <w:spacing w:val="-2"/>
          <w:kern w:val="2"/>
          <w:sz w:val="32"/>
          <w:szCs w:val="32"/>
          <w:lang w:val="en-ZA"/>
          <w14:ligatures w14:val="standardContextual"/>
        </w:rPr>
        <w:t>Purpose of Document</w:t>
      </w:r>
    </w:p>
    <w:p w14:paraId="300DE09A" w14:textId="77777777" w:rsidR="007F1CF0" w:rsidRPr="00906C0C" w:rsidRDefault="007F1CF0" w:rsidP="007F1CF0">
      <w:pPr>
        <w:pStyle w:val="BodyText"/>
        <w:spacing w:before="120"/>
        <w:rPr>
          <w:rFonts w:cs="Arial"/>
          <w:sz w:val="24"/>
          <w:szCs w:val="24"/>
        </w:rPr>
      </w:pPr>
      <w:r w:rsidRPr="00906C0C">
        <w:rPr>
          <w:rFonts w:cs="Arial"/>
          <w:sz w:val="24"/>
          <w:szCs w:val="24"/>
        </w:rPr>
        <w:t>This Software Requirements Specification serves to outline the functional and non-functional requirements of the Event Décor Management and Self-Service Estimation system. The document will be used by the development team as well as the relevant stakeholder who will be involved in verifying whether the functionality of the proposed solution is deemed correct and approved for production.</w:t>
      </w:r>
    </w:p>
    <w:p w14:paraId="1F6E3D87" w14:textId="77777777" w:rsidR="007F1CF0" w:rsidRDefault="007F1CF0" w:rsidP="007F1CF0">
      <w:pPr>
        <w:pStyle w:val="BodyText"/>
        <w:spacing w:before="182"/>
        <w:rPr>
          <w:w w:val="110"/>
        </w:rPr>
      </w:pPr>
    </w:p>
    <w:p w14:paraId="633B25C1" w14:textId="77777777" w:rsidR="007F1CF0" w:rsidRPr="00192DD0" w:rsidRDefault="007F1CF0" w:rsidP="007F1CF0">
      <w:pPr>
        <w:spacing w:after="120"/>
        <w:rPr>
          <w:rFonts w:ascii="Arial Black" w:eastAsiaTheme="majorEastAsia" w:hAnsi="Arial Black" w:cstheme="majorBidi"/>
          <w:spacing w:val="-2"/>
          <w:sz w:val="32"/>
          <w:szCs w:val="32"/>
        </w:rPr>
      </w:pPr>
      <w:r w:rsidRPr="00192DD0">
        <w:rPr>
          <w:rFonts w:ascii="Arial Black" w:eastAsiaTheme="majorEastAsia" w:hAnsi="Arial Black" w:cstheme="majorBidi"/>
          <w:spacing w:val="-2"/>
          <w:sz w:val="32"/>
          <w:szCs w:val="32"/>
        </w:rPr>
        <w:t>1.2 Stakeholder Profile</w:t>
      </w:r>
    </w:p>
    <w:p w14:paraId="6F24426A" w14:textId="77777777" w:rsidR="007F1CF0" w:rsidRPr="00192DD0" w:rsidRDefault="007F1CF0" w:rsidP="007F1CF0">
      <w:pPr>
        <w:spacing w:after="240"/>
        <w:rPr>
          <w:rFonts w:eastAsia="Arial MT" w:cs="Arial"/>
        </w:rPr>
      </w:pPr>
      <w:proofErr w:type="spellStart"/>
      <w:r w:rsidRPr="00192DD0">
        <w:rPr>
          <w:rFonts w:eastAsia="Arial MT" w:cs="Arial"/>
        </w:rPr>
        <w:t>AkeaEvents</w:t>
      </w:r>
      <w:proofErr w:type="spellEnd"/>
      <w:r w:rsidRPr="00192DD0">
        <w:rPr>
          <w:rFonts w:eastAsia="Arial MT" w:cs="Arial"/>
        </w:rPr>
        <w:t xml:space="preserve"> is currently operated by the primary stakeholder, Ms. Keneilwe, who resides in Johannesburg, alongside her co-owners, her two sisters. The stakeholder is responsible for the overall management of the business as initial connection is made through her and coordination of the business such as client communication, understanding décor requirements, quotation preparation, conducting services, sourcing materials requested and overseeing the delivery of décor services booked.</w:t>
      </w:r>
    </w:p>
    <w:p w14:paraId="5D14CC86" w14:textId="77777777" w:rsidR="007F1CF0" w:rsidRPr="00192DD0" w:rsidRDefault="007F1CF0" w:rsidP="007F1CF0">
      <w:pPr>
        <w:spacing w:after="240"/>
        <w:rPr>
          <w:rFonts w:eastAsia="Arial MT" w:cs="Arial"/>
        </w:rPr>
      </w:pPr>
      <w:r w:rsidRPr="00192DD0">
        <w:rPr>
          <w:rFonts w:eastAsia="Arial MT" w:cs="Arial"/>
        </w:rPr>
        <w:t>The co-owners provide operational and administrative support required, from reviewing quotations, setting up décor furniture to outsourcing materials required that are not available. Collectively, Ms. Keneilwe and her sisters manage most of the business activities internally, with current control over client communication, service delivery and ensuring décor projects are executed.</w:t>
      </w:r>
    </w:p>
    <w:p w14:paraId="01F71FCD" w14:textId="77777777" w:rsidR="007F1CF0" w:rsidRPr="00192DD0" w:rsidRDefault="007F1CF0" w:rsidP="007F1CF0">
      <w:pPr>
        <w:rPr>
          <w:rFonts w:eastAsia="Arial MT" w:cs="Arial"/>
        </w:rPr>
      </w:pPr>
      <w:r w:rsidRPr="00192DD0">
        <w:rPr>
          <w:rFonts w:eastAsia="Arial MT" w:cs="Arial"/>
        </w:rPr>
        <w:t>Where additional assistance or manpower is compulsory for larger events, temporary workers are outsourced.</w:t>
      </w:r>
    </w:p>
    <w:p w14:paraId="008BBD44" w14:textId="77777777" w:rsidR="007F1CF0" w:rsidRDefault="007F1CF0" w:rsidP="007F1CF0">
      <w:pPr>
        <w:pStyle w:val="BodyText"/>
        <w:spacing w:before="182"/>
        <w:rPr>
          <w:w w:val="110"/>
        </w:rPr>
      </w:pPr>
    </w:p>
    <w:p w14:paraId="0BE87941" w14:textId="77777777" w:rsidR="007F1CF0" w:rsidRPr="005376E7" w:rsidRDefault="007F1CF0" w:rsidP="007F1CF0">
      <w:pPr>
        <w:pStyle w:val="BodyText"/>
        <w:spacing w:before="182"/>
        <w:rPr>
          <w:rFonts w:ascii="Arial Black" w:eastAsiaTheme="majorEastAsia" w:hAnsi="Arial Black" w:cstheme="majorBidi"/>
          <w:spacing w:val="-2"/>
          <w:kern w:val="2"/>
          <w:sz w:val="32"/>
          <w:szCs w:val="32"/>
          <w:lang w:val="en-ZA"/>
          <w14:ligatures w14:val="standardContextual"/>
        </w:rPr>
      </w:pPr>
      <w:r>
        <w:rPr>
          <w:rFonts w:ascii="Arial Black" w:eastAsiaTheme="majorEastAsia" w:hAnsi="Arial Black" w:cstheme="majorBidi"/>
          <w:spacing w:val="-2"/>
          <w:kern w:val="2"/>
          <w:sz w:val="32"/>
          <w:szCs w:val="32"/>
          <w:lang w:val="en-ZA"/>
          <w14:ligatures w14:val="standardContextual"/>
        </w:rPr>
        <w:t xml:space="preserve">1.3 </w:t>
      </w:r>
      <w:r w:rsidRPr="005376E7">
        <w:rPr>
          <w:rFonts w:ascii="Arial Black" w:eastAsiaTheme="majorEastAsia" w:hAnsi="Arial Black" w:cstheme="majorBidi"/>
          <w:spacing w:val="-2"/>
          <w:kern w:val="2"/>
          <w:sz w:val="32"/>
          <w:szCs w:val="32"/>
          <w:lang w:val="en-ZA"/>
          <w14:ligatures w14:val="standardContextual"/>
        </w:rPr>
        <w:t>Project Scope</w:t>
      </w:r>
    </w:p>
    <w:p w14:paraId="708068C7" w14:textId="77777777" w:rsidR="007F1CF0" w:rsidRDefault="007F1CF0" w:rsidP="007F1CF0">
      <w:pPr>
        <w:pStyle w:val="BodyText"/>
        <w:spacing w:before="120" w:after="240"/>
        <w:rPr>
          <w:rFonts w:cs="Arial"/>
          <w:sz w:val="24"/>
          <w:szCs w:val="24"/>
        </w:rPr>
      </w:pPr>
      <w:r w:rsidRPr="00906C0C">
        <w:rPr>
          <w:rFonts w:cs="Arial"/>
          <w:sz w:val="24"/>
          <w:szCs w:val="24"/>
        </w:rPr>
        <w:t xml:space="preserve">The aim of </w:t>
      </w:r>
      <w:r>
        <w:rPr>
          <w:rFonts w:cs="Arial"/>
          <w:sz w:val="24"/>
          <w:szCs w:val="24"/>
        </w:rPr>
        <w:t xml:space="preserve">this solution is to simplify the business process that </w:t>
      </w:r>
      <w:proofErr w:type="spellStart"/>
      <w:r>
        <w:rPr>
          <w:rFonts w:cs="Arial"/>
          <w:sz w:val="24"/>
          <w:szCs w:val="24"/>
        </w:rPr>
        <w:t>AkeaEvents</w:t>
      </w:r>
      <w:proofErr w:type="spellEnd"/>
      <w:r>
        <w:rPr>
          <w:rFonts w:cs="Arial"/>
          <w:sz w:val="24"/>
          <w:szCs w:val="24"/>
        </w:rPr>
        <w:t xml:space="preserve"> uses to provide event décor services to its users by enabling customer self-service as well as improving overall decision-making and productivity of the business owner as she performs her business operations. The solution also aims to eliminate any client uncertainties or doubts thus increasing direct agreements between the client and business owner more quickly.</w:t>
      </w:r>
    </w:p>
    <w:p w14:paraId="094093E3" w14:textId="77777777" w:rsidR="007F1CF0" w:rsidRDefault="007F1CF0" w:rsidP="007F1CF0">
      <w:pPr>
        <w:pStyle w:val="BodyText"/>
        <w:spacing w:before="120" w:after="240"/>
        <w:rPr>
          <w:rFonts w:cs="Arial"/>
          <w:sz w:val="24"/>
          <w:szCs w:val="24"/>
        </w:rPr>
      </w:pPr>
      <w:r>
        <w:rPr>
          <w:rFonts w:cs="Arial"/>
          <w:sz w:val="24"/>
          <w:szCs w:val="24"/>
        </w:rPr>
        <w:t>The system must provide the necessary functionality for users to</w:t>
      </w:r>
      <w:r w:rsidRPr="00BB0168">
        <w:rPr>
          <w:rFonts w:cs="Arial"/>
          <w:sz w:val="24"/>
          <w:szCs w:val="24"/>
        </w:rPr>
        <w:t xml:space="preserve"> browse p</w:t>
      </w:r>
      <w:r>
        <w:rPr>
          <w:rFonts w:cs="Arial"/>
          <w:sz w:val="24"/>
          <w:szCs w:val="24"/>
        </w:rPr>
        <w:t>revious</w:t>
      </w:r>
      <w:r w:rsidRPr="00BB0168">
        <w:rPr>
          <w:rFonts w:cs="Arial"/>
          <w:sz w:val="24"/>
          <w:szCs w:val="24"/>
        </w:rPr>
        <w:t xml:space="preserve"> décor work</w:t>
      </w:r>
      <w:r>
        <w:rPr>
          <w:rFonts w:cs="Arial"/>
          <w:sz w:val="24"/>
          <w:szCs w:val="24"/>
        </w:rPr>
        <w:t xml:space="preserve"> catalogues</w:t>
      </w:r>
      <w:r w:rsidRPr="00BB0168">
        <w:rPr>
          <w:rFonts w:cs="Arial"/>
          <w:sz w:val="24"/>
          <w:szCs w:val="24"/>
        </w:rPr>
        <w:t>,</w:t>
      </w:r>
      <w:r>
        <w:rPr>
          <w:rFonts w:cs="Arial"/>
          <w:sz w:val="24"/>
          <w:szCs w:val="24"/>
        </w:rPr>
        <w:t xml:space="preserve"> create enquiries or booking requests and generate estimated quotations.</w:t>
      </w:r>
    </w:p>
    <w:p w14:paraId="0D761F3E" w14:textId="77777777" w:rsidR="007F1CF0" w:rsidRDefault="007F1CF0" w:rsidP="007F1CF0">
      <w:pPr>
        <w:pStyle w:val="BodyText"/>
        <w:spacing w:before="120" w:after="240"/>
        <w:rPr>
          <w:rFonts w:cs="Arial"/>
          <w:sz w:val="24"/>
          <w:szCs w:val="24"/>
        </w:rPr>
      </w:pPr>
      <w:r>
        <w:rPr>
          <w:rFonts w:cs="Arial"/>
          <w:sz w:val="24"/>
          <w:szCs w:val="24"/>
        </w:rPr>
        <w:t>The system must also provide business owners with the ability to efficiently handle and manage client e</w:t>
      </w:r>
      <w:r w:rsidRPr="000C068F">
        <w:rPr>
          <w:rFonts w:cs="Arial"/>
          <w:sz w:val="24"/>
          <w:szCs w:val="24"/>
        </w:rPr>
        <w:t>nquiries</w:t>
      </w:r>
      <w:r>
        <w:rPr>
          <w:rFonts w:cs="Arial"/>
          <w:sz w:val="24"/>
          <w:szCs w:val="24"/>
        </w:rPr>
        <w:t xml:space="preserve"> or requests, view client reports and summaries and post additional previously done décor work.</w:t>
      </w:r>
    </w:p>
    <w:p w14:paraId="079954B6" w14:textId="77777777" w:rsidR="007F1CF0" w:rsidRPr="00906C0C" w:rsidRDefault="007F1CF0" w:rsidP="007F1CF0">
      <w:pPr>
        <w:pStyle w:val="BodyText"/>
        <w:spacing w:before="120"/>
        <w:rPr>
          <w:rFonts w:cs="Arial"/>
          <w:sz w:val="24"/>
          <w:szCs w:val="24"/>
        </w:rPr>
      </w:pPr>
      <w:r w:rsidRPr="007F2E93">
        <w:rPr>
          <w:rFonts w:ascii="Arial Black" w:hAnsi="Arial Black" w:cs="Arial"/>
          <w:sz w:val="22"/>
        </w:rPr>
        <w:t>Key objectives</w:t>
      </w:r>
      <w:r w:rsidRPr="00906C0C">
        <w:rPr>
          <w:rFonts w:cs="Arial"/>
          <w:sz w:val="24"/>
          <w:szCs w:val="24"/>
        </w:rPr>
        <w:t xml:space="preserve"> include:</w:t>
      </w:r>
    </w:p>
    <w:p w14:paraId="20536CA9" w14:textId="77777777" w:rsidR="007F1CF0" w:rsidRDefault="007F1CF0" w:rsidP="007F1CF0">
      <w:pPr>
        <w:pStyle w:val="ListParagraph"/>
        <w:widowControl w:val="0"/>
        <w:numPr>
          <w:ilvl w:val="0"/>
          <w:numId w:val="15"/>
        </w:numPr>
        <w:tabs>
          <w:tab w:val="left" w:pos="599"/>
        </w:tabs>
        <w:autoSpaceDE w:val="0"/>
        <w:autoSpaceDN w:val="0"/>
        <w:spacing w:after="120" w:line="240" w:lineRule="auto"/>
        <w:contextualSpacing w:val="0"/>
        <w:rPr>
          <w:rFonts w:eastAsia="Arial MT" w:cs="Arial"/>
          <w:sz w:val="22"/>
        </w:rPr>
      </w:pPr>
      <w:r w:rsidRPr="00906C0C">
        <w:rPr>
          <w:rFonts w:eastAsia="Arial MT" w:cs="Arial"/>
          <w:sz w:val="22"/>
        </w:rPr>
        <w:t>Reducing</w:t>
      </w:r>
      <w:r>
        <w:rPr>
          <w:rFonts w:eastAsia="Arial MT" w:cs="Arial"/>
          <w:sz w:val="22"/>
        </w:rPr>
        <w:t xml:space="preserve"> the volume of</w:t>
      </w:r>
      <w:r w:rsidRPr="00906C0C">
        <w:rPr>
          <w:rFonts w:eastAsia="Arial MT" w:cs="Arial"/>
          <w:sz w:val="22"/>
        </w:rPr>
        <w:t xml:space="preserve"> unnecessary back-and-forth communication during the initial quotation process with client.</w:t>
      </w:r>
    </w:p>
    <w:p w14:paraId="3B7C5F1E" w14:textId="77777777" w:rsidR="007F1CF0" w:rsidRDefault="007F1CF0" w:rsidP="007F1CF0">
      <w:pPr>
        <w:pStyle w:val="ListParagraph"/>
        <w:widowControl w:val="0"/>
        <w:numPr>
          <w:ilvl w:val="0"/>
          <w:numId w:val="15"/>
        </w:numPr>
        <w:tabs>
          <w:tab w:val="left" w:pos="599"/>
        </w:tabs>
        <w:autoSpaceDE w:val="0"/>
        <w:autoSpaceDN w:val="0"/>
        <w:spacing w:after="120" w:line="240" w:lineRule="auto"/>
        <w:contextualSpacing w:val="0"/>
        <w:rPr>
          <w:rFonts w:eastAsia="Arial MT" w:cs="Arial"/>
          <w:sz w:val="22"/>
        </w:rPr>
      </w:pPr>
      <w:r>
        <w:rPr>
          <w:rFonts w:eastAsia="Arial MT" w:cs="Arial"/>
          <w:sz w:val="22"/>
        </w:rPr>
        <w:t>Transferring mundane responsibilities of the business owner over to the solution to increase efficiency and productivity.</w:t>
      </w:r>
    </w:p>
    <w:p w14:paraId="2D59E5EE" w14:textId="77777777" w:rsidR="007F1CF0" w:rsidRDefault="007F1CF0" w:rsidP="007F1CF0">
      <w:pPr>
        <w:pStyle w:val="ListParagraph"/>
        <w:widowControl w:val="0"/>
        <w:numPr>
          <w:ilvl w:val="0"/>
          <w:numId w:val="15"/>
        </w:numPr>
        <w:tabs>
          <w:tab w:val="left" w:pos="599"/>
        </w:tabs>
        <w:autoSpaceDE w:val="0"/>
        <w:autoSpaceDN w:val="0"/>
        <w:spacing w:after="120" w:line="240" w:lineRule="auto"/>
        <w:contextualSpacing w:val="0"/>
        <w:rPr>
          <w:rFonts w:eastAsia="Arial MT" w:cs="Arial"/>
          <w:sz w:val="22"/>
        </w:rPr>
      </w:pPr>
      <w:r>
        <w:rPr>
          <w:rFonts w:eastAsia="Arial MT" w:cs="Arial"/>
          <w:sz w:val="22"/>
        </w:rPr>
        <w:t xml:space="preserve">Improving Persistence of previous event details, customer contact info and Quotation </w:t>
      </w:r>
      <w:r>
        <w:rPr>
          <w:rFonts w:eastAsia="Arial MT" w:cs="Arial"/>
          <w:sz w:val="22"/>
        </w:rPr>
        <w:lastRenderedPageBreak/>
        <w:t>estimates for future use.</w:t>
      </w:r>
    </w:p>
    <w:p w14:paraId="6CD6A1BE" w14:textId="77777777" w:rsidR="007F1CF0" w:rsidRDefault="007F1CF0" w:rsidP="007F1CF0">
      <w:pPr>
        <w:pStyle w:val="ListParagraph"/>
        <w:widowControl w:val="0"/>
        <w:numPr>
          <w:ilvl w:val="0"/>
          <w:numId w:val="15"/>
        </w:numPr>
        <w:tabs>
          <w:tab w:val="left" w:pos="599"/>
        </w:tabs>
        <w:autoSpaceDE w:val="0"/>
        <w:autoSpaceDN w:val="0"/>
        <w:spacing w:after="120" w:line="240" w:lineRule="auto"/>
        <w:contextualSpacing w:val="0"/>
        <w:rPr>
          <w:rFonts w:eastAsia="Arial MT" w:cs="Arial"/>
          <w:sz w:val="22"/>
        </w:rPr>
      </w:pPr>
      <w:r w:rsidRPr="00824CDA">
        <w:rPr>
          <w:rFonts w:eastAsia="Arial MT" w:cs="Arial"/>
          <w:sz w:val="22"/>
        </w:rPr>
        <w:t>Provid</w:t>
      </w:r>
      <w:r>
        <w:rPr>
          <w:rFonts w:eastAsia="Arial MT" w:cs="Arial"/>
          <w:sz w:val="22"/>
        </w:rPr>
        <w:t>ing</w:t>
      </w:r>
      <w:r w:rsidRPr="00824CDA">
        <w:rPr>
          <w:rFonts w:eastAsia="Arial MT" w:cs="Arial"/>
          <w:sz w:val="22"/>
        </w:rPr>
        <w:t xml:space="preserve"> a reliable and consistently available platform for c</w:t>
      </w:r>
      <w:r>
        <w:rPr>
          <w:rFonts w:eastAsia="Arial MT" w:cs="Arial"/>
          <w:sz w:val="22"/>
        </w:rPr>
        <w:t>lients</w:t>
      </w:r>
      <w:r w:rsidRPr="00824CDA">
        <w:rPr>
          <w:rFonts w:eastAsia="Arial MT" w:cs="Arial"/>
          <w:sz w:val="22"/>
        </w:rPr>
        <w:t xml:space="preserve"> and business users.</w:t>
      </w:r>
    </w:p>
    <w:p w14:paraId="0107DE67" w14:textId="77777777" w:rsidR="007F1CF0" w:rsidRDefault="007F1CF0" w:rsidP="007F1CF0">
      <w:pPr>
        <w:pStyle w:val="ListParagraph"/>
        <w:widowControl w:val="0"/>
        <w:tabs>
          <w:tab w:val="left" w:pos="599"/>
        </w:tabs>
        <w:autoSpaceDE w:val="0"/>
        <w:autoSpaceDN w:val="0"/>
        <w:spacing w:after="120" w:line="240" w:lineRule="auto"/>
        <w:contextualSpacing w:val="0"/>
        <w:rPr>
          <w:rFonts w:eastAsia="Arial MT" w:cs="Arial"/>
          <w:sz w:val="22"/>
        </w:rPr>
      </w:pPr>
    </w:p>
    <w:p w14:paraId="25EBC9F2" w14:textId="77777777" w:rsidR="007F1CF0" w:rsidRPr="008D5164" w:rsidRDefault="007F1CF0" w:rsidP="007F1CF0">
      <w:pPr>
        <w:pStyle w:val="ListParagraph"/>
        <w:widowControl w:val="0"/>
        <w:tabs>
          <w:tab w:val="left" w:pos="599"/>
        </w:tabs>
        <w:autoSpaceDE w:val="0"/>
        <w:autoSpaceDN w:val="0"/>
        <w:spacing w:after="120" w:line="240" w:lineRule="auto"/>
        <w:contextualSpacing w:val="0"/>
        <w:rPr>
          <w:rFonts w:eastAsia="Arial MT" w:cs="Arial"/>
          <w:sz w:val="22"/>
        </w:rPr>
      </w:pPr>
    </w:p>
    <w:p w14:paraId="61AF090D" w14:textId="77777777" w:rsidR="007F1CF0" w:rsidRDefault="007F1CF0" w:rsidP="007F1CF0">
      <w:pPr>
        <w:pStyle w:val="Heading1"/>
        <w:numPr>
          <w:ilvl w:val="0"/>
          <w:numId w:val="14"/>
        </w:numPr>
        <w:pBdr>
          <w:top w:val="single" w:sz="18" w:space="1" w:color="00B0F0"/>
          <w:left w:val="single" w:sz="18" w:space="4" w:color="00B0F0"/>
          <w:bottom w:val="single" w:sz="18" w:space="1" w:color="00B0F0"/>
          <w:right w:val="single" w:sz="18" w:space="4" w:color="00B0F0"/>
          <w:between w:val="single" w:sz="18" w:space="1" w:color="00B0F0"/>
          <w:bar w:val="single" w:sz="18" w:color="00B0F0"/>
        </w:pBdr>
        <w:shd w:val="clear" w:color="auto" w:fill="00B0F0"/>
        <w:tabs>
          <w:tab w:val="num" w:pos="360"/>
          <w:tab w:val="left" w:pos="401"/>
          <w:tab w:val="num" w:pos="720"/>
        </w:tabs>
        <w:spacing w:before="0"/>
        <w:ind w:left="401" w:hanging="401"/>
        <w:rPr>
          <w:rFonts w:ascii="Arial Black" w:eastAsiaTheme="minorHAnsi" w:hAnsi="Arial Black" w:cstheme="minorBidi"/>
          <w:color w:val="auto"/>
          <w:sz w:val="36"/>
          <w:szCs w:val="36"/>
        </w:rPr>
      </w:pPr>
      <w:bookmarkStart w:id="0" w:name="_Toc238991788"/>
      <w:r w:rsidRPr="009703E0">
        <w:rPr>
          <w:rFonts w:ascii="Arial Black" w:eastAsiaTheme="minorHAnsi" w:hAnsi="Arial Black" w:cstheme="minorBidi"/>
          <w:color w:val="auto"/>
          <w:sz w:val="36"/>
          <w:szCs w:val="36"/>
        </w:rPr>
        <w:t>Current Business Process</w:t>
      </w:r>
      <w:bookmarkEnd w:id="0"/>
    </w:p>
    <w:p w14:paraId="12FB2FA6" w14:textId="77777777" w:rsidR="007F1CF0" w:rsidRDefault="007F1CF0" w:rsidP="007F1CF0">
      <w:pPr>
        <w:spacing w:before="120" w:after="0"/>
        <w:rPr>
          <w:rFonts w:cs="Arial"/>
        </w:rPr>
      </w:pPr>
      <w:r>
        <w:rPr>
          <w:rFonts w:cs="Arial"/>
        </w:rPr>
        <w:t xml:space="preserve">This section aims to describe and illustrate the main daily business workings that </w:t>
      </w:r>
      <w:proofErr w:type="spellStart"/>
      <w:r>
        <w:rPr>
          <w:rFonts w:cs="Arial"/>
        </w:rPr>
        <w:t>AkeaEvents</w:t>
      </w:r>
      <w:proofErr w:type="spellEnd"/>
      <w:r>
        <w:rPr>
          <w:rFonts w:cs="Arial"/>
        </w:rPr>
        <w:t xml:space="preserve"> implement to make their business function. The following information has been extracted via an interview with the stakeholder which was conducted on the 24/08/2026.</w:t>
      </w:r>
    </w:p>
    <w:p w14:paraId="495FAF19" w14:textId="77777777" w:rsidR="007F1CF0" w:rsidRDefault="007F1CF0" w:rsidP="007F1CF0">
      <w:pPr>
        <w:spacing w:before="120" w:after="0"/>
        <w:rPr>
          <w:rFonts w:ascii="Arial Black" w:hAnsi="Arial Black" w:cs="Arial"/>
          <w:sz w:val="22"/>
        </w:rPr>
      </w:pPr>
      <w:r>
        <w:rPr>
          <w:rFonts w:ascii="Arial Black" w:hAnsi="Arial Black" w:cs="Arial"/>
          <w:sz w:val="22"/>
        </w:rPr>
        <w:t>[A detailed summary of the interview questions and answers from the stakeholder interview is presented in Appendix B]</w:t>
      </w:r>
    </w:p>
    <w:p w14:paraId="76CD29F8" w14:textId="77777777" w:rsidR="007F1CF0" w:rsidRPr="00C80ED3" w:rsidRDefault="007F1CF0" w:rsidP="007F1CF0">
      <w:pPr>
        <w:spacing w:before="120" w:after="0"/>
        <w:rPr>
          <w:rFonts w:ascii="Arial Black" w:hAnsi="Arial Black" w:cs="Arial"/>
          <w:sz w:val="22"/>
        </w:rPr>
      </w:pPr>
    </w:p>
    <w:p w14:paraId="37D011C5" w14:textId="77777777" w:rsidR="007F1CF0" w:rsidRPr="00455F06" w:rsidRDefault="007F1CF0" w:rsidP="007F1CF0">
      <w:pPr>
        <w:pStyle w:val="Heading1"/>
        <w:tabs>
          <w:tab w:val="left" w:pos="401"/>
        </w:tabs>
        <w:rPr>
          <w:rFonts w:ascii="Arial Black" w:hAnsi="Arial Black"/>
          <w:spacing w:val="-2"/>
          <w:sz w:val="32"/>
          <w:szCs w:val="32"/>
        </w:rPr>
      </w:pPr>
      <w:r>
        <w:rPr>
          <w:rFonts w:ascii="Arial Black" w:hAnsi="Arial Black"/>
          <w:color w:val="auto"/>
          <w:spacing w:val="-2"/>
          <w:sz w:val="32"/>
          <w:szCs w:val="32"/>
        </w:rPr>
        <w:t>2.1</w:t>
      </w:r>
      <w:r w:rsidRPr="00B907A2">
        <w:rPr>
          <w:spacing w:val="-2"/>
        </w:rPr>
        <w:t xml:space="preserve"> </w:t>
      </w:r>
      <w:bookmarkStart w:id="1" w:name="_Toc238991789"/>
      <w:r w:rsidRPr="00455F06">
        <w:rPr>
          <w:rFonts w:ascii="Arial Black" w:hAnsi="Arial Black"/>
          <w:color w:val="auto"/>
          <w:spacing w:val="-2"/>
          <w:sz w:val="32"/>
          <w:szCs w:val="32"/>
        </w:rPr>
        <w:t>Current Business Process Description</w:t>
      </w:r>
      <w:bookmarkEnd w:id="1"/>
    </w:p>
    <w:p w14:paraId="44468403" w14:textId="77777777" w:rsidR="007F1CF0" w:rsidRPr="00455F06" w:rsidRDefault="007F1CF0" w:rsidP="007F1CF0">
      <w:pPr>
        <w:pStyle w:val="Heading3"/>
        <w:numPr>
          <w:ilvl w:val="2"/>
          <w:numId w:val="16"/>
        </w:numPr>
        <w:tabs>
          <w:tab w:val="left" w:pos="354"/>
          <w:tab w:val="num" w:pos="1440"/>
        </w:tabs>
        <w:ind w:left="0" w:firstLine="0"/>
        <w:rPr>
          <w:rFonts w:ascii="Arial Black" w:eastAsia="Arial Black" w:hAnsi="Arial Black" w:cs="Arial Black"/>
          <w:bCs w:val="0"/>
          <w:color w:val="auto"/>
          <w:spacing w:val="-2"/>
        </w:rPr>
      </w:pPr>
      <w:bookmarkStart w:id="2" w:name="_Toc238991790"/>
      <w:r w:rsidRPr="00455F06">
        <w:rPr>
          <w:rFonts w:ascii="Arial Black" w:eastAsia="Arial Black" w:hAnsi="Arial Black" w:cs="Arial Black"/>
          <w:color w:val="auto"/>
          <w:spacing w:val="-2"/>
        </w:rPr>
        <w:t>Customer Discovery</w:t>
      </w:r>
      <w:bookmarkEnd w:id="2"/>
    </w:p>
    <w:p w14:paraId="604351F0" w14:textId="77777777" w:rsidR="007F1CF0" w:rsidRPr="00906C0C" w:rsidRDefault="007F1CF0" w:rsidP="007F1CF0">
      <w:pPr>
        <w:pStyle w:val="BodyText"/>
        <w:spacing w:line="312" w:lineRule="auto"/>
        <w:rPr>
          <w:rFonts w:cs="Arial"/>
          <w:sz w:val="24"/>
          <w:szCs w:val="24"/>
        </w:rPr>
      </w:pPr>
      <w:r w:rsidRPr="00906C0C">
        <w:rPr>
          <w:rFonts w:cs="Arial"/>
          <w:sz w:val="24"/>
          <w:szCs w:val="24"/>
        </w:rPr>
        <w:t>Customers mainly discover the business through completed work posted on TikTok, Instagram and Facebook.</w:t>
      </w:r>
    </w:p>
    <w:p w14:paraId="11AB3EC7" w14:textId="77777777" w:rsidR="007F1CF0" w:rsidRPr="00455F06" w:rsidRDefault="007F1CF0" w:rsidP="007F1CF0">
      <w:pPr>
        <w:pStyle w:val="BodyText"/>
        <w:spacing w:line="312" w:lineRule="auto"/>
        <w:rPr>
          <w:rFonts w:cs="Arial"/>
          <w:w w:val="110"/>
          <w:sz w:val="22"/>
        </w:rPr>
      </w:pPr>
    </w:p>
    <w:p w14:paraId="719422EB" w14:textId="77777777" w:rsidR="007F1CF0" w:rsidRPr="00455F06" w:rsidRDefault="007F1CF0" w:rsidP="007F1CF0">
      <w:pPr>
        <w:pStyle w:val="Heading3"/>
        <w:numPr>
          <w:ilvl w:val="2"/>
          <w:numId w:val="16"/>
        </w:numPr>
        <w:tabs>
          <w:tab w:val="left" w:pos="354"/>
          <w:tab w:val="num" w:pos="1440"/>
        </w:tabs>
        <w:ind w:left="0" w:firstLine="0"/>
        <w:rPr>
          <w:rFonts w:ascii="Arial Black" w:eastAsia="Arial Black" w:hAnsi="Arial Black" w:cs="Arial Black"/>
          <w:bCs w:val="0"/>
          <w:color w:val="auto"/>
          <w:spacing w:val="-2"/>
        </w:rPr>
      </w:pPr>
      <w:bookmarkStart w:id="3" w:name="_Toc238991791"/>
      <w:r w:rsidRPr="00455F06">
        <w:rPr>
          <w:rFonts w:ascii="Arial Black" w:eastAsia="Arial Black" w:hAnsi="Arial Black" w:cs="Arial Black"/>
          <w:color w:val="auto"/>
          <w:spacing w:val="-2"/>
        </w:rPr>
        <w:t>Initial Contact</w:t>
      </w:r>
      <w:bookmarkEnd w:id="3"/>
    </w:p>
    <w:p w14:paraId="5B0C8E46" w14:textId="77777777" w:rsidR="007F1CF0" w:rsidRPr="00906C0C" w:rsidRDefault="007F1CF0" w:rsidP="007F1CF0">
      <w:pPr>
        <w:pStyle w:val="BodyText"/>
        <w:spacing w:line="312" w:lineRule="auto"/>
        <w:rPr>
          <w:rFonts w:cs="Arial"/>
          <w:sz w:val="24"/>
          <w:szCs w:val="24"/>
        </w:rPr>
      </w:pPr>
      <w:r w:rsidRPr="00906C0C">
        <w:rPr>
          <w:rFonts w:cs="Arial"/>
          <w:sz w:val="24"/>
          <w:szCs w:val="24"/>
        </w:rPr>
        <w:t>Interested customers contact the business through WhatsApp. At present, these communications are handled through the business owner's personal WhatsApp number.</w:t>
      </w:r>
    </w:p>
    <w:p w14:paraId="0BBB0BD8" w14:textId="77777777" w:rsidR="007F1CF0" w:rsidRPr="00455F06" w:rsidRDefault="007F1CF0" w:rsidP="007F1CF0">
      <w:pPr>
        <w:pStyle w:val="BodyText"/>
        <w:spacing w:line="312" w:lineRule="auto"/>
        <w:rPr>
          <w:rFonts w:cs="Arial"/>
          <w:w w:val="110"/>
          <w:sz w:val="22"/>
        </w:rPr>
      </w:pPr>
    </w:p>
    <w:p w14:paraId="21C20CFA" w14:textId="77777777" w:rsidR="007F1CF0" w:rsidRPr="00455F06" w:rsidRDefault="007F1CF0" w:rsidP="007F1CF0">
      <w:pPr>
        <w:pStyle w:val="Heading3"/>
        <w:numPr>
          <w:ilvl w:val="2"/>
          <w:numId w:val="16"/>
        </w:numPr>
        <w:tabs>
          <w:tab w:val="left" w:pos="354"/>
          <w:tab w:val="num" w:pos="1440"/>
        </w:tabs>
        <w:ind w:left="0" w:firstLine="0"/>
        <w:rPr>
          <w:rFonts w:ascii="Arial Black" w:eastAsia="Arial Black" w:hAnsi="Arial Black" w:cs="Arial Black"/>
          <w:bCs w:val="0"/>
          <w:color w:val="auto"/>
          <w:spacing w:val="-2"/>
        </w:rPr>
      </w:pPr>
      <w:bookmarkStart w:id="4" w:name="_Toc238991792"/>
      <w:r w:rsidRPr="00455F06">
        <w:rPr>
          <w:rFonts w:ascii="Arial Black" w:eastAsia="Arial Black" w:hAnsi="Arial Black" w:cs="Arial Black"/>
          <w:color w:val="auto"/>
          <w:spacing w:val="-2"/>
        </w:rPr>
        <w:t>Needs Assessment</w:t>
      </w:r>
      <w:bookmarkEnd w:id="4"/>
    </w:p>
    <w:p w14:paraId="2C788C71" w14:textId="77777777" w:rsidR="007F1CF0" w:rsidRPr="00906C0C" w:rsidRDefault="007F1CF0" w:rsidP="007F1CF0">
      <w:pPr>
        <w:pStyle w:val="BodyText"/>
        <w:spacing w:line="312" w:lineRule="auto"/>
        <w:rPr>
          <w:rFonts w:cs="Arial"/>
          <w:sz w:val="24"/>
          <w:szCs w:val="24"/>
        </w:rPr>
      </w:pPr>
      <w:r w:rsidRPr="00906C0C">
        <w:rPr>
          <w:rFonts w:cs="Arial"/>
          <w:sz w:val="24"/>
          <w:szCs w:val="24"/>
        </w:rPr>
        <w:t>The business asks customers questions to determine what services and equipment are required. These may include chairs, tables, tents or a complete décor service, as well as the customers’ event date and venue.</w:t>
      </w:r>
    </w:p>
    <w:p w14:paraId="27B098AE" w14:textId="77777777" w:rsidR="007F1CF0" w:rsidRPr="00E331E3" w:rsidRDefault="007F1CF0" w:rsidP="007F1CF0">
      <w:pPr>
        <w:pStyle w:val="BodyText"/>
        <w:spacing w:before="68"/>
        <w:rPr>
          <w:rFonts w:cs="Arial"/>
          <w:sz w:val="24"/>
          <w:szCs w:val="24"/>
        </w:rPr>
      </w:pPr>
    </w:p>
    <w:p w14:paraId="3CDE0595" w14:textId="77777777" w:rsidR="007F1CF0" w:rsidRPr="00455F06" w:rsidRDefault="007F1CF0" w:rsidP="007F1CF0">
      <w:pPr>
        <w:pStyle w:val="Heading3"/>
        <w:numPr>
          <w:ilvl w:val="2"/>
          <w:numId w:val="16"/>
        </w:numPr>
        <w:tabs>
          <w:tab w:val="left" w:pos="354"/>
          <w:tab w:val="num" w:pos="1440"/>
        </w:tabs>
        <w:ind w:left="0" w:firstLine="0"/>
        <w:rPr>
          <w:rFonts w:ascii="Arial Black" w:eastAsia="Arial Black" w:hAnsi="Arial Black" w:cs="Arial Black"/>
          <w:bCs w:val="0"/>
          <w:color w:val="auto"/>
          <w:spacing w:val="-2"/>
        </w:rPr>
      </w:pPr>
      <w:bookmarkStart w:id="5" w:name="_Toc238991793"/>
      <w:r w:rsidRPr="00455F06">
        <w:rPr>
          <w:rFonts w:ascii="Arial Black" w:eastAsia="Arial Black" w:hAnsi="Arial Black" w:cs="Arial Black"/>
          <w:color w:val="auto"/>
          <w:spacing w:val="-2"/>
        </w:rPr>
        <w:t>Quotation Creation</w:t>
      </w:r>
      <w:bookmarkEnd w:id="5"/>
    </w:p>
    <w:p w14:paraId="2C88EBB6" w14:textId="77777777" w:rsidR="007F1CF0" w:rsidRPr="00E331E3" w:rsidRDefault="007F1CF0" w:rsidP="007F1CF0">
      <w:pPr>
        <w:pStyle w:val="BodyText"/>
        <w:spacing w:line="312" w:lineRule="auto"/>
        <w:jc w:val="both"/>
        <w:rPr>
          <w:rFonts w:cs="Arial"/>
          <w:sz w:val="24"/>
          <w:szCs w:val="24"/>
        </w:rPr>
      </w:pPr>
      <w:r w:rsidRPr="00E331E3">
        <w:rPr>
          <w:rFonts w:cs="Arial"/>
          <w:sz w:val="24"/>
          <w:szCs w:val="24"/>
        </w:rPr>
        <w:t>The business would create an itemized quotation through an application that was downloaded from Google Play Store. Inside the quotation would reveal a list of all the items and equipment as well as their prices that would be included for the event as per the customers’ request and an additional service fee.</w:t>
      </w:r>
    </w:p>
    <w:p w14:paraId="1BC78301" w14:textId="77777777" w:rsidR="007F1CF0" w:rsidRPr="00E331E3" w:rsidRDefault="007F1CF0" w:rsidP="007F1CF0">
      <w:pPr>
        <w:pStyle w:val="BodyText"/>
        <w:spacing w:before="68"/>
        <w:rPr>
          <w:rFonts w:cs="Arial"/>
          <w:sz w:val="24"/>
          <w:szCs w:val="24"/>
        </w:rPr>
      </w:pPr>
    </w:p>
    <w:p w14:paraId="4FF987B1" w14:textId="77777777" w:rsidR="007F1CF0" w:rsidRPr="00455F06" w:rsidRDefault="007F1CF0" w:rsidP="007F1CF0">
      <w:pPr>
        <w:pStyle w:val="Heading3"/>
        <w:numPr>
          <w:ilvl w:val="2"/>
          <w:numId w:val="16"/>
        </w:numPr>
        <w:tabs>
          <w:tab w:val="left" w:pos="354"/>
          <w:tab w:val="num" w:pos="1440"/>
        </w:tabs>
        <w:ind w:left="0" w:firstLine="0"/>
        <w:rPr>
          <w:rFonts w:ascii="Arial Black" w:eastAsia="Arial Black" w:hAnsi="Arial Black" w:cs="Arial Black"/>
          <w:bCs w:val="0"/>
          <w:color w:val="auto"/>
          <w:spacing w:val="-2"/>
        </w:rPr>
      </w:pPr>
      <w:bookmarkStart w:id="6" w:name="_Toc238991794"/>
      <w:r w:rsidRPr="00455F06">
        <w:rPr>
          <w:rFonts w:ascii="Arial Black" w:eastAsia="Arial Black" w:hAnsi="Arial Black" w:cs="Arial Black"/>
          <w:color w:val="auto"/>
          <w:spacing w:val="-2"/>
        </w:rPr>
        <w:t>Internal Review</w:t>
      </w:r>
      <w:bookmarkEnd w:id="6"/>
    </w:p>
    <w:p w14:paraId="32D77256" w14:textId="77777777" w:rsidR="007F1CF0" w:rsidRPr="00E331E3" w:rsidRDefault="007F1CF0" w:rsidP="007F1CF0">
      <w:pPr>
        <w:pStyle w:val="BodyText"/>
        <w:rPr>
          <w:rFonts w:cs="Arial"/>
          <w:sz w:val="24"/>
          <w:szCs w:val="24"/>
        </w:rPr>
      </w:pPr>
      <w:r w:rsidRPr="00E331E3">
        <w:rPr>
          <w:rFonts w:cs="Arial"/>
          <w:sz w:val="24"/>
          <w:szCs w:val="24"/>
        </w:rPr>
        <w:t>Before</w:t>
      </w:r>
      <w:r w:rsidRPr="00E331E3">
        <w:rPr>
          <w:rFonts w:cs="Arial"/>
          <w:spacing w:val="24"/>
          <w:sz w:val="24"/>
          <w:szCs w:val="24"/>
        </w:rPr>
        <w:t xml:space="preserve"> </w:t>
      </w:r>
      <w:r w:rsidRPr="00E331E3">
        <w:rPr>
          <w:rFonts w:cs="Arial"/>
          <w:sz w:val="24"/>
          <w:szCs w:val="24"/>
        </w:rPr>
        <w:t>a</w:t>
      </w:r>
      <w:r w:rsidRPr="00E331E3">
        <w:rPr>
          <w:rFonts w:cs="Arial"/>
          <w:spacing w:val="25"/>
          <w:sz w:val="24"/>
          <w:szCs w:val="24"/>
        </w:rPr>
        <w:t xml:space="preserve"> </w:t>
      </w:r>
      <w:r w:rsidRPr="00E331E3">
        <w:rPr>
          <w:rFonts w:cs="Arial"/>
          <w:sz w:val="24"/>
          <w:szCs w:val="24"/>
        </w:rPr>
        <w:t>quotation</w:t>
      </w:r>
      <w:r w:rsidRPr="00E331E3">
        <w:rPr>
          <w:rFonts w:cs="Arial"/>
          <w:spacing w:val="25"/>
          <w:sz w:val="24"/>
          <w:szCs w:val="24"/>
        </w:rPr>
        <w:t xml:space="preserve"> </w:t>
      </w:r>
      <w:r w:rsidRPr="00E331E3">
        <w:rPr>
          <w:rFonts w:cs="Arial"/>
          <w:sz w:val="24"/>
          <w:szCs w:val="24"/>
        </w:rPr>
        <w:t>is</w:t>
      </w:r>
      <w:r w:rsidRPr="00E331E3">
        <w:rPr>
          <w:rFonts w:cs="Arial"/>
          <w:spacing w:val="25"/>
          <w:sz w:val="24"/>
          <w:szCs w:val="24"/>
        </w:rPr>
        <w:t xml:space="preserve"> </w:t>
      </w:r>
      <w:r w:rsidRPr="00E331E3">
        <w:rPr>
          <w:rFonts w:cs="Arial"/>
          <w:sz w:val="24"/>
          <w:szCs w:val="24"/>
        </w:rPr>
        <w:t>sent</w:t>
      </w:r>
      <w:r w:rsidRPr="00E331E3">
        <w:rPr>
          <w:rFonts w:cs="Arial"/>
          <w:spacing w:val="24"/>
          <w:sz w:val="24"/>
          <w:szCs w:val="24"/>
        </w:rPr>
        <w:t xml:space="preserve"> </w:t>
      </w:r>
      <w:r w:rsidRPr="00E331E3">
        <w:rPr>
          <w:rFonts w:cs="Arial"/>
          <w:sz w:val="24"/>
          <w:szCs w:val="24"/>
        </w:rPr>
        <w:t>to</w:t>
      </w:r>
      <w:r w:rsidRPr="00E331E3">
        <w:rPr>
          <w:rFonts w:cs="Arial"/>
          <w:spacing w:val="25"/>
          <w:sz w:val="24"/>
          <w:szCs w:val="24"/>
        </w:rPr>
        <w:t xml:space="preserve"> </w:t>
      </w:r>
      <w:r w:rsidRPr="00E331E3">
        <w:rPr>
          <w:rFonts w:cs="Arial"/>
          <w:sz w:val="24"/>
          <w:szCs w:val="24"/>
        </w:rPr>
        <w:t>the</w:t>
      </w:r>
      <w:r w:rsidRPr="00E331E3">
        <w:rPr>
          <w:rFonts w:cs="Arial"/>
          <w:spacing w:val="25"/>
          <w:sz w:val="24"/>
          <w:szCs w:val="24"/>
        </w:rPr>
        <w:t xml:space="preserve"> </w:t>
      </w:r>
      <w:r w:rsidRPr="00E331E3">
        <w:rPr>
          <w:rFonts w:cs="Arial"/>
          <w:sz w:val="24"/>
          <w:szCs w:val="24"/>
        </w:rPr>
        <w:t>customer,</w:t>
      </w:r>
      <w:r w:rsidRPr="00E331E3">
        <w:rPr>
          <w:rFonts w:cs="Arial"/>
          <w:spacing w:val="25"/>
          <w:sz w:val="24"/>
          <w:szCs w:val="24"/>
        </w:rPr>
        <w:t xml:space="preserve"> </w:t>
      </w:r>
      <w:r w:rsidRPr="00E331E3">
        <w:rPr>
          <w:rFonts w:cs="Arial"/>
          <w:sz w:val="24"/>
          <w:szCs w:val="24"/>
        </w:rPr>
        <w:t>the</w:t>
      </w:r>
      <w:r w:rsidRPr="00E331E3">
        <w:rPr>
          <w:rFonts w:cs="Arial"/>
          <w:spacing w:val="24"/>
          <w:sz w:val="24"/>
          <w:szCs w:val="24"/>
        </w:rPr>
        <w:t xml:space="preserve"> </w:t>
      </w:r>
      <w:r w:rsidRPr="00E331E3">
        <w:rPr>
          <w:rFonts w:cs="Arial"/>
          <w:sz w:val="24"/>
          <w:szCs w:val="24"/>
        </w:rPr>
        <w:t>business</w:t>
      </w:r>
      <w:r w:rsidRPr="00E331E3">
        <w:rPr>
          <w:rFonts w:cs="Arial"/>
          <w:spacing w:val="25"/>
          <w:sz w:val="24"/>
          <w:szCs w:val="24"/>
        </w:rPr>
        <w:t xml:space="preserve"> </w:t>
      </w:r>
      <w:r w:rsidRPr="00E331E3">
        <w:rPr>
          <w:rFonts w:cs="Arial"/>
          <w:sz w:val="24"/>
          <w:szCs w:val="24"/>
        </w:rPr>
        <w:t>partners</w:t>
      </w:r>
      <w:r w:rsidRPr="00E331E3">
        <w:rPr>
          <w:rFonts w:cs="Arial"/>
          <w:spacing w:val="25"/>
          <w:sz w:val="24"/>
          <w:szCs w:val="24"/>
        </w:rPr>
        <w:t xml:space="preserve"> </w:t>
      </w:r>
      <w:r w:rsidRPr="00E331E3">
        <w:rPr>
          <w:rFonts w:cs="Arial"/>
          <w:sz w:val="24"/>
          <w:szCs w:val="24"/>
        </w:rPr>
        <w:t>review</w:t>
      </w:r>
      <w:r w:rsidRPr="00E331E3">
        <w:rPr>
          <w:rFonts w:cs="Arial"/>
          <w:spacing w:val="25"/>
          <w:sz w:val="24"/>
          <w:szCs w:val="24"/>
        </w:rPr>
        <w:t xml:space="preserve"> </w:t>
      </w:r>
      <w:r w:rsidRPr="00E331E3">
        <w:rPr>
          <w:rFonts w:cs="Arial"/>
          <w:sz w:val="24"/>
          <w:szCs w:val="24"/>
        </w:rPr>
        <w:t>it</w:t>
      </w:r>
      <w:r w:rsidRPr="00E331E3">
        <w:rPr>
          <w:rFonts w:cs="Arial"/>
          <w:spacing w:val="24"/>
          <w:sz w:val="24"/>
          <w:szCs w:val="24"/>
        </w:rPr>
        <w:t xml:space="preserve"> </w:t>
      </w:r>
      <w:r w:rsidRPr="00E331E3">
        <w:rPr>
          <w:rFonts w:cs="Arial"/>
          <w:sz w:val="24"/>
          <w:szCs w:val="24"/>
        </w:rPr>
        <w:t>and verify its accuracy. One internally approved it is sent to the customer.</w:t>
      </w:r>
    </w:p>
    <w:p w14:paraId="0E4A0957" w14:textId="77777777" w:rsidR="007F1CF0" w:rsidRPr="00E331E3" w:rsidRDefault="007F1CF0" w:rsidP="007F1CF0">
      <w:pPr>
        <w:pStyle w:val="BodyText"/>
        <w:rPr>
          <w:rFonts w:cs="Arial"/>
          <w:sz w:val="24"/>
          <w:szCs w:val="24"/>
        </w:rPr>
      </w:pPr>
    </w:p>
    <w:p w14:paraId="4954F5A5" w14:textId="77777777" w:rsidR="007F1CF0" w:rsidRPr="00455F06" w:rsidRDefault="007F1CF0" w:rsidP="007F1CF0">
      <w:pPr>
        <w:pStyle w:val="Heading3"/>
        <w:numPr>
          <w:ilvl w:val="2"/>
          <w:numId w:val="16"/>
        </w:numPr>
        <w:tabs>
          <w:tab w:val="left" w:pos="354"/>
          <w:tab w:val="num" w:pos="1440"/>
        </w:tabs>
        <w:ind w:left="0" w:firstLine="0"/>
        <w:rPr>
          <w:rFonts w:ascii="Arial Black" w:eastAsia="Arial Black" w:hAnsi="Arial Black" w:cs="Arial Black"/>
          <w:bCs w:val="0"/>
          <w:color w:val="auto"/>
          <w:spacing w:val="-2"/>
        </w:rPr>
      </w:pPr>
      <w:bookmarkStart w:id="7" w:name="_Toc238991795"/>
      <w:r w:rsidRPr="00455F06">
        <w:rPr>
          <w:rFonts w:ascii="Arial Black" w:eastAsia="Arial Black" w:hAnsi="Arial Black" w:cs="Arial Black"/>
          <w:color w:val="auto"/>
          <w:spacing w:val="-2"/>
        </w:rPr>
        <w:lastRenderedPageBreak/>
        <w:t>Customer Approval</w:t>
      </w:r>
      <w:bookmarkEnd w:id="7"/>
    </w:p>
    <w:p w14:paraId="5B6086C4" w14:textId="77777777" w:rsidR="007F1CF0" w:rsidRPr="00E331E3" w:rsidRDefault="007F1CF0" w:rsidP="007F1CF0">
      <w:pPr>
        <w:pStyle w:val="BodyText"/>
        <w:spacing w:line="312" w:lineRule="auto"/>
        <w:rPr>
          <w:rFonts w:cs="Arial"/>
          <w:sz w:val="24"/>
          <w:szCs w:val="24"/>
        </w:rPr>
      </w:pPr>
      <w:r w:rsidRPr="00E331E3">
        <w:rPr>
          <w:rFonts w:cs="Arial"/>
          <w:w w:val="105"/>
          <w:sz w:val="24"/>
          <w:szCs w:val="24"/>
        </w:rPr>
        <w:t xml:space="preserve">Customers may request changes to the quotation, such as adding, removing or adjusting individual items. The quotation is then updated accordingly. After the quotation has been approved, </w:t>
      </w:r>
      <w:r w:rsidRPr="00824CDA">
        <w:rPr>
          <w:rFonts w:cs="Arial"/>
          <w:b/>
          <w:bCs/>
          <w:w w:val="105"/>
          <w:sz w:val="24"/>
          <w:szCs w:val="24"/>
        </w:rPr>
        <w:t>50% of the total fee</w:t>
      </w:r>
      <w:r w:rsidRPr="00E331E3">
        <w:rPr>
          <w:rFonts w:cs="Arial"/>
          <w:w w:val="105"/>
          <w:sz w:val="24"/>
          <w:szCs w:val="24"/>
        </w:rPr>
        <w:t xml:space="preserve"> is to be paid upfront. This will allow the official full commencement of the requested décor service.</w:t>
      </w:r>
    </w:p>
    <w:p w14:paraId="211F0684" w14:textId="77777777" w:rsidR="007F1CF0" w:rsidRPr="00E331E3" w:rsidRDefault="007F1CF0" w:rsidP="007F1CF0">
      <w:pPr>
        <w:pStyle w:val="BodyText"/>
        <w:spacing w:before="67"/>
        <w:rPr>
          <w:rFonts w:cs="Arial"/>
          <w:sz w:val="24"/>
          <w:szCs w:val="24"/>
        </w:rPr>
      </w:pPr>
    </w:p>
    <w:p w14:paraId="3E49AC5A" w14:textId="77777777" w:rsidR="007F1CF0" w:rsidRPr="00455F06" w:rsidRDefault="007F1CF0" w:rsidP="007F1CF0">
      <w:pPr>
        <w:pStyle w:val="Heading3"/>
        <w:numPr>
          <w:ilvl w:val="2"/>
          <w:numId w:val="16"/>
        </w:numPr>
        <w:tabs>
          <w:tab w:val="left" w:pos="354"/>
          <w:tab w:val="num" w:pos="1440"/>
        </w:tabs>
        <w:ind w:left="0" w:firstLine="0"/>
        <w:rPr>
          <w:rFonts w:ascii="Arial Black" w:eastAsia="Arial Black" w:hAnsi="Arial Black" w:cs="Arial Black"/>
          <w:bCs w:val="0"/>
          <w:color w:val="auto"/>
          <w:spacing w:val="-2"/>
        </w:rPr>
      </w:pPr>
      <w:bookmarkStart w:id="8" w:name="_Toc238991796"/>
      <w:r w:rsidRPr="00455F06">
        <w:rPr>
          <w:rFonts w:ascii="Arial Black" w:eastAsia="Arial Black" w:hAnsi="Arial Black" w:cs="Arial Black"/>
          <w:color w:val="auto"/>
          <w:spacing w:val="-2"/>
        </w:rPr>
        <w:t>Décor Setup</w:t>
      </w:r>
      <w:bookmarkEnd w:id="8"/>
    </w:p>
    <w:p w14:paraId="2B65CD97" w14:textId="77777777" w:rsidR="007F1CF0" w:rsidRPr="00E331E3" w:rsidRDefault="007F1CF0" w:rsidP="007F1CF0">
      <w:pPr>
        <w:pStyle w:val="BodyText"/>
        <w:spacing w:line="312" w:lineRule="auto"/>
        <w:rPr>
          <w:rFonts w:cs="Arial"/>
          <w:w w:val="105"/>
          <w:sz w:val="24"/>
          <w:szCs w:val="24"/>
        </w:rPr>
      </w:pPr>
      <w:r w:rsidRPr="00E331E3">
        <w:rPr>
          <w:rFonts w:cs="Arial"/>
          <w:w w:val="105"/>
          <w:sz w:val="24"/>
          <w:szCs w:val="24"/>
        </w:rPr>
        <w:t xml:space="preserve">The equipment will be delivered to the specified venue, and the décor will be stylized according to the client’s request </w:t>
      </w:r>
      <w:r w:rsidRPr="00824CDA">
        <w:rPr>
          <w:rFonts w:cs="Arial"/>
          <w:b/>
          <w:bCs/>
          <w:w w:val="105"/>
          <w:sz w:val="24"/>
          <w:szCs w:val="24"/>
        </w:rPr>
        <w:t>1-2 days</w:t>
      </w:r>
      <w:r w:rsidRPr="00824CDA">
        <w:rPr>
          <w:rFonts w:cs="Arial"/>
          <w:w w:val="105"/>
          <w:sz w:val="24"/>
          <w:szCs w:val="24"/>
        </w:rPr>
        <w:t xml:space="preserve"> before the actual event</w:t>
      </w:r>
      <w:r w:rsidRPr="00E331E3">
        <w:rPr>
          <w:rFonts w:cs="Arial"/>
          <w:w w:val="105"/>
          <w:sz w:val="24"/>
          <w:szCs w:val="24"/>
        </w:rPr>
        <w:t xml:space="preserve">. The final payment will be made </w:t>
      </w:r>
      <w:r w:rsidRPr="00824CDA">
        <w:rPr>
          <w:rFonts w:cs="Arial"/>
          <w:b/>
          <w:bCs/>
          <w:w w:val="105"/>
          <w:sz w:val="24"/>
          <w:szCs w:val="24"/>
        </w:rPr>
        <w:t>one week</w:t>
      </w:r>
      <w:r w:rsidRPr="00E331E3">
        <w:rPr>
          <w:rFonts w:cs="Arial"/>
          <w:w w:val="105"/>
          <w:sz w:val="24"/>
          <w:szCs w:val="24"/>
        </w:rPr>
        <w:t xml:space="preserve"> before it begins. The equipment will then be returned the day after the event.</w:t>
      </w:r>
    </w:p>
    <w:p w14:paraId="7B8CEBF9" w14:textId="77777777" w:rsidR="007F1CF0" w:rsidRDefault="007F1CF0" w:rsidP="007F1CF0">
      <w:pPr>
        <w:rPr>
          <w:rFonts w:eastAsia="Arial MT" w:cs="Arial"/>
          <w:w w:val="110"/>
          <w:sz w:val="22"/>
        </w:rPr>
      </w:pPr>
    </w:p>
    <w:p w14:paraId="6845B2A8" w14:textId="77777777" w:rsidR="007F1CF0" w:rsidRDefault="007F1CF0" w:rsidP="007F1CF0">
      <w:pPr>
        <w:rPr>
          <w:rFonts w:eastAsia="Arial MT" w:cs="Arial"/>
          <w:b/>
          <w:bCs/>
          <w:w w:val="105"/>
        </w:rPr>
      </w:pPr>
    </w:p>
    <w:p w14:paraId="54E3B2F8" w14:textId="77777777" w:rsidR="007F1CF0" w:rsidRDefault="007F1CF0" w:rsidP="007F1CF0">
      <w:pPr>
        <w:rPr>
          <w:rFonts w:eastAsia="Arial MT" w:cs="Arial"/>
          <w:w w:val="110"/>
          <w:sz w:val="22"/>
        </w:rPr>
      </w:pPr>
    </w:p>
    <w:p w14:paraId="3E55A910" w14:textId="77777777" w:rsidR="007F1CF0" w:rsidRPr="00A8558A" w:rsidRDefault="007F1CF0" w:rsidP="007F1CF0">
      <w:pPr>
        <w:pStyle w:val="ListParagraph"/>
        <w:numPr>
          <w:ilvl w:val="1"/>
          <w:numId w:val="16"/>
        </w:numPr>
        <w:spacing w:after="160" w:line="278" w:lineRule="auto"/>
        <w:rPr>
          <w:rFonts w:ascii="Arial Black" w:eastAsiaTheme="majorEastAsia" w:hAnsi="Arial Black" w:cstheme="majorBidi"/>
          <w:spacing w:val="-2"/>
          <w:sz w:val="32"/>
          <w:szCs w:val="32"/>
        </w:rPr>
      </w:pPr>
      <w:r w:rsidRPr="00A8558A">
        <w:rPr>
          <w:rFonts w:ascii="Arial Black" w:eastAsiaTheme="majorEastAsia" w:hAnsi="Arial Black" w:cstheme="majorBidi"/>
          <w:spacing w:val="-2"/>
          <w:sz w:val="32"/>
          <w:szCs w:val="32"/>
        </w:rPr>
        <w:t>Current Business Process Diagram</w:t>
      </w:r>
    </w:p>
    <w:p w14:paraId="7743A3E6" w14:textId="77777777" w:rsidR="007F1CF0" w:rsidRPr="00B807AB" w:rsidRDefault="007F1CF0" w:rsidP="007F1CF0">
      <w:pPr>
        <w:rPr>
          <w:rFonts w:eastAsia="Arial MT" w:cs="Arial"/>
          <w:b/>
          <w:bCs/>
          <w:w w:val="105"/>
        </w:rPr>
      </w:pPr>
      <w:r w:rsidRPr="00B807AB">
        <w:rPr>
          <w:rFonts w:eastAsia="Arial MT" w:cs="Arial"/>
          <w:b/>
          <w:bCs/>
          <w:w w:val="105"/>
        </w:rPr>
        <w:t>[A mid-level vi</w:t>
      </w:r>
      <w:r>
        <w:rPr>
          <w:rFonts w:eastAsia="Arial MT" w:cs="Arial"/>
          <w:b/>
          <w:bCs/>
          <w:w w:val="105"/>
        </w:rPr>
        <w:t>sual</w:t>
      </w:r>
      <w:r w:rsidRPr="00B807AB">
        <w:rPr>
          <w:rFonts w:eastAsia="Arial MT" w:cs="Arial"/>
          <w:b/>
          <w:bCs/>
          <w:w w:val="105"/>
        </w:rPr>
        <w:t xml:space="preserve"> representation of the Business Process is presented in Appendix A]</w:t>
      </w:r>
    </w:p>
    <w:p w14:paraId="78F3ADA1" w14:textId="77777777" w:rsidR="007F1CF0" w:rsidRPr="00A8558A" w:rsidRDefault="007F1CF0" w:rsidP="007F1CF0">
      <w:pPr>
        <w:rPr>
          <w:rFonts w:eastAsia="Arial MT" w:cs="Arial"/>
        </w:rPr>
      </w:pPr>
    </w:p>
    <w:p w14:paraId="3758FC17" w14:textId="77777777" w:rsidR="007F1CF0" w:rsidRDefault="007F1CF0" w:rsidP="007F1CF0">
      <w:pPr>
        <w:tabs>
          <w:tab w:val="left" w:pos="8772"/>
        </w:tabs>
        <w:rPr>
          <w:rFonts w:eastAsia="Arial MT" w:cs="Arial"/>
        </w:rPr>
      </w:pPr>
    </w:p>
    <w:p w14:paraId="6BCBC8E8" w14:textId="77777777" w:rsidR="007F1CF0" w:rsidRDefault="007F1CF0" w:rsidP="007F1CF0">
      <w:pPr>
        <w:tabs>
          <w:tab w:val="left" w:pos="8772"/>
        </w:tabs>
        <w:rPr>
          <w:rFonts w:eastAsia="Arial MT" w:cs="Arial"/>
        </w:rPr>
      </w:pPr>
    </w:p>
    <w:p w14:paraId="03E76239" w14:textId="77777777" w:rsidR="007F1CF0" w:rsidRPr="00111011" w:rsidRDefault="007F1CF0" w:rsidP="007F1CF0">
      <w:pPr>
        <w:pStyle w:val="Heading1"/>
        <w:numPr>
          <w:ilvl w:val="1"/>
          <w:numId w:val="18"/>
        </w:numPr>
        <w:tabs>
          <w:tab w:val="num" w:pos="360"/>
          <w:tab w:val="left" w:pos="401"/>
          <w:tab w:val="num" w:pos="720"/>
        </w:tabs>
        <w:spacing w:before="75"/>
        <w:ind w:left="0" w:firstLine="0"/>
        <w:rPr>
          <w:rFonts w:ascii="Arial Black" w:hAnsi="Arial Black"/>
          <w:color w:val="auto"/>
          <w:spacing w:val="-2"/>
          <w:sz w:val="32"/>
          <w:szCs w:val="32"/>
        </w:rPr>
      </w:pPr>
      <w:bookmarkStart w:id="9" w:name="_Toc238991798"/>
      <w:r w:rsidRPr="00111011">
        <w:rPr>
          <w:rFonts w:ascii="Arial Black" w:hAnsi="Arial Black"/>
          <w:color w:val="auto"/>
          <w:spacing w:val="-2"/>
          <w:sz w:val="32"/>
          <w:szCs w:val="32"/>
        </w:rPr>
        <w:t>Problem Analysis</w:t>
      </w:r>
      <w:bookmarkEnd w:id="9"/>
    </w:p>
    <w:p w14:paraId="5EAFD496" w14:textId="77777777" w:rsidR="007F1CF0" w:rsidRPr="00111011" w:rsidRDefault="007F1CF0" w:rsidP="007F1CF0">
      <w:pPr>
        <w:pStyle w:val="BodyText"/>
        <w:rPr>
          <w:rFonts w:cs="Arial"/>
          <w:w w:val="105"/>
          <w:sz w:val="24"/>
          <w:szCs w:val="24"/>
        </w:rPr>
      </w:pPr>
      <w:r w:rsidRPr="00111011">
        <w:rPr>
          <w:rFonts w:cs="Arial"/>
          <w:w w:val="105"/>
          <w:sz w:val="24"/>
          <w:szCs w:val="24"/>
        </w:rPr>
        <w:t>The stakeholder identified several challenges in the current process.</w:t>
      </w:r>
    </w:p>
    <w:p w14:paraId="1A7B5AF5" w14:textId="77777777" w:rsidR="007F1CF0" w:rsidRPr="00111011" w:rsidRDefault="007F1CF0" w:rsidP="007F1CF0">
      <w:pPr>
        <w:pStyle w:val="BodyText"/>
        <w:spacing w:before="130"/>
        <w:rPr>
          <w:rFonts w:cs="Arial"/>
          <w:w w:val="105"/>
          <w:sz w:val="24"/>
          <w:szCs w:val="24"/>
        </w:rPr>
      </w:pPr>
    </w:p>
    <w:p w14:paraId="095D2207" w14:textId="77777777" w:rsidR="007F1CF0" w:rsidRPr="00111011" w:rsidRDefault="007F1CF0" w:rsidP="007F1CF0">
      <w:pPr>
        <w:pStyle w:val="Heading2"/>
        <w:numPr>
          <w:ilvl w:val="2"/>
          <w:numId w:val="17"/>
        </w:numPr>
        <w:tabs>
          <w:tab w:val="num" w:pos="360"/>
          <w:tab w:val="left" w:pos="455"/>
        </w:tabs>
        <w:spacing w:before="1"/>
        <w:ind w:left="0" w:firstLine="0"/>
        <w:rPr>
          <w:rFonts w:ascii="Arial Black" w:eastAsia="Arial Black" w:hAnsi="Arial Black" w:cs="Arial Black"/>
          <w:bCs w:val="0"/>
          <w:color w:val="auto"/>
          <w:spacing w:val="-2"/>
          <w:sz w:val="28"/>
          <w:szCs w:val="28"/>
        </w:rPr>
      </w:pPr>
      <w:bookmarkStart w:id="10" w:name="4.1_Vague_or_Incomplete_Customer_Request"/>
      <w:bookmarkStart w:id="11" w:name="_Toc238991799"/>
      <w:bookmarkEnd w:id="10"/>
      <w:r w:rsidRPr="00111011">
        <w:rPr>
          <w:rFonts w:ascii="Arial Black" w:eastAsia="Arial Black" w:hAnsi="Arial Black" w:cs="Arial Black"/>
          <w:color w:val="auto"/>
          <w:spacing w:val="-2"/>
          <w:sz w:val="28"/>
          <w:szCs w:val="28"/>
        </w:rPr>
        <w:t>Vague or Incomplete Customer Requests</w:t>
      </w:r>
      <w:bookmarkEnd w:id="11"/>
    </w:p>
    <w:p w14:paraId="54EF22C9" w14:textId="77777777" w:rsidR="007F1CF0" w:rsidRPr="00111011" w:rsidRDefault="007F1CF0" w:rsidP="007F1CF0">
      <w:pPr>
        <w:pStyle w:val="BodyText"/>
        <w:spacing w:line="312" w:lineRule="auto"/>
        <w:ind w:right="110"/>
        <w:rPr>
          <w:rFonts w:cs="Arial"/>
          <w:w w:val="105"/>
          <w:sz w:val="24"/>
          <w:szCs w:val="24"/>
        </w:rPr>
      </w:pPr>
      <w:r w:rsidRPr="00111011">
        <w:rPr>
          <w:rFonts w:cs="Arial"/>
          <w:w w:val="105"/>
          <w:sz w:val="24"/>
          <w:szCs w:val="24"/>
        </w:rPr>
        <w:t>Customers are not always specific about their requirements when they initially contact the business. This results in additional questions and repeated communication before an appropriate quotation can be prepared.</w:t>
      </w:r>
    </w:p>
    <w:p w14:paraId="7516545B" w14:textId="77777777" w:rsidR="007F1CF0" w:rsidRDefault="007F1CF0" w:rsidP="007F1CF0">
      <w:pPr>
        <w:pStyle w:val="BodyText"/>
        <w:spacing w:before="130"/>
      </w:pPr>
      <w:bookmarkStart w:id="12" w:name="4.2_Unrealistic_Customer_Timelines"/>
      <w:bookmarkStart w:id="13" w:name="4.3_Limited_Storage_Space"/>
      <w:bookmarkEnd w:id="12"/>
      <w:bookmarkEnd w:id="13"/>
    </w:p>
    <w:p w14:paraId="74AF1101" w14:textId="77777777" w:rsidR="007F1CF0" w:rsidRPr="00111011" w:rsidRDefault="007F1CF0" w:rsidP="007F1CF0">
      <w:pPr>
        <w:pStyle w:val="Heading2"/>
        <w:numPr>
          <w:ilvl w:val="2"/>
          <w:numId w:val="17"/>
        </w:numPr>
        <w:tabs>
          <w:tab w:val="num" w:pos="360"/>
          <w:tab w:val="left" w:pos="455"/>
        </w:tabs>
        <w:ind w:left="0" w:firstLine="0"/>
        <w:rPr>
          <w:rFonts w:ascii="Arial Black" w:eastAsia="Arial Black" w:hAnsi="Arial Black" w:cs="Arial Black"/>
          <w:bCs w:val="0"/>
          <w:color w:val="auto"/>
          <w:spacing w:val="-2"/>
          <w:sz w:val="28"/>
          <w:szCs w:val="28"/>
        </w:rPr>
      </w:pPr>
      <w:bookmarkStart w:id="14" w:name="4.4_Volatile_Flower_Pricing"/>
      <w:bookmarkStart w:id="15" w:name="_Toc238991800"/>
      <w:bookmarkEnd w:id="14"/>
      <w:r w:rsidRPr="00111011">
        <w:rPr>
          <w:rFonts w:ascii="Arial Black" w:eastAsia="Arial Black" w:hAnsi="Arial Black" w:cs="Arial Black"/>
          <w:color w:val="auto"/>
          <w:spacing w:val="-2"/>
          <w:sz w:val="28"/>
          <w:szCs w:val="28"/>
        </w:rPr>
        <w:t>Volatile Flower Pricing</w:t>
      </w:r>
      <w:bookmarkEnd w:id="15"/>
    </w:p>
    <w:p w14:paraId="7B2C4D91" w14:textId="77777777" w:rsidR="007F1CF0" w:rsidRPr="00111011" w:rsidRDefault="007F1CF0" w:rsidP="007F1CF0">
      <w:pPr>
        <w:pStyle w:val="BodyText"/>
        <w:spacing w:line="312" w:lineRule="auto"/>
        <w:rPr>
          <w:rFonts w:cs="Arial"/>
          <w:w w:val="105"/>
          <w:sz w:val="24"/>
          <w:szCs w:val="24"/>
        </w:rPr>
      </w:pPr>
      <w:r w:rsidRPr="00111011">
        <w:rPr>
          <w:rFonts w:cs="Arial"/>
          <w:w w:val="105"/>
          <w:sz w:val="24"/>
          <w:szCs w:val="24"/>
        </w:rPr>
        <w:t>Fresh flower prices fluctuate according to the season. Because customers may not be able to wait several days for updated flower prices, the business sometimes estimates these costs in advance. This creates a risk of undercharging if the actual market price is higher.</w:t>
      </w:r>
    </w:p>
    <w:p w14:paraId="6DA8BDC4" w14:textId="77777777" w:rsidR="007F1CF0" w:rsidRPr="00111011" w:rsidRDefault="007F1CF0" w:rsidP="007F1CF0">
      <w:pPr>
        <w:pStyle w:val="BodyText"/>
        <w:spacing w:before="69"/>
        <w:rPr>
          <w:rFonts w:cs="Arial"/>
          <w:w w:val="105"/>
          <w:sz w:val="24"/>
          <w:szCs w:val="24"/>
        </w:rPr>
      </w:pPr>
    </w:p>
    <w:p w14:paraId="7D84FF69" w14:textId="77777777" w:rsidR="007F1CF0" w:rsidRPr="00111011" w:rsidRDefault="007F1CF0" w:rsidP="007F1CF0">
      <w:pPr>
        <w:pStyle w:val="Heading2"/>
        <w:numPr>
          <w:ilvl w:val="2"/>
          <w:numId w:val="17"/>
        </w:numPr>
        <w:tabs>
          <w:tab w:val="num" w:pos="360"/>
          <w:tab w:val="left" w:pos="455"/>
        </w:tabs>
        <w:ind w:left="0" w:firstLine="0"/>
        <w:rPr>
          <w:rFonts w:ascii="Arial Black" w:eastAsia="Arial Black" w:hAnsi="Arial Black" w:cs="Arial Black"/>
          <w:bCs w:val="0"/>
          <w:color w:val="auto"/>
          <w:spacing w:val="-2"/>
          <w:sz w:val="28"/>
          <w:szCs w:val="28"/>
        </w:rPr>
      </w:pPr>
      <w:bookmarkStart w:id="16" w:name="4.5_Manual_and_Time-Consuming_Quotation_"/>
      <w:bookmarkStart w:id="17" w:name="_Toc238991801"/>
      <w:bookmarkEnd w:id="16"/>
      <w:r w:rsidRPr="00111011">
        <w:rPr>
          <w:rFonts w:ascii="Arial Black" w:eastAsia="Arial Black" w:hAnsi="Arial Black" w:cs="Arial Black"/>
          <w:color w:val="auto"/>
          <w:spacing w:val="-2"/>
          <w:sz w:val="28"/>
          <w:szCs w:val="28"/>
        </w:rPr>
        <w:lastRenderedPageBreak/>
        <w:t>Manual and Time-Consuming Quotation Process</w:t>
      </w:r>
      <w:bookmarkEnd w:id="17"/>
    </w:p>
    <w:p w14:paraId="72475F0B" w14:textId="77777777" w:rsidR="007F1CF0" w:rsidRPr="00E331E3" w:rsidRDefault="007F1CF0" w:rsidP="007F1CF0">
      <w:pPr>
        <w:pStyle w:val="BodyText"/>
        <w:spacing w:line="312" w:lineRule="auto"/>
        <w:rPr>
          <w:rFonts w:cs="Arial"/>
          <w:sz w:val="24"/>
          <w:szCs w:val="24"/>
        </w:rPr>
      </w:pPr>
      <w:r w:rsidRPr="00111011">
        <w:rPr>
          <w:rFonts w:cs="Arial"/>
          <w:w w:val="105"/>
          <w:sz w:val="24"/>
          <w:szCs w:val="24"/>
        </w:rPr>
        <w:t>The most significant problem identified by the stakeholder is the manual quotation process. Every quotation is individually prepared, and customers currently have no way to obtain a rough estimate themselves.</w:t>
      </w:r>
    </w:p>
    <w:p w14:paraId="37162B99" w14:textId="77777777" w:rsidR="007F1CF0" w:rsidRPr="00E331E3" w:rsidRDefault="007F1CF0" w:rsidP="007F1CF0">
      <w:pPr>
        <w:pStyle w:val="BodyText"/>
        <w:spacing w:before="95"/>
        <w:rPr>
          <w:rFonts w:cs="Arial"/>
          <w:sz w:val="24"/>
          <w:szCs w:val="24"/>
        </w:rPr>
      </w:pPr>
    </w:p>
    <w:p w14:paraId="68935722" w14:textId="77777777" w:rsidR="007F1CF0" w:rsidRDefault="007F1CF0" w:rsidP="007F1CF0">
      <w:pPr>
        <w:pStyle w:val="BodyText"/>
        <w:spacing w:line="312" w:lineRule="auto"/>
        <w:rPr>
          <w:rFonts w:cs="Arial"/>
          <w:w w:val="105"/>
          <w:sz w:val="24"/>
          <w:szCs w:val="24"/>
        </w:rPr>
      </w:pPr>
      <w:r w:rsidRPr="00111011">
        <w:rPr>
          <w:rFonts w:cs="Arial"/>
          <w:w w:val="105"/>
          <w:sz w:val="24"/>
          <w:szCs w:val="24"/>
        </w:rPr>
        <w:t>The stakeholder explained that this problem creates significant back-and-forth communication, particularly when customers make last-minute requests. It also contributes to pricing risks and places pressure on the business to respond quickly.</w:t>
      </w:r>
    </w:p>
    <w:p w14:paraId="7782A949" w14:textId="77777777" w:rsidR="007F1CF0" w:rsidRDefault="007F1CF0" w:rsidP="007F1CF0">
      <w:pPr>
        <w:pStyle w:val="BodyText"/>
        <w:spacing w:line="312" w:lineRule="auto"/>
        <w:rPr>
          <w:rFonts w:cs="Arial"/>
          <w:w w:val="105"/>
          <w:sz w:val="24"/>
          <w:szCs w:val="24"/>
        </w:rPr>
      </w:pPr>
    </w:p>
    <w:p w14:paraId="6AA551F9" w14:textId="77777777" w:rsidR="007F1CF0" w:rsidRPr="00FE5A6A" w:rsidRDefault="007F1CF0" w:rsidP="007F1CF0">
      <w:pPr>
        <w:pStyle w:val="BodyText"/>
        <w:widowControl w:val="0"/>
        <w:numPr>
          <w:ilvl w:val="2"/>
          <w:numId w:val="17"/>
        </w:numPr>
        <w:autoSpaceDE w:val="0"/>
        <w:autoSpaceDN w:val="0"/>
        <w:spacing w:after="0" w:line="312" w:lineRule="auto"/>
        <w:rPr>
          <w:rFonts w:ascii="Arial Black" w:eastAsia="Arial Black" w:hAnsi="Arial Black" w:cs="Arial Black"/>
          <w:bCs/>
          <w:spacing w:val="-2"/>
          <w:sz w:val="28"/>
          <w:szCs w:val="28"/>
        </w:rPr>
      </w:pPr>
      <w:r w:rsidRPr="00FE5A6A">
        <w:rPr>
          <w:rFonts w:ascii="Arial Black" w:eastAsia="Arial Black" w:hAnsi="Arial Black" w:cs="Arial Black"/>
          <w:bCs/>
          <w:spacing w:val="-2"/>
          <w:sz w:val="28"/>
          <w:szCs w:val="28"/>
        </w:rPr>
        <w:t>Unrealistic Customer Timelines</w:t>
      </w:r>
    </w:p>
    <w:p w14:paraId="6346B26B" w14:textId="77777777" w:rsidR="007F1CF0" w:rsidRPr="00111011" w:rsidRDefault="007F1CF0" w:rsidP="007F1CF0">
      <w:pPr>
        <w:pStyle w:val="BodyText"/>
        <w:spacing w:line="312" w:lineRule="auto"/>
        <w:rPr>
          <w:rFonts w:cs="Arial"/>
          <w:w w:val="105"/>
          <w:sz w:val="24"/>
          <w:szCs w:val="24"/>
        </w:rPr>
      </w:pPr>
      <w:r>
        <w:rPr>
          <w:rFonts w:cs="Arial"/>
          <w:w w:val="105"/>
          <w:sz w:val="24"/>
          <w:szCs w:val="24"/>
        </w:rPr>
        <w:t xml:space="preserve">Customers </w:t>
      </w:r>
      <w:r w:rsidRPr="00FE5A6A">
        <w:rPr>
          <w:rFonts w:cs="Arial"/>
          <w:w w:val="105"/>
          <w:sz w:val="24"/>
          <w:szCs w:val="24"/>
        </w:rPr>
        <w:t>sometimes underestimate the time required to prepare quotations and organize event requirements. This can result in last-minute requests that place additional pressure on the business.</w:t>
      </w:r>
    </w:p>
    <w:p w14:paraId="2A37A178" w14:textId="77777777" w:rsidR="007F1CF0" w:rsidRDefault="007F1CF0" w:rsidP="007F1CF0">
      <w:pPr>
        <w:tabs>
          <w:tab w:val="left" w:pos="8772"/>
        </w:tabs>
        <w:rPr>
          <w:rFonts w:eastAsia="Arial MT" w:cs="Arial"/>
        </w:rPr>
      </w:pPr>
    </w:p>
    <w:p w14:paraId="333A2FF8" w14:textId="77777777" w:rsidR="007F1CF0" w:rsidRDefault="007F1CF0" w:rsidP="007F1CF0">
      <w:pPr>
        <w:tabs>
          <w:tab w:val="left" w:pos="8772"/>
        </w:tabs>
        <w:rPr>
          <w:rFonts w:eastAsia="Arial MT" w:cs="Arial"/>
        </w:rPr>
      </w:pPr>
    </w:p>
    <w:p w14:paraId="5A4EF97C" w14:textId="77777777" w:rsidR="007F1CF0" w:rsidRDefault="007F1CF0" w:rsidP="007F1CF0">
      <w:pPr>
        <w:tabs>
          <w:tab w:val="left" w:pos="8772"/>
        </w:tabs>
        <w:rPr>
          <w:rFonts w:eastAsia="Arial MT" w:cs="Arial"/>
        </w:rPr>
      </w:pPr>
    </w:p>
    <w:p w14:paraId="22C5F353" w14:textId="77777777" w:rsidR="007F1CF0" w:rsidRDefault="007F1CF0" w:rsidP="007F1CF0">
      <w:pPr>
        <w:tabs>
          <w:tab w:val="left" w:pos="8772"/>
        </w:tabs>
        <w:rPr>
          <w:rFonts w:eastAsia="Arial MT" w:cs="Arial"/>
        </w:rPr>
      </w:pPr>
    </w:p>
    <w:p w14:paraId="1F14727F" w14:textId="77777777" w:rsidR="007F1CF0" w:rsidRPr="00531452" w:rsidRDefault="007F1CF0" w:rsidP="007F1CF0">
      <w:pPr>
        <w:pStyle w:val="Heading1"/>
        <w:numPr>
          <w:ilvl w:val="0"/>
          <w:numId w:val="14"/>
        </w:numPr>
        <w:pBdr>
          <w:top w:val="single" w:sz="18" w:space="1" w:color="00B0F0"/>
          <w:left w:val="single" w:sz="18" w:space="4" w:color="00B0F0"/>
          <w:bottom w:val="single" w:sz="18" w:space="1" w:color="00B0F0"/>
          <w:right w:val="single" w:sz="18" w:space="4" w:color="00B0F0"/>
          <w:between w:val="single" w:sz="18" w:space="1" w:color="00B0F0"/>
          <w:bar w:val="single" w:sz="18" w:color="00B0F0"/>
        </w:pBdr>
        <w:shd w:val="clear" w:color="auto" w:fill="00B0F0"/>
        <w:tabs>
          <w:tab w:val="num" w:pos="360"/>
          <w:tab w:val="left" w:pos="401"/>
          <w:tab w:val="num" w:pos="720"/>
        </w:tabs>
        <w:spacing w:before="0"/>
        <w:ind w:left="401" w:hanging="401"/>
        <w:rPr>
          <w:rFonts w:ascii="Arial Black" w:eastAsiaTheme="minorHAnsi" w:hAnsi="Arial Black" w:cstheme="minorBidi"/>
          <w:color w:val="auto"/>
          <w:sz w:val="36"/>
          <w:szCs w:val="36"/>
        </w:rPr>
      </w:pPr>
      <w:r w:rsidRPr="00531452">
        <w:rPr>
          <w:rFonts w:ascii="Arial Black" w:eastAsiaTheme="minorHAnsi" w:hAnsi="Arial Black" w:cstheme="minorBidi"/>
          <w:color w:val="auto"/>
          <w:sz w:val="36"/>
          <w:szCs w:val="36"/>
        </w:rPr>
        <w:t>Problem Statement</w:t>
      </w:r>
    </w:p>
    <w:p w14:paraId="6E794694" w14:textId="77777777" w:rsidR="007F1CF0" w:rsidRDefault="007F1CF0" w:rsidP="007F1CF0">
      <w:pPr>
        <w:rPr>
          <w:rFonts w:cs="Arial"/>
        </w:rPr>
      </w:pPr>
    </w:p>
    <w:p w14:paraId="3D9590CE" w14:textId="77777777" w:rsidR="007F1CF0" w:rsidRPr="00A547B0" w:rsidRDefault="007F1CF0" w:rsidP="007F1CF0">
      <w:pPr>
        <w:rPr>
          <w:rFonts w:eastAsia="Arial MT" w:cs="Arial"/>
          <w:w w:val="105"/>
          <w:sz w:val="22"/>
        </w:rPr>
      </w:pPr>
      <w:r w:rsidRPr="00A547B0">
        <w:rPr>
          <w:rFonts w:eastAsia="Arial MT" w:cs="Arial"/>
          <w:w w:val="105"/>
          <w:sz w:val="22"/>
        </w:rPr>
        <w:t xml:space="preserve">The event décor business currently relies on manual customer communication and individually prepared quotations. Customers primarily contact the business through the owner's personal WhatsApp number and must communicate their requirements before receiving a quotation. </w:t>
      </w:r>
    </w:p>
    <w:p w14:paraId="2DE0FE30" w14:textId="77777777" w:rsidR="007F1CF0" w:rsidRPr="00A547B0" w:rsidRDefault="007F1CF0" w:rsidP="007F1CF0">
      <w:pPr>
        <w:rPr>
          <w:rFonts w:eastAsia="Arial MT" w:cs="Arial"/>
          <w:w w:val="105"/>
          <w:sz w:val="22"/>
        </w:rPr>
      </w:pPr>
    </w:p>
    <w:p w14:paraId="2B8438A0" w14:textId="77777777" w:rsidR="007F1CF0" w:rsidRPr="00A547B0" w:rsidRDefault="007F1CF0" w:rsidP="007F1CF0">
      <w:pPr>
        <w:rPr>
          <w:rFonts w:eastAsia="Arial MT" w:cs="Arial"/>
          <w:w w:val="105"/>
          <w:sz w:val="22"/>
        </w:rPr>
      </w:pPr>
      <w:r w:rsidRPr="00A547B0">
        <w:rPr>
          <w:rFonts w:eastAsia="Arial MT" w:cs="Arial"/>
          <w:w w:val="105"/>
          <w:sz w:val="22"/>
        </w:rPr>
        <w:t xml:space="preserve">This process is time-consuming because quotations must be prepared individually, reviewed and revised when customers change their requirements. Customers may also provide incomplete information or submit requests at short notice. As a result, the business would experience increased administrative workload, customer back-and-forth and pricing-related pressure. </w:t>
      </w:r>
    </w:p>
    <w:p w14:paraId="0A7D2D04" w14:textId="77777777" w:rsidR="007F1CF0" w:rsidRPr="00A547B0" w:rsidRDefault="007F1CF0" w:rsidP="007F1CF0">
      <w:pPr>
        <w:rPr>
          <w:rFonts w:eastAsia="Arial MT" w:cs="Arial"/>
          <w:w w:val="105"/>
          <w:sz w:val="22"/>
        </w:rPr>
      </w:pPr>
      <w:r w:rsidRPr="00A547B0">
        <w:rPr>
          <w:rFonts w:eastAsia="Arial MT" w:cs="Arial"/>
          <w:w w:val="105"/>
          <w:sz w:val="22"/>
        </w:rPr>
        <w:t>This would in turn leave customers feeling unsatisfied as the inaccurate prices in the quotations would reveal what they feel to be unrealistic and could potentially prompt them to back out of the overall service that was requested which normally results in reduced profits for the business due to the fall out.</w:t>
      </w:r>
    </w:p>
    <w:p w14:paraId="7F34B297" w14:textId="77777777" w:rsidR="007F1CF0" w:rsidRPr="00A547B0" w:rsidRDefault="007F1CF0" w:rsidP="007F1CF0">
      <w:pPr>
        <w:rPr>
          <w:rFonts w:eastAsia="Arial MT" w:cs="Arial"/>
          <w:w w:val="105"/>
          <w:sz w:val="22"/>
        </w:rPr>
      </w:pPr>
    </w:p>
    <w:p w14:paraId="23B43747" w14:textId="77777777" w:rsidR="007F1CF0" w:rsidRPr="00A547B0" w:rsidRDefault="007F1CF0" w:rsidP="007F1CF0">
      <w:pPr>
        <w:rPr>
          <w:rFonts w:eastAsia="Arial MT" w:cs="Arial"/>
          <w:w w:val="105"/>
          <w:sz w:val="22"/>
        </w:rPr>
      </w:pPr>
      <w:r w:rsidRPr="00A547B0">
        <w:rPr>
          <w:rFonts w:eastAsia="Arial MT" w:cs="Arial"/>
          <w:w w:val="105"/>
          <w:sz w:val="22"/>
        </w:rPr>
        <w:t>Therefore, the business requires an integrated digital platform that can reduce manual quotation work, improve customer self-service, centralize customer requests and provide the business with better visibility of its quotation and conversion process.</w:t>
      </w:r>
    </w:p>
    <w:p w14:paraId="53B97256" w14:textId="77777777" w:rsidR="007F1CF0" w:rsidRDefault="007F1CF0" w:rsidP="007F1CF0">
      <w:pPr>
        <w:rPr>
          <w:rFonts w:eastAsia="Arial MT" w:cs="Arial"/>
          <w:w w:val="105"/>
        </w:rPr>
      </w:pPr>
    </w:p>
    <w:p w14:paraId="0C643B64" w14:textId="77777777" w:rsidR="007F1CF0" w:rsidRDefault="007F1CF0" w:rsidP="007F1CF0">
      <w:pPr>
        <w:rPr>
          <w:rFonts w:eastAsia="Arial MT" w:cs="Arial"/>
          <w:w w:val="105"/>
        </w:rPr>
      </w:pPr>
    </w:p>
    <w:p w14:paraId="7C471F40" w14:textId="77777777" w:rsidR="007F1CF0" w:rsidRDefault="007F1CF0" w:rsidP="007F1CF0">
      <w:pPr>
        <w:rPr>
          <w:rFonts w:eastAsia="Arial MT" w:cs="Arial"/>
          <w:w w:val="105"/>
        </w:rPr>
      </w:pPr>
    </w:p>
    <w:p w14:paraId="4F86D5BB" w14:textId="77777777" w:rsidR="007F1CF0" w:rsidRDefault="007F1CF0" w:rsidP="007F1CF0">
      <w:pPr>
        <w:rPr>
          <w:rFonts w:eastAsia="Arial MT" w:cs="Arial"/>
          <w:w w:val="105"/>
        </w:rPr>
      </w:pPr>
    </w:p>
    <w:p w14:paraId="02C24DF7" w14:textId="77777777" w:rsidR="007F1CF0" w:rsidRDefault="007F1CF0" w:rsidP="007F1CF0">
      <w:pPr>
        <w:rPr>
          <w:rFonts w:eastAsia="Arial MT" w:cs="Arial"/>
          <w:w w:val="105"/>
        </w:rPr>
      </w:pPr>
    </w:p>
    <w:p w14:paraId="7335A6D6" w14:textId="77777777" w:rsidR="007F1CF0" w:rsidRPr="00CE2F17" w:rsidRDefault="007F1CF0" w:rsidP="007F1CF0">
      <w:pPr>
        <w:pStyle w:val="Heading1"/>
        <w:numPr>
          <w:ilvl w:val="0"/>
          <w:numId w:val="14"/>
        </w:numPr>
        <w:pBdr>
          <w:top w:val="single" w:sz="18" w:space="1" w:color="00B0F0"/>
          <w:left w:val="single" w:sz="18" w:space="4" w:color="00B0F0"/>
          <w:bottom w:val="single" w:sz="18" w:space="1" w:color="00B0F0"/>
          <w:right w:val="single" w:sz="18" w:space="4" w:color="00B0F0"/>
          <w:between w:val="single" w:sz="18" w:space="1" w:color="00B0F0"/>
          <w:bar w:val="single" w:sz="18" w:color="00B0F0"/>
        </w:pBdr>
        <w:shd w:val="clear" w:color="auto" w:fill="00B0F0"/>
        <w:tabs>
          <w:tab w:val="num" w:pos="360"/>
          <w:tab w:val="left" w:pos="401"/>
          <w:tab w:val="num" w:pos="720"/>
        </w:tabs>
        <w:spacing w:before="0"/>
        <w:ind w:left="401" w:hanging="401"/>
        <w:rPr>
          <w:rFonts w:ascii="Arial Black" w:eastAsiaTheme="minorHAnsi" w:hAnsi="Arial Black" w:cstheme="minorBidi"/>
          <w:color w:val="auto"/>
          <w:sz w:val="36"/>
          <w:szCs w:val="36"/>
        </w:rPr>
      </w:pPr>
      <w:bookmarkStart w:id="18" w:name="_Toc238991802"/>
      <w:r w:rsidRPr="00CE2F17">
        <w:rPr>
          <w:rFonts w:ascii="Arial Black" w:eastAsiaTheme="minorHAnsi" w:hAnsi="Arial Black" w:cstheme="minorBidi"/>
          <w:color w:val="auto"/>
          <w:sz w:val="36"/>
          <w:szCs w:val="36"/>
        </w:rPr>
        <w:t>Overall Description (Project Scope)</w:t>
      </w:r>
      <w:bookmarkEnd w:id="18"/>
    </w:p>
    <w:p w14:paraId="6C4E6317" w14:textId="77777777" w:rsidR="007F1CF0" w:rsidRPr="00CE2F17" w:rsidRDefault="007F1CF0" w:rsidP="007F1CF0">
      <w:pPr>
        <w:pStyle w:val="Heading1"/>
        <w:tabs>
          <w:tab w:val="left" w:pos="401"/>
        </w:tabs>
        <w:rPr>
          <w:b w:val="0"/>
          <w:w w:val="90"/>
        </w:rPr>
      </w:pPr>
      <w:bookmarkStart w:id="19" w:name="_Toc238991803"/>
      <w:r w:rsidRPr="00CE2F17">
        <w:rPr>
          <w:rFonts w:ascii="Arial Black" w:hAnsi="Arial Black"/>
          <w:color w:val="auto"/>
          <w:spacing w:val="-2"/>
          <w:sz w:val="32"/>
          <w:szCs w:val="32"/>
        </w:rPr>
        <w:t>4.1 Product Perspective</w:t>
      </w:r>
      <w:bookmarkEnd w:id="19"/>
    </w:p>
    <w:p w14:paraId="163C6A29" w14:textId="77777777" w:rsidR="007F1CF0" w:rsidRDefault="007F1CF0" w:rsidP="007F1CF0">
      <w:pPr>
        <w:rPr>
          <w:rFonts w:eastAsia="Arial MT" w:cs="Arial"/>
          <w:w w:val="105"/>
        </w:rPr>
      </w:pPr>
      <w:r w:rsidRPr="00A547B0">
        <w:rPr>
          <w:rFonts w:eastAsia="Arial MT" w:cs="Arial"/>
          <w:w w:val="105"/>
          <w:sz w:val="22"/>
        </w:rPr>
        <w:t>The project will focus on developing an integrated event décor management solution that enables customers to explore décor services, generate self-service quotation estimates and create event requests or bookings whilst also providing the business users with a centralized system for managing customer inquiries, quotations, bookings, portfolio content and customer conversion information</w:t>
      </w:r>
      <w:r>
        <w:rPr>
          <w:rFonts w:eastAsia="Arial MT" w:cs="Arial"/>
          <w:w w:val="105"/>
        </w:rPr>
        <w:t>.</w:t>
      </w:r>
    </w:p>
    <w:p w14:paraId="26C163AA" w14:textId="77777777" w:rsidR="007F1CF0" w:rsidRDefault="007F1CF0" w:rsidP="007F1CF0">
      <w:pPr>
        <w:rPr>
          <w:rFonts w:eastAsia="Arial MT" w:cs="Arial"/>
          <w:w w:val="105"/>
        </w:rPr>
      </w:pPr>
    </w:p>
    <w:p w14:paraId="64193025" w14:textId="77777777" w:rsidR="007F1CF0" w:rsidRPr="00192C46" w:rsidRDefault="007F1CF0" w:rsidP="007F1CF0">
      <w:pPr>
        <w:rPr>
          <w:rFonts w:eastAsia="Arial MT" w:cs="Arial"/>
          <w:w w:val="105"/>
        </w:rPr>
      </w:pPr>
    </w:p>
    <w:p w14:paraId="3558EEE8" w14:textId="77777777" w:rsidR="007F1CF0" w:rsidRPr="00703955" w:rsidRDefault="007F1CF0" w:rsidP="007F1CF0">
      <w:pPr>
        <w:rPr>
          <w:rFonts w:ascii="Arial Black" w:eastAsiaTheme="majorEastAsia" w:hAnsi="Arial Black" w:cstheme="majorBidi"/>
          <w:spacing w:val="-2"/>
          <w:sz w:val="32"/>
          <w:szCs w:val="32"/>
        </w:rPr>
      </w:pPr>
      <w:r w:rsidRPr="00703955">
        <w:rPr>
          <w:rFonts w:ascii="Arial Black" w:eastAsiaTheme="majorEastAsia" w:hAnsi="Arial Black" w:cstheme="majorBidi"/>
          <w:spacing w:val="-2"/>
          <w:sz w:val="32"/>
          <w:szCs w:val="32"/>
        </w:rPr>
        <w:t>4.2 User Classes</w:t>
      </w:r>
    </w:p>
    <w:tbl>
      <w:tblPr>
        <w:tblStyle w:val="ListTable3-Accent4"/>
        <w:tblW w:w="0" w:type="auto"/>
        <w:tblLook w:val="00A0" w:firstRow="1" w:lastRow="0" w:firstColumn="1" w:lastColumn="0" w:noHBand="0" w:noVBand="0"/>
      </w:tblPr>
      <w:tblGrid>
        <w:gridCol w:w="4504"/>
        <w:gridCol w:w="4504"/>
      </w:tblGrid>
      <w:tr w:rsidR="007F1CF0" w:rsidRPr="00703955" w14:paraId="59D4CB5A" w14:textId="77777777" w:rsidTr="0027132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4" w:type="dxa"/>
          </w:tcPr>
          <w:p w14:paraId="2FD2109A" w14:textId="77777777" w:rsidR="007F1CF0" w:rsidRPr="00703955" w:rsidRDefault="007F1CF0" w:rsidP="0027132F">
            <w:pPr>
              <w:rPr>
                <w:rFonts w:ascii="Arial Black" w:eastAsia="Arial Black" w:hAnsi="Arial Black" w:cs="Arial Black"/>
                <w:b w:val="0"/>
                <w:w w:val="90"/>
                <w:sz w:val="28"/>
                <w:szCs w:val="28"/>
              </w:rPr>
            </w:pPr>
            <w:r w:rsidRPr="00703955">
              <w:rPr>
                <w:rFonts w:ascii="Arial Black" w:eastAsia="Arial Black" w:hAnsi="Arial Black" w:cs="Arial Black"/>
                <w:b w:val="0"/>
                <w:w w:val="90"/>
                <w:sz w:val="28"/>
                <w:szCs w:val="28"/>
              </w:rPr>
              <w:t>User Classes</w:t>
            </w:r>
          </w:p>
        </w:tc>
        <w:tc>
          <w:tcPr>
            <w:cnfStyle w:val="000010000000" w:firstRow="0" w:lastRow="0" w:firstColumn="0" w:lastColumn="0" w:oddVBand="1" w:evenVBand="0" w:oddHBand="0" w:evenHBand="0" w:firstRowFirstColumn="0" w:firstRowLastColumn="0" w:lastRowFirstColumn="0" w:lastRowLastColumn="0"/>
            <w:tcW w:w="4504" w:type="dxa"/>
          </w:tcPr>
          <w:p w14:paraId="28D3A103" w14:textId="77777777" w:rsidR="007F1CF0" w:rsidRPr="00703955" w:rsidRDefault="007F1CF0" w:rsidP="0027132F">
            <w:pPr>
              <w:rPr>
                <w:rFonts w:ascii="Arial Black" w:eastAsia="Arial Black" w:hAnsi="Arial Black" w:cs="Arial Black"/>
                <w:b w:val="0"/>
                <w:w w:val="90"/>
                <w:sz w:val="28"/>
                <w:szCs w:val="28"/>
              </w:rPr>
            </w:pPr>
            <w:r w:rsidRPr="00703955">
              <w:rPr>
                <w:rFonts w:ascii="Arial Black" w:eastAsia="Arial Black" w:hAnsi="Arial Black" w:cs="Arial Black"/>
                <w:b w:val="0"/>
                <w:w w:val="90"/>
                <w:sz w:val="28"/>
                <w:szCs w:val="28"/>
              </w:rPr>
              <w:t>Role in the system</w:t>
            </w:r>
          </w:p>
        </w:tc>
      </w:tr>
      <w:tr w:rsidR="007F1CF0" w:rsidRPr="00D460AF" w14:paraId="16FBE817" w14:textId="77777777" w:rsidTr="0027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4" w:type="dxa"/>
          </w:tcPr>
          <w:p w14:paraId="538A1EAD" w14:textId="77777777" w:rsidR="007F1CF0" w:rsidRPr="00A547B0" w:rsidRDefault="007F1CF0" w:rsidP="0027132F">
            <w:pPr>
              <w:rPr>
                <w:rFonts w:eastAsia="Arial MT" w:cs="Arial"/>
                <w:b w:val="0"/>
                <w:bCs w:val="0"/>
                <w:w w:val="105"/>
                <w:kern w:val="0"/>
                <w:sz w:val="22"/>
                <w:szCs w:val="22"/>
                <w:lang w:val="en-US"/>
                <w14:ligatures w14:val="none"/>
              </w:rPr>
            </w:pPr>
            <w:r w:rsidRPr="00A547B0">
              <w:rPr>
                <w:rFonts w:eastAsia="Arial MT" w:cs="Arial"/>
                <w:b w:val="0"/>
                <w:bCs w:val="0"/>
                <w:w w:val="105"/>
                <w:kern w:val="0"/>
                <w:sz w:val="22"/>
                <w:szCs w:val="22"/>
                <w:lang w:val="en-US"/>
                <w14:ligatures w14:val="none"/>
              </w:rPr>
              <w:t>Admin (Mobile and Desktop app User) (Stakeholder)</w:t>
            </w:r>
          </w:p>
        </w:tc>
        <w:tc>
          <w:tcPr>
            <w:cnfStyle w:val="000010000000" w:firstRow="0" w:lastRow="0" w:firstColumn="0" w:lastColumn="0" w:oddVBand="1" w:evenVBand="0" w:oddHBand="0" w:evenHBand="0" w:firstRowFirstColumn="0" w:firstRowLastColumn="0" w:lastRowFirstColumn="0" w:lastRowLastColumn="0"/>
            <w:tcW w:w="4504" w:type="dxa"/>
          </w:tcPr>
          <w:p w14:paraId="74C7AAA9" w14:textId="77777777" w:rsidR="007F1CF0" w:rsidRPr="00A547B0" w:rsidRDefault="007F1CF0" w:rsidP="0027132F">
            <w:pPr>
              <w:rPr>
                <w:rFonts w:eastAsia="Arial MT" w:cs="Arial"/>
                <w:w w:val="105"/>
                <w:kern w:val="0"/>
                <w:sz w:val="22"/>
                <w:szCs w:val="22"/>
                <w:lang w:val="en-US"/>
                <w14:ligatures w14:val="none"/>
              </w:rPr>
            </w:pPr>
            <w:r w:rsidRPr="00A547B0">
              <w:rPr>
                <w:rFonts w:eastAsia="Arial MT" w:cs="Arial"/>
                <w:w w:val="105"/>
                <w:kern w:val="0"/>
                <w:sz w:val="22"/>
                <w:szCs w:val="22"/>
                <w:lang w:val="en-US"/>
                <w14:ligatures w14:val="none"/>
              </w:rPr>
              <w:t>Their role is to manage customer inquiries, quotations, bookings, portfolio content and customer conversion information.</w:t>
            </w:r>
          </w:p>
          <w:p w14:paraId="2AEB111A" w14:textId="77777777" w:rsidR="007F1CF0" w:rsidRPr="00A547B0" w:rsidRDefault="007F1CF0" w:rsidP="0027132F">
            <w:pPr>
              <w:rPr>
                <w:rFonts w:eastAsia="Arial MT" w:cs="Arial"/>
                <w:w w:val="105"/>
                <w:kern w:val="0"/>
                <w:sz w:val="22"/>
                <w:szCs w:val="22"/>
                <w:lang w:val="en-US"/>
                <w14:ligatures w14:val="none"/>
              </w:rPr>
            </w:pPr>
          </w:p>
        </w:tc>
      </w:tr>
      <w:tr w:rsidR="007F1CF0" w:rsidRPr="00D460AF" w14:paraId="528278A2" w14:textId="77777777" w:rsidTr="0027132F">
        <w:tc>
          <w:tcPr>
            <w:cnfStyle w:val="001000000000" w:firstRow="0" w:lastRow="0" w:firstColumn="1" w:lastColumn="0" w:oddVBand="0" w:evenVBand="0" w:oddHBand="0" w:evenHBand="0" w:firstRowFirstColumn="0" w:firstRowLastColumn="0" w:lastRowFirstColumn="0" w:lastRowLastColumn="0"/>
            <w:tcW w:w="4504" w:type="dxa"/>
          </w:tcPr>
          <w:p w14:paraId="5903856F" w14:textId="77777777" w:rsidR="007F1CF0" w:rsidRPr="00A547B0" w:rsidRDefault="007F1CF0" w:rsidP="0027132F">
            <w:pPr>
              <w:rPr>
                <w:rFonts w:eastAsia="Arial MT" w:cs="Arial"/>
                <w:b w:val="0"/>
                <w:bCs w:val="0"/>
                <w:w w:val="105"/>
                <w:kern w:val="0"/>
                <w:sz w:val="22"/>
                <w:szCs w:val="22"/>
                <w:lang w:val="en-US"/>
                <w14:ligatures w14:val="none"/>
              </w:rPr>
            </w:pPr>
            <w:r w:rsidRPr="00A547B0">
              <w:rPr>
                <w:rFonts w:eastAsia="Arial MT" w:cs="Arial"/>
                <w:b w:val="0"/>
                <w:bCs w:val="0"/>
                <w:w w:val="105"/>
                <w:kern w:val="0"/>
                <w:sz w:val="22"/>
                <w:szCs w:val="22"/>
                <w:lang w:val="en-US"/>
                <w14:ligatures w14:val="none"/>
              </w:rPr>
              <w:t>Client (WebApp User)</w:t>
            </w:r>
          </w:p>
        </w:tc>
        <w:tc>
          <w:tcPr>
            <w:cnfStyle w:val="000010000000" w:firstRow="0" w:lastRow="0" w:firstColumn="0" w:lastColumn="0" w:oddVBand="1" w:evenVBand="0" w:oddHBand="0" w:evenHBand="0" w:firstRowFirstColumn="0" w:firstRowLastColumn="0" w:lastRowFirstColumn="0" w:lastRowLastColumn="0"/>
            <w:tcW w:w="4504" w:type="dxa"/>
          </w:tcPr>
          <w:p w14:paraId="7722CD4F" w14:textId="77777777" w:rsidR="007F1CF0" w:rsidRPr="00A547B0" w:rsidRDefault="007F1CF0" w:rsidP="0027132F">
            <w:pPr>
              <w:rPr>
                <w:rFonts w:eastAsia="Arial MT" w:cs="Arial"/>
                <w:w w:val="105"/>
                <w:kern w:val="0"/>
                <w:sz w:val="22"/>
                <w:szCs w:val="22"/>
                <w:lang w:val="en-US"/>
                <w14:ligatures w14:val="none"/>
              </w:rPr>
            </w:pPr>
            <w:r w:rsidRPr="00A547B0">
              <w:rPr>
                <w:rFonts w:eastAsia="Arial MT" w:cs="Arial"/>
                <w:w w:val="105"/>
                <w:kern w:val="0"/>
                <w:sz w:val="22"/>
                <w:szCs w:val="22"/>
                <w:lang w:val="en-US"/>
                <w14:ligatures w14:val="none"/>
              </w:rPr>
              <w:t xml:space="preserve">Their main responsibilities include generating self-service estimates, exploring a showcase portfolio of previous events handled by </w:t>
            </w:r>
            <w:proofErr w:type="spellStart"/>
            <w:r w:rsidRPr="00A547B0">
              <w:rPr>
                <w:rFonts w:eastAsia="Arial MT" w:cs="Arial"/>
                <w:w w:val="105"/>
                <w:kern w:val="0"/>
                <w:sz w:val="22"/>
                <w:szCs w:val="22"/>
                <w:lang w:val="en-US"/>
                <w14:ligatures w14:val="none"/>
              </w:rPr>
              <w:t>AkeaEvents</w:t>
            </w:r>
            <w:proofErr w:type="spellEnd"/>
            <w:r w:rsidRPr="00A547B0">
              <w:rPr>
                <w:rFonts w:eastAsia="Arial MT" w:cs="Arial"/>
                <w:w w:val="105"/>
                <w:kern w:val="0"/>
                <w:sz w:val="22"/>
                <w:szCs w:val="22"/>
                <w:lang w:val="en-US"/>
                <w14:ligatures w14:val="none"/>
              </w:rPr>
              <w:t xml:space="preserve"> and creating enquiries.</w:t>
            </w:r>
          </w:p>
          <w:p w14:paraId="0D2B55AD" w14:textId="77777777" w:rsidR="007F1CF0" w:rsidRPr="00A547B0" w:rsidRDefault="007F1CF0" w:rsidP="0027132F">
            <w:pPr>
              <w:rPr>
                <w:rFonts w:eastAsia="Arial MT" w:cs="Arial"/>
                <w:w w:val="105"/>
                <w:kern w:val="0"/>
                <w:sz w:val="22"/>
                <w:szCs w:val="22"/>
                <w:lang w:val="en-US"/>
                <w14:ligatures w14:val="none"/>
              </w:rPr>
            </w:pPr>
          </w:p>
        </w:tc>
      </w:tr>
    </w:tbl>
    <w:p w14:paraId="725AADD3" w14:textId="77777777" w:rsidR="007F1CF0" w:rsidRPr="00D460AF" w:rsidRDefault="007F1CF0" w:rsidP="007F1CF0">
      <w:pPr>
        <w:rPr>
          <w:rFonts w:eastAsia="Arial Black" w:cs="Arial"/>
          <w:bCs/>
          <w:w w:val="90"/>
        </w:rPr>
      </w:pPr>
    </w:p>
    <w:p w14:paraId="1BCB62BA" w14:textId="77777777" w:rsidR="007F1CF0" w:rsidRPr="00D460AF" w:rsidRDefault="007F1CF0" w:rsidP="007F1CF0">
      <w:pPr>
        <w:rPr>
          <w:rFonts w:eastAsia="Arial Black" w:cs="Arial"/>
          <w:bCs/>
          <w:w w:val="90"/>
        </w:rPr>
      </w:pPr>
    </w:p>
    <w:p w14:paraId="649742C6" w14:textId="77777777" w:rsidR="007F1CF0" w:rsidRPr="00BA348F" w:rsidRDefault="007F1CF0" w:rsidP="007F1CF0">
      <w:pPr>
        <w:spacing w:after="0"/>
        <w:rPr>
          <w:rFonts w:ascii="Arial Black" w:eastAsiaTheme="majorEastAsia" w:hAnsi="Arial Black" w:cstheme="majorBidi"/>
          <w:spacing w:val="-2"/>
          <w:sz w:val="32"/>
          <w:szCs w:val="32"/>
        </w:rPr>
      </w:pPr>
      <w:r w:rsidRPr="00BA348F">
        <w:rPr>
          <w:rFonts w:ascii="Arial Black" w:eastAsiaTheme="majorEastAsia" w:hAnsi="Arial Black" w:cstheme="majorBidi"/>
          <w:spacing w:val="-2"/>
          <w:sz w:val="32"/>
          <w:szCs w:val="32"/>
        </w:rPr>
        <w:t>4.3 Operating Environment</w:t>
      </w:r>
    </w:p>
    <w:p w14:paraId="19E99188" w14:textId="77777777" w:rsidR="007F1CF0" w:rsidRPr="00A547B0" w:rsidRDefault="007F1CF0" w:rsidP="007F1CF0">
      <w:pPr>
        <w:pStyle w:val="ListParagraph"/>
        <w:numPr>
          <w:ilvl w:val="0"/>
          <w:numId w:val="36"/>
        </w:numPr>
        <w:spacing w:before="120" w:after="0" w:line="278" w:lineRule="auto"/>
        <w:ind w:left="643"/>
        <w:rPr>
          <w:rFonts w:eastAsia="Arial MT" w:cs="Arial"/>
          <w:w w:val="105"/>
          <w:sz w:val="22"/>
        </w:rPr>
      </w:pPr>
      <w:r w:rsidRPr="00A547B0">
        <w:rPr>
          <w:rFonts w:eastAsia="Arial MT" w:cs="Arial"/>
          <w:w w:val="105"/>
          <w:sz w:val="22"/>
        </w:rPr>
        <w:t xml:space="preserve">The </w:t>
      </w:r>
      <w:r w:rsidRPr="00A547B0">
        <w:rPr>
          <w:rFonts w:eastAsia="Arial MT" w:cs="Arial"/>
          <w:b/>
          <w:bCs/>
          <w:w w:val="105"/>
          <w:sz w:val="22"/>
        </w:rPr>
        <w:t>mobile application</w:t>
      </w:r>
      <w:r w:rsidRPr="00A547B0">
        <w:rPr>
          <w:rFonts w:eastAsia="Arial MT" w:cs="Arial"/>
          <w:w w:val="105"/>
          <w:sz w:val="22"/>
        </w:rPr>
        <w:t xml:space="preserve"> must be able to operate on </w:t>
      </w:r>
      <w:r w:rsidRPr="00A547B0">
        <w:rPr>
          <w:rFonts w:eastAsia="Arial MT" w:cs="Arial"/>
          <w:b/>
          <w:bCs/>
          <w:w w:val="105"/>
          <w:sz w:val="22"/>
        </w:rPr>
        <w:t>Android</w:t>
      </w:r>
      <w:r w:rsidRPr="00A547B0">
        <w:rPr>
          <w:rFonts w:eastAsia="Arial MT" w:cs="Arial"/>
          <w:w w:val="105"/>
          <w:sz w:val="22"/>
        </w:rPr>
        <w:t xml:space="preserve"> mobile devices.</w:t>
      </w:r>
    </w:p>
    <w:p w14:paraId="3080BB97" w14:textId="77777777" w:rsidR="007F1CF0" w:rsidRPr="00A547B0" w:rsidRDefault="007F1CF0" w:rsidP="007F1CF0">
      <w:pPr>
        <w:pStyle w:val="ListParagraph"/>
        <w:spacing w:before="120" w:after="0"/>
        <w:ind w:left="643"/>
        <w:rPr>
          <w:rFonts w:eastAsia="Arial MT" w:cs="Arial"/>
          <w:w w:val="105"/>
          <w:sz w:val="22"/>
        </w:rPr>
      </w:pPr>
    </w:p>
    <w:p w14:paraId="55A957A3" w14:textId="77777777" w:rsidR="007F1CF0" w:rsidRPr="00A547B0" w:rsidRDefault="007F1CF0" w:rsidP="007F1CF0">
      <w:pPr>
        <w:pStyle w:val="ListParagraph"/>
        <w:numPr>
          <w:ilvl w:val="0"/>
          <w:numId w:val="36"/>
        </w:numPr>
        <w:spacing w:after="0" w:line="278" w:lineRule="auto"/>
        <w:ind w:left="643"/>
        <w:rPr>
          <w:rFonts w:eastAsia="Arial MT" w:cs="Arial"/>
          <w:b/>
          <w:bCs/>
          <w:w w:val="105"/>
          <w:sz w:val="22"/>
        </w:rPr>
      </w:pPr>
      <w:r w:rsidRPr="00A547B0">
        <w:rPr>
          <w:rFonts w:eastAsia="Arial MT" w:cs="Arial"/>
          <w:w w:val="105"/>
          <w:sz w:val="22"/>
        </w:rPr>
        <w:t xml:space="preserve">The </w:t>
      </w:r>
      <w:r w:rsidRPr="00A547B0">
        <w:rPr>
          <w:rFonts w:eastAsia="Arial MT" w:cs="Arial"/>
          <w:b/>
          <w:bCs/>
          <w:w w:val="105"/>
          <w:sz w:val="22"/>
        </w:rPr>
        <w:t>website</w:t>
      </w:r>
      <w:r w:rsidRPr="00A547B0">
        <w:rPr>
          <w:rFonts w:eastAsia="Arial MT" w:cs="Arial"/>
          <w:w w:val="105"/>
          <w:sz w:val="22"/>
        </w:rPr>
        <w:t xml:space="preserve"> must operate correctly on Androids and Desktops.</w:t>
      </w:r>
    </w:p>
    <w:p w14:paraId="5C93E281" w14:textId="77777777" w:rsidR="007F1CF0" w:rsidRPr="00A547B0" w:rsidRDefault="007F1CF0" w:rsidP="007F1CF0">
      <w:pPr>
        <w:pStyle w:val="ListParagraph"/>
        <w:spacing w:after="0"/>
        <w:ind w:left="643"/>
        <w:rPr>
          <w:rFonts w:eastAsia="Arial MT" w:cs="Arial"/>
          <w:b/>
          <w:bCs/>
          <w:w w:val="105"/>
          <w:sz w:val="22"/>
        </w:rPr>
      </w:pPr>
    </w:p>
    <w:p w14:paraId="306543FC" w14:textId="77777777" w:rsidR="007F1CF0" w:rsidRPr="00A547B0" w:rsidRDefault="007F1CF0" w:rsidP="007F1CF0">
      <w:pPr>
        <w:pStyle w:val="ListParagraph"/>
        <w:numPr>
          <w:ilvl w:val="0"/>
          <w:numId w:val="36"/>
        </w:numPr>
        <w:spacing w:after="0" w:line="278" w:lineRule="auto"/>
        <w:ind w:left="643"/>
        <w:rPr>
          <w:rFonts w:eastAsia="Arial MT" w:cs="Arial"/>
          <w:b/>
          <w:bCs/>
          <w:w w:val="105"/>
          <w:sz w:val="22"/>
        </w:rPr>
      </w:pPr>
      <w:r w:rsidRPr="00A547B0">
        <w:rPr>
          <w:rFonts w:eastAsia="Arial MT" w:cs="Arial"/>
          <w:w w:val="105"/>
          <w:sz w:val="22"/>
        </w:rPr>
        <w:t xml:space="preserve">The website must be available on the latest version of the following web browsers: </w:t>
      </w:r>
      <w:r w:rsidRPr="00A547B0">
        <w:rPr>
          <w:rFonts w:eastAsia="Arial MT" w:cs="Arial"/>
          <w:b/>
          <w:bCs/>
          <w:w w:val="105"/>
          <w:sz w:val="22"/>
        </w:rPr>
        <w:t>Microsoft Edge, Google Chrome, Firefox</w:t>
      </w:r>
    </w:p>
    <w:p w14:paraId="37EDDB36" w14:textId="77777777" w:rsidR="007F1CF0" w:rsidRPr="00A547B0" w:rsidRDefault="007F1CF0" w:rsidP="007F1CF0">
      <w:pPr>
        <w:pStyle w:val="ListParagraph"/>
        <w:spacing w:after="0"/>
        <w:ind w:left="643"/>
        <w:rPr>
          <w:rFonts w:eastAsia="Arial MT" w:cs="Arial"/>
          <w:b/>
          <w:bCs/>
          <w:w w:val="105"/>
          <w:sz w:val="22"/>
        </w:rPr>
      </w:pPr>
    </w:p>
    <w:p w14:paraId="3AFF7717" w14:textId="77777777" w:rsidR="007F1CF0" w:rsidRPr="00A547B0" w:rsidRDefault="007F1CF0" w:rsidP="007F1CF0">
      <w:pPr>
        <w:pStyle w:val="ListParagraph"/>
        <w:numPr>
          <w:ilvl w:val="0"/>
          <w:numId w:val="36"/>
        </w:numPr>
        <w:spacing w:after="0" w:line="278" w:lineRule="auto"/>
        <w:ind w:left="643"/>
        <w:rPr>
          <w:rFonts w:eastAsia="Arial MT" w:cs="Arial"/>
          <w:b/>
          <w:bCs/>
          <w:w w:val="105"/>
          <w:sz w:val="22"/>
        </w:rPr>
      </w:pPr>
      <w:r w:rsidRPr="00A547B0">
        <w:rPr>
          <w:rFonts w:eastAsia="Arial MT" w:cs="Arial"/>
          <w:b/>
          <w:bCs/>
          <w:w w:val="105"/>
          <w:sz w:val="22"/>
        </w:rPr>
        <w:t>RAM</w:t>
      </w:r>
      <w:r w:rsidRPr="00A547B0">
        <w:rPr>
          <w:rFonts w:eastAsia="Arial MT" w:cs="Arial"/>
          <w:w w:val="105"/>
          <w:sz w:val="22"/>
        </w:rPr>
        <w:t xml:space="preserve"> recommendation for both devices is </w:t>
      </w:r>
      <w:r w:rsidRPr="00A547B0">
        <w:rPr>
          <w:rFonts w:eastAsia="Arial MT" w:cs="Arial"/>
          <w:b/>
          <w:bCs/>
          <w:w w:val="105"/>
          <w:sz w:val="22"/>
        </w:rPr>
        <w:t xml:space="preserve">128MB </w:t>
      </w:r>
      <w:r w:rsidRPr="00A547B0">
        <w:rPr>
          <w:rFonts w:eastAsia="Arial MT" w:cs="Arial"/>
          <w:w w:val="105"/>
          <w:sz w:val="22"/>
        </w:rPr>
        <w:t>optimal experience.</w:t>
      </w:r>
    </w:p>
    <w:p w14:paraId="75888A57" w14:textId="77777777" w:rsidR="007F1CF0" w:rsidRPr="00A547B0" w:rsidRDefault="007F1CF0" w:rsidP="007F1CF0">
      <w:pPr>
        <w:pStyle w:val="ListParagraph"/>
        <w:spacing w:after="0"/>
        <w:ind w:left="567"/>
        <w:rPr>
          <w:rFonts w:eastAsia="Arial MT" w:cs="Arial"/>
          <w:b/>
          <w:bCs/>
          <w:w w:val="105"/>
          <w:sz w:val="22"/>
        </w:rPr>
      </w:pPr>
    </w:p>
    <w:p w14:paraId="12301568" w14:textId="77777777" w:rsidR="007F1CF0" w:rsidRPr="00F9766D" w:rsidRDefault="007F1CF0" w:rsidP="007F1CF0">
      <w:pPr>
        <w:pStyle w:val="ListParagraph"/>
        <w:numPr>
          <w:ilvl w:val="0"/>
          <w:numId w:val="36"/>
        </w:numPr>
        <w:spacing w:after="0" w:line="278" w:lineRule="auto"/>
        <w:ind w:left="643"/>
        <w:rPr>
          <w:rFonts w:eastAsia="Arial MT" w:cs="Arial"/>
          <w:b/>
          <w:bCs/>
          <w:w w:val="105"/>
        </w:rPr>
      </w:pPr>
      <w:r w:rsidRPr="00A547B0">
        <w:rPr>
          <w:rFonts w:eastAsia="Arial MT" w:cs="Arial"/>
          <w:b/>
          <w:bCs/>
          <w:w w:val="105"/>
          <w:sz w:val="22"/>
        </w:rPr>
        <w:lastRenderedPageBreak/>
        <w:t xml:space="preserve">Strong internet </w:t>
      </w:r>
      <w:r w:rsidRPr="00A547B0">
        <w:rPr>
          <w:rFonts w:eastAsia="Arial MT" w:cs="Arial"/>
          <w:w w:val="105"/>
          <w:sz w:val="22"/>
        </w:rPr>
        <w:t>is recommended for better experience</w:t>
      </w:r>
      <w:r>
        <w:rPr>
          <w:rFonts w:eastAsia="Arial MT" w:cs="Arial"/>
          <w:w w:val="105"/>
        </w:rPr>
        <w:t>.</w:t>
      </w:r>
    </w:p>
    <w:p w14:paraId="59B1FC8A" w14:textId="77777777" w:rsidR="007F1CF0" w:rsidRPr="00D460AF" w:rsidRDefault="007F1CF0" w:rsidP="007F1CF0">
      <w:pPr>
        <w:spacing w:after="0"/>
        <w:rPr>
          <w:rFonts w:eastAsia="Arial Black" w:cs="Arial"/>
          <w:bCs/>
          <w:w w:val="90"/>
        </w:rPr>
      </w:pPr>
    </w:p>
    <w:p w14:paraId="1C321818" w14:textId="77777777" w:rsidR="007F1CF0" w:rsidRPr="00BA348F" w:rsidRDefault="007F1CF0" w:rsidP="007F1CF0">
      <w:pPr>
        <w:rPr>
          <w:rFonts w:ascii="Arial Black" w:eastAsiaTheme="majorEastAsia" w:hAnsi="Arial Black" w:cstheme="majorBidi"/>
          <w:spacing w:val="-2"/>
          <w:sz w:val="32"/>
          <w:szCs w:val="32"/>
        </w:rPr>
      </w:pPr>
      <w:r w:rsidRPr="00BA348F">
        <w:rPr>
          <w:rFonts w:ascii="Arial Black" w:eastAsiaTheme="majorEastAsia" w:hAnsi="Arial Black" w:cstheme="majorBidi"/>
          <w:spacing w:val="-2"/>
          <w:sz w:val="32"/>
          <w:szCs w:val="32"/>
        </w:rPr>
        <w:t>4.4 Project Deliverables</w:t>
      </w:r>
    </w:p>
    <w:p w14:paraId="48D32204" w14:textId="77777777" w:rsidR="007F1CF0" w:rsidRPr="00927E1A" w:rsidRDefault="007F1CF0" w:rsidP="007F1CF0">
      <w:pPr>
        <w:pStyle w:val="BodyText"/>
        <w:widowControl w:val="0"/>
        <w:numPr>
          <w:ilvl w:val="0"/>
          <w:numId w:val="19"/>
        </w:numPr>
        <w:autoSpaceDE w:val="0"/>
        <w:autoSpaceDN w:val="0"/>
        <w:spacing w:after="0" w:line="240" w:lineRule="auto"/>
        <w:rPr>
          <w:rFonts w:cs="Arial"/>
          <w:w w:val="105"/>
          <w:sz w:val="24"/>
          <w:szCs w:val="24"/>
        </w:rPr>
      </w:pPr>
      <w:r w:rsidRPr="00CE75A2">
        <w:rPr>
          <w:rFonts w:cs="Arial"/>
          <w:b/>
          <w:bCs/>
          <w:w w:val="105"/>
          <w:sz w:val="24"/>
          <w:szCs w:val="24"/>
        </w:rPr>
        <w:t>Flutter mobile</w:t>
      </w:r>
      <w:r>
        <w:rPr>
          <w:rFonts w:cs="Arial"/>
          <w:b/>
          <w:bCs/>
          <w:w w:val="105"/>
          <w:sz w:val="24"/>
          <w:szCs w:val="24"/>
        </w:rPr>
        <w:t xml:space="preserve"> and desktop application</w:t>
      </w:r>
      <w:r w:rsidRPr="00927E1A">
        <w:rPr>
          <w:rFonts w:cs="Arial"/>
          <w:w w:val="105"/>
          <w:sz w:val="24"/>
          <w:szCs w:val="24"/>
        </w:rPr>
        <w:t xml:space="preserve"> – used by the business to manage customer requests, portfolio</w:t>
      </w:r>
      <w:r>
        <w:rPr>
          <w:rFonts w:cs="Arial"/>
          <w:w w:val="105"/>
          <w:sz w:val="24"/>
          <w:szCs w:val="24"/>
        </w:rPr>
        <w:t xml:space="preserve"> </w:t>
      </w:r>
      <w:r w:rsidRPr="00CD5649">
        <w:rPr>
          <w:rFonts w:cs="Arial"/>
          <w:w w:val="105"/>
          <w:sz w:val="24"/>
          <w:szCs w:val="24"/>
        </w:rPr>
        <w:t>information and bookings</w:t>
      </w:r>
      <w:r>
        <w:rPr>
          <w:rFonts w:cs="Arial"/>
          <w:w w:val="105"/>
          <w:sz w:val="24"/>
          <w:szCs w:val="24"/>
        </w:rPr>
        <w:t>.</w:t>
      </w:r>
    </w:p>
    <w:p w14:paraId="66CCD05D" w14:textId="77777777" w:rsidR="007F1CF0" w:rsidRPr="00927E1A" w:rsidRDefault="007F1CF0" w:rsidP="007F1CF0">
      <w:pPr>
        <w:pStyle w:val="BodyText"/>
        <w:ind w:left="720"/>
        <w:rPr>
          <w:rFonts w:cs="Arial"/>
          <w:w w:val="105"/>
          <w:sz w:val="24"/>
          <w:szCs w:val="24"/>
        </w:rPr>
      </w:pPr>
    </w:p>
    <w:p w14:paraId="5A62629D" w14:textId="77777777" w:rsidR="007F1CF0" w:rsidRPr="00762E60" w:rsidRDefault="007F1CF0" w:rsidP="007F1CF0">
      <w:pPr>
        <w:pStyle w:val="BodyText"/>
        <w:widowControl w:val="0"/>
        <w:numPr>
          <w:ilvl w:val="0"/>
          <w:numId w:val="19"/>
        </w:numPr>
        <w:autoSpaceDE w:val="0"/>
        <w:autoSpaceDN w:val="0"/>
        <w:spacing w:after="0" w:line="240" w:lineRule="auto"/>
        <w:rPr>
          <w:rFonts w:cs="Arial"/>
          <w:w w:val="105"/>
          <w:sz w:val="24"/>
          <w:szCs w:val="24"/>
        </w:rPr>
      </w:pPr>
      <w:r w:rsidRPr="00CE75A2">
        <w:rPr>
          <w:rFonts w:cs="Arial"/>
          <w:b/>
          <w:bCs/>
          <w:w w:val="105"/>
          <w:sz w:val="24"/>
          <w:szCs w:val="24"/>
        </w:rPr>
        <w:t>ASP.NET web application</w:t>
      </w:r>
      <w:r w:rsidRPr="00927E1A">
        <w:rPr>
          <w:rFonts w:cs="Arial"/>
          <w:w w:val="105"/>
          <w:sz w:val="24"/>
          <w:szCs w:val="24"/>
        </w:rPr>
        <w:t xml:space="preserve"> –</w:t>
      </w:r>
      <w:r>
        <w:rPr>
          <w:rFonts w:cs="Arial"/>
          <w:w w:val="105"/>
          <w:sz w:val="24"/>
          <w:szCs w:val="24"/>
        </w:rPr>
        <w:t xml:space="preserve"> </w:t>
      </w:r>
      <w:r w:rsidRPr="00927E1A">
        <w:rPr>
          <w:rFonts w:cs="Arial"/>
          <w:w w:val="105"/>
          <w:sz w:val="24"/>
          <w:szCs w:val="24"/>
        </w:rPr>
        <w:t>used by customers to browse décor work, view services, generate estimates and submit inquiries</w:t>
      </w:r>
    </w:p>
    <w:p w14:paraId="0B6E1148" w14:textId="77777777" w:rsidR="007F1CF0" w:rsidRPr="00927E1A" w:rsidRDefault="007F1CF0" w:rsidP="007F1CF0">
      <w:pPr>
        <w:pStyle w:val="BodyText"/>
        <w:rPr>
          <w:rFonts w:cs="Arial"/>
          <w:w w:val="105"/>
          <w:sz w:val="24"/>
          <w:szCs w:val="24"/>
        </w:rPr>
      </w:pPr>
    </w:p>
    <w:p w14:paraId="1899AE62" w14:textId="77777777" w:rsidR="007F1CF0" w:rsidRPr="00927E1A" w:rsidRDefault="007F1CF0" w:rsidP="007F1CF0">
      <w:pPr>
        <w:pStyle w:val="BodyText"/>
        <w:widowControl w:val="0"/>
        <w:numPr>
          <w:ilvl w:val="0"/>
          <w:numId w:val="19"/>
        </w:numPr>
        <w:autoSpaceDE w:val="0"/>
        <w:autoSpaceDN w:val="0"/>
        <w:spacing w:after="0" w:line="240" w:lineRule="auto"/>
        <w:rPr>
          <w:rFonts w:cs="Arial"/>
          <w:w w:val="105"/>
          <w:sz w:val="24"/>
          <w:szCs w:val="24"/>
        </w:rPr>
      </w:pPr>
      <w:r w:rsidRPr="00CE75A2">
        <w:rPr>
          <w:rFonts w:cs="Arial"/>
          <w:b/>
          <w:bCs/>
          <w:w w:val="105"/>
          <w:sz w:val="24"/>
          <w:szCs w:val="24"/>
        </w:rPr>
        <w:t>Superbase backend</w:t>
      </w:r>
      <w:r w:rsidRPr="00927E1A">
        <w:rPr>
          <w:rFonts w:cs="Arial"/>
          <w:w w:val="105"/>
          <w:sz w:val="24"/>
          <w:szCs w:val="24"/>
        </w:rPr>
        <w:t xml:space="preserve"> – used to store and manage the information shared between the customer and business applications.</w:t>
      </w:r>
    </w:p>
    <w:p w14:paraId="5AC3940E" w14:textId="77777777" w:rsidR="007F1CF0" w:rsidRPr="00927E1A" w:rsidRDefault="007F1CF0" w:rsidP="007F1CF0">
      <w:pPr>
        <w:pStyle w:val="BodyText"/>
        <w:ind w:left="720"/>
        <w:rPr>
          <w:rFonts w:cs="Arial"/>
          <w:w w:val="105"/>
          <w:sz w:val="24"/>
          <w:szCs w:val="24"/>
        </w:rPr>
      </w:pPr>
    </w:p>
    <w:p w14:paraId="1C13CE9B" w14:textId="77777777" w:rsidR="007F1CF0" w:rsidRPr="00927E1A" w:rsidRDefault="007F1CF0" w:rsidP="007F1CF0">
      <w:pPr>
        <w:pStyle w:val="BodyText"/>
        <w:widowControl w:val="0"/>
        <w:numPr>
          <w:ilvl w:val="0"/>
          <w:numId w:val="19"/>
        </w:numPr>
        <w:autoSpaceDE w:val="0"/>
        <w:autoSpaceDN w:val="0"/>
        <w:spacing w:after="0" w:line="240" w:lineRule="auto"/>
        <w:rPr>
          <w:rFonts w:cs="Arial"/>
          <w:w w:val="105"/>
          <w:sz w:val="24"/>
          <w:szCs w:val="24"/>
        </w:rPr>
      </w:pPr>
      <w:r w:rsidRPr="00CE75A2">
        <w:rPr>
          <w:rFonts w:cs="Arial"/>
          <w:b/>
          <w:bCs/>
          <w:w w:val="105"/>
          <w:sz w:val="24"/>
          <w:szCs w:val="24"/>
        </w:rPr>
        <w:t>Working prototype</w:t>
      </w:r>
      <w:r w:rsidRPr="00927E1A">
        <w:rPr>
          <w:rFonts w:cs="Arial"/>
          <w:w w:val="105"/>
          <w:sz w:val="24"/>
          <w:szCs w:val="24"/>
        </w:rPr>
        <w:t xml:space="preserve"> – demonstrating the main customer and business functions.</w:t>
      </w:r>
    </w:p>
    <w:p w14:paraId="3EE9CAE7" w14:textId="77777777" w:rsidR="007F1CF0" w:rsidRPr="00927E1A" w:rsidRDefault="007F1CF0" w:rsidP="007F1CF0">
      <w:pPr>
        <w:pStyle w:val="BodyText"/>
        <w:ind w:left="720"/>
        <w:rPr>
          <w:rFonts w:cs="Arial"/>
          <w:w w:val="105"/>
          <w:sz w:val="24"/>
          <w:szCs w:val="24"/>
        </w:rPr>
      </w:pPr>
    </w:p>
    <w:p w14:paraId="2A19DB68" w14:textId="77777777" w:rsidR="007F1CF0" w:rsidRPr="00927E1A" w:rsidRDefault="007F1CF0" w:rsidP="007F1CF0">
      <w:pPr>
        <w:pStyle w:val="BodyText"/>
        <w:widowControl w:val="0"/>
        <w:numPr>
          <w:ilvl w:val="0"/>
          <w:numId w:val="19"/>
        </w:numPr>
        <w:autoSpaceDE w:val="0"/>
        <w:autoSpaceDN w:val="0"/>
        <w:spacing w:after="0" w:line="240" w:lineRule="auto"/>
        <w:rPr>
          <w:rFonts w:cs="Arial"/>
          <w:w w:val="105"/>
          <w:sz w:val="24"/>
          <w:szCs w:val="24"/>
        </w:rPr>
      </w:pPr>
      <w:r w:rsidRPr="00927E1A">
        <w:rPr>
          <w:rFonts w:cs="Arial"/>
          <w:w w:val="105"/>
          <w:sz w:val="24"/>
          <w:szCs w:val="24"/>
        </w:rPr>
        <w:t xml:space="preserve"> </w:t>
      </w:r>
      <w:r w:rsidRPr="00CE75A2">
        <w:rPr>
          <w:rFonts w:cs="Arial"/>
          <w:b/>
          <w:bCs/>
          <w:w w:val="105"/>
          <w:sz w:val="24"/>
          <w:szCs w:val="24"/>
        </w:rPr>
        <w:t>GitHub repository</w:t>
      </w:r>
      <w:r w:rsidRPr="00927E1A">
        <w:rPr>
          <w:rFonts w:cs="Arial"/>
          <w:w w:val="105"/>
          <w:sz w:val="24"/>
          <w:szCs w:val="24"/>
        </w:rPr>
        <w:t xml:space="preserve"> – containing the project code, documentation and evidence of group work. </w:t>
      </w:r>
    </w:p>
    <w:p w14:paraId="3D02F64E" w14:textId="77777777" w:rsidR="007F1CF0" w:rsidRPr="00927E1A" w:rsidRDefault="007F1CF0" w:rsidP="007F1CF0">
      <w:pPr>
        <w:pStyle w:val="BodyText"/>
        <w:ind w:left="720"/>
        <w:rPr>
          <w:rFonts w:cs="Arial"/>
          <w:w w:val="105"/>
          <w:sz w:val="24"/>
          <w:szCs w:val="24"/>
        </w:rPr>
      </w:pPr>
    </w:p>
    <w:p w14:paraId="35AFD9CA" w14:textId="77777777" w:rsidR="007F1CF0" w:rsidRPr="00927E1A" w:rsidRDefault="007F1CF0" w:rsidP="007F1CF0">
      <w:pPr>
        <w:pStyle w:val="BodyText"/>
        <w:widowControl w:val="0"/>
        <w:numPr>
          <w:ilvl w:val="0"/>
          <w:numId w:val="19"/>
        </w:numPr>
        <w:autoSpaceDE w:val="0"/>
        <w:autoSpaceDN w:val="0"/>
        <w:spacing w:after="0" w:line="240" w:lineRule="auto"/>
        <w:rPr>
          <w:rFonts w:cs="Arial"/>
          <w:w w:val="105"/>
          <w:sz w:val="24"/>
          <w:szCs w:val="24"/>
        </w:rPr>
      </w:pPr>
      <w:r w:rsidRPr="00CE75A2">
        <w:rPr>
          <w:rFonts w:cs="Arial"/>
          <w:b/>
          <w:bCs/>
          <w:w w:val="105"/>
          <w:sz w:val="24"/>
          <w:szCs w:val="24"/>
        </w:rPr>
        <w:t>Project management documents</w:t>
      </w:r>
      <w:r w:rsidRPr="00927E1A">
        <w:rPr>
          <w:rFonts w:cs="Arial"/>
          <w:w w:val="105"/>
          <w:sz w:val="24"/>
          <w:szCs w:val="24"/>
        </w:rPr>
        <w:t xml:space="preserve"> – including the Microsoft Project schedule and ITC327W Project Progress Tracker.</w:t>
      </w:r>
    </w:p>
    <w:p w14:paraId="3642F0DA" w14:textId="77777777" w:rsidR="007F1CF0" w:rsidRDefault="007F1CF0" w:rsidP="007F1CF0">
      <w:pPr>
        <w:pStyle w:val="BodyText"/>
        <w:rPr>
          <w:rFonts w:eastAsia="Arial Black" w:cs="Arial"/>
          <w:bCs/>
          <w:w w:val="90"/>
          <w:sz w:val="24"/>
          <w:szCs w:val="24"/>
        </w:rPr>
      </w:pPr>
    </w:p>
    <w:p w14:paraId="411EA633" w14:textId="77777777" w:rsidR="007F1CF0" w:rsidRDefault="007F1CF0" w:rsidP="007F1CF0">
      <w:pPr>
        <w:pStyle w:val="BodyText"/>
        <w:ind w:left="720"/>
        <w:rPr>
          <w:rFonts w:eastAsia="Arial Black" w:cs="Arial"/>
          <w:bCs/>
          <w:w w:val="90"/>
          <w:sz w:val="24"/>
          <w:szCs w:val="24"/>
        </w:rPr>
      </w:pPr>
    </w:p>
    <w:p w14:paraId="4FDAC58C" w14:textId="77777777" w:rsidR="007F1CF0" w:rsidRDefault="007F1CF0" w:rsidP="007F1CF0">
      <w:pPr>
        <w:pStyle w:val="BodyText"/>
        <w:ind w:left="720"/>
        <w:rPr>
          <w:rFonts w:eastAsia="Arial Black" w:cs="Arial"/>
          <w:bCs/>
          <w:w w:val="90"/>
          <w:sz w:val="24"/>
          <w:szCs w:val="24"/>
        </w:rPr>
      </w:pPr>
    </w:p>
    <w:p w14:paraId="16D96F97" w14:textId="77777777" w:rsidR="007F1CF0" w:rsidRPr="00D460AF" w:rsidRDefault="007F1CF0" w:rsidP="007F1CF0">
      <w:pPr>
        <w:pStyle w:val="BodyText"/>
        <w:rPr>
          <w:rFonts w:eastAsia="Arial Black" w:cs="Arial"/>
          <w:bCs/>
          <w:w w:val="90"/>
          <w:sz w:val="24"/>
          <w:szCs w:val="24"/>
        </w:rPr>
      </w:pPr>
    </w:p>
    <w:p w14:paraId="2E9AC4A1" w14:textId="77777777" w:rsidR="007F1CF0" w:rsidRPr="00BA348F" w:rsidRDefault="007F1CF0" w:rsidP="007F1CF0">
      <w:pPr>
        <w:rPr>
          <w:rFonts w:ascii="Arial Black" w:eastAsiaTheme="majorEastAsia" w:hAnsi="Arial Black" w:cstheme="majorBidi"/>
          <w:spacing w:val="-2"/>
          <w:sz w:val="32"/>
          <w:szCs w:val="32"/>
        </w:rPr>
      </w:pPr>
      <w:r w:rsidRPr="00BA348F">
        <w:rPr>
          <w:rFonts w:ascii="Arial Black" w:eastAsiaTheme="majorEastAsia" w:hAnsi="Arial Black" w:cstheme="majorBidi"/>
          <w:spacing w:val="-2"/>
          <w:sz w:val="32"/>
          <w:szCs w:val="32"/>
        </w:rPr>
        <w:t>4.5 Project Constraints</w:t>
      </w:r>
    </w:p>
    <w:p w14:paraId="027626FD" w14:textId="77777777" w:rsidR="007F1CF0" w:rsidRPr="007236FF" w:rsidRDefault="007F1CF0" w:rsidP="007F1CF0">
      <w:pPr>
        <w:spacing w:after="0"/>
        <w:rPr>
          <w:rFonts w:ascii="Arial Black" w:eastAsia="Arial Black" w:hAnsi="Arial Black" w:cs="Arial Black"/>
          <w:bCs/>
          <w:spacing w:val="-2"/>
          <w:sz w:val="28"/>
          <w:szCs w:val="28"/>
        </w:rPr>
      </w:pPr>
      <w:r w:rsidRPr="007236FF">
        <w:rPr>
          <w:rFonts w:ascii="Arial Black" w:eastAsia="Arial Black" w:hAnsi="Arial Black" w:cs="Arial Black"/>
          <w:bCs/>
          <w:spacing w:val="-2"/>
          <w:sz w:val="28"/>
          <w:szCs w:val="28"/>
        </w:rPr>
        <w:t>4.5.1 Time Constraints</w:t>
      </w:r>
    </w:p>
    <w:p w14:paraId="09C26ADD" w14:textId="77777777" w:rsidR="007F1CF0" w:rsidRDefault="007F1CF0" w:rsidP="007F1CF0">
      <w:pPr>
        <w:spacing w:after="0"/>
        <w:rPr>
          <w:rFonts w:eastAsia="Arial Black" w:cs="Arial"/>
          <w:bCs/>
          <w:w w:val="90"/>
        </w:rPr>
      </w:pPr>
      <w:r w:rsidRPr="00A547B0">
        <w:rPr>
          <w:rFonts w:eastAsia="Arial MT" w:cs="Arial"/>
          <w:w w:val="105"/>
          <w:sz w:val="22"/>
        </w:rPr>
        <w:t>The project needs to be completed within the allocated WIL timeframe. This gives the team limited time to gather requirements, develop the system, test it, complete the documentation, and submit the final project. Because of the limited time available, the project scope needs to remain manageable so that the team can complete the required work before the deadline</w:t>
      </w:r>
      <w:r w:rsidRPr="00D460AF">
        <w:rPr>
          <w:rFonts w:eastAsia="Arial Black" w:cs="Arial"/>
          <w:bCs/>
          <w:w w:val="90"/>
        </w:rPr>
        <w:t>.</w:t>
      </w:r>
    </w:p>
    <w:p w14:paraId="028A678C" w14:textId="77777777" w:rsidR="007F1CF0" w:rsidRPr="00D460AF" w:rsidRDefault="007F1CF0" w:rsidP="007F1CF0">
      <w:pPr>
        <w:spacing w:after="0"/>
        <w:rPr>
          <w:rFonts w:eastAsia="Arial Black" w:cs="Arial"/>
          <w:bCs/>
          <w:w w:val="90"/>
        </w:rPr>
      </w:pPr>
    </w:p>
    <w:p w14:paraId="12B3265E" w14:textId="77777777" w:rsidR="007F1CF0" w:rsidRPr="007236FF" w:rsidRDefault="007F1CF0" w:rsidP="007F1CF0">
      <w:pPr>
        <w:spacing w:after="0"/>
        <w:rPr>
          <w:rFonts w:ascii="Arial Black" w:eastAsia="Arial Black" w:hAnsi="Arial Black" w:cs="Arial Black"/>
          <w:bCs/>
          <w:spacing w:val="-2"/>
          <w:sz w:val="28"/>
          <w:szCs w:val="28"/>
        </w:rPr>
      </w:pPr>
      <w:r w:rsidRPr="007236FF">
        <w:rPr>
          <w:rFonts w:ascii="Arial Black" w:eastAsia="Arial Black" w:hAnsi="Arial Black" w:cs="Arial Black"/>
          <w:bCs/>
          <w:spacing w:val="-2"/>
          <w:sz w:val="28"/>
          <w:szCs w:val="28"/>
        </w:rPr>
        <w:t>4.5.2 Technology Constraints</w:t>
      </w:r>
    </w:p>
    <w:p w14:paraId="7DD3976D" w14:textId="77777777" w:rsidR="007F1CF0" w:rsidRPr="00A547B0" w:rsidRDefault="007F1CF0" w:rsidP="007F1CF0">
      <w:pPr>
        <w:spacing w:after="0"/>
        <w:rPr>
          <w:rFonts w:eastAsia="Arial MT" w:cs="Arial"/>
          <w:w w:val="105"/>
          <w:sz w:val="22"/>
        </w:rPr>
      </w:pPr>
      <w:r w:rsidRPr="00A547B0">
        <w:rPr>
          <w:rFonts w:eastAsia="Arial MT" w:cs="Arial"/>
          <w:w w:val="105"/>
          <w:sz w:val="22"/>
        </w:rPr>
        <w:t xml:space="preserve">The project must use the required Flutter, ASP.NET and </w:t>
      </w:r>
      <w:proofErr w:type="spellStart"/>
      <w:r w:rsidRPr="00A547B0">
        <w:rPr>
          <w:rFonts w:eastAsia="Arial MT" w:cs="Arial"/>
          <w:w w:val="105"/>
          <w:sz w:val="22"/>
        </w:rPr>
        <w:t>Supabase</w:t>
      </w:r>
      <w:proofErr w:type="spellEnd"/>
      <w:r w:rsidRPr="00A547B0">
        <w:rPr>
          <w:rFonts w:eastAsia="Arial MT" w:cs="Arial"/>
          <w:w w:val="105"/>
          <w:sz w:val="22"/>
        </w:rPr>
        <w:t xml:space="preserve"> technologies</w:t>
      </w:r>
    </w:p>
    <w:p w14:paraId="39653221" w14:textId="77777777" w:rsidR="007F1CF0" w:rsidRPr="00D460AF" w:rsidRDefault="007F1CF0" w:rsidP="007F1CF0">
      <w:pPr>
        <w:rPr>
          <w:rFonts w:eastAsia="Arial Black" w:cs="Arial"/>
          <w:bCs/>
          <w:w w:val="90"/>
        </w:rPr>
      </w:pPr>
    </w:p>
    <w:p w14:paraId="7A40FFDD" w14:textId="77777777" w:rsidR="007F1CF0" w:rsidRPr="007236FF" w:rsidRDefault="007F1CF0" w:rsidP="007F1CF0">
      <w:pPr>
        <w:spacing w:after="0"/>
        <w:rPr>
          <w:rFonts w:ascii="Arial Black" w:eastAsia="Arial Black" w:hAnsi="Arial Black" w:cs="Arial Black"/>
          <w:bCs/>
          <w:spacing w:val="-2"/>
          <w:sz w:val="28"/>
          <w:szCs w:val="28"/>
        </w:rPr>
      </w:pPr>
      <w:r w:rsidRPr="007236FF">
        <w:rPr>
          <w:rFonts w:ascii="Arial Black" w:eastAsia="Arial Black" w:hAnsi="Arial Black" w:cs="Arial Black"/>
          <w:bCs/>
          <w:spacing w:val="-2"/>
          <w:sz w:val="28"/>
          <w:szCs w:val="28"/>
        </w:rPr>
        <w:t>4.5.3 Stakeholder Availability</w:t>
      </w:r>
    </w:p>
    <w:p w14:paraId="2AA4C65C" w14:textId="77777777" w:rsidR="007F1CF0" w:rsidRPr="00927E1A" w:rsidRDefault="007F1CF0" w:rsidP="007F1CF0">
      <w:pPr>
        <w:spacing w:after="0"/>
        <w:rPr>
          <w:rFonts w:eastAsia="Arial MT" w:cs="Arial"/>
          <w:w w:val="105"/>
        </w:rPr>
      </w:pPr>
      <w:r w:rsidRPr="00A547B0">
        <w:rPr>
          <w:rFonts w:eastAsia="Arial MT" w:cs="Arial"/>
          <w:w w:val="105"/>
          <w:sz w:val="22"/>
        </w:rPr>
        <w:t>The overall success of the project depends on the stakeholder and business partners being available to provide feedback and confirm requirements</w:t>
      </w:r>
      <w:r w:rsidRPr="00927E1A">
        <w:rPr>
          <w:rFonts w:eastAsia="Arial MT" w:cs="Arial"/>
          <w:w w:val="105"/>
        </w:rPr>
        <w:t>.</w:t>
      </w:r>
    </w:p>
    <w:p w14:paraId="0E5A81AE" w14:textId="77777777" w:rsidR="007F1CF0" w:rsidRPr="00D460AF" w:rsidRDefault="007F1CF0" w:rsidP="007F1CF0">
      <w:pPr>
        <w:rPr>
          <w:rFonts w:eastAsia="Arial Black" w:cs="Arial"/>
          <w:bCs/>
          <w:w w:val="90"/>
        </w:rPr>
      </w:pPr>
    </w:p>
    <w:p w14:paraId="412DA3E9" w14:textId="77777777" w:rsidR="007F1CF0" w:rsidRPr="007236FF" w:rsidRDefault="007F1CF0" w:rsidP="007F1CF0">
      <w:pPr>
        <w:spacing w:after="0"/>
        <w:rPr>
          <w:rFonts w:ascii="Arial Black" w:eastAsia="Arial Black" w:hAnsi="Arial Black" w:cs="Arial Black"/>
          <w:bCs/>
          <w:spacing w:val="-2"/>
          <w:sz w:val="28"/>
          <w:szCs w:val="28"/>
        </w:rPr>
      </w:pPr>
      <w:r w:rsidRPr="007236FF">
        <w:rPr>
          <w:rFonts w:ascii="Arial Black" w:eastAsia="Arial Black" w:hAnsi="Arial Black" w:cs="Arial Black"/>
          <w:bCs/>
          <w:spacing w:val="-2"/>
          <w:sz w:val="28"/>
          <w:szCs w:val="28"/>
        </w:rPr>
        <w:t>4.5.4 Resource Constraint</w:t>
      </w:r>
    </w:p>
    <w:p w14:paraId="0EF6083A" w14:textId="77777777" w:rsidR="007F1CF0" w:rsidRPr="00927E1A" w:rsidRDefault="007F1CF0" w:rsidP="007F1CF0">
      <w:pPr>
        <w:rPr>
          <w:rFonts w:eastAsia="Arial MT" w:cs="Arial"/>
          <w:w w:val="105"/>
        </w:rPr>
      </w:pPr>
      <w:r w:rsidRPr="00A547B0">
        <w:rPr>
          <w:rFonts w:eastAsia="Arial MT" w:cs="Arial"/>
          <w:w w:val="105"/>
          <w:sz w:val="22"/>
        </w:rPr>
        <w:t>The system is being developed by a student group, so development time, technical skills and other resources are limited. The most important features will therefore be developed first</w:t>
      </w:r>
      <w:r w:rsidRPr="00927E1A">
        <w:rPr>
          <w:rFonts w:eastAsia="Arial MT" w:cs="Arial"/>
          <w:w w:val="105"/>
        </w:rPr>
        <w:t>.</w:t>
      </w:r>
    </w:p>
    <w:p w14:paraId="0FA63FBD" w14:textId="77777777" w:rsidR="007F1CF0" w:rsidRDefault="007F1CF0" w:rsidP="007F1CF0">
      <w:pPr>
        <w:rPr>
          <w:rFonts w:eastAsia="Arial Black" w:cs="Arial"/>
          <w:bCs/>
          <w:w w:val="90"/>
        </w:rPr>
      </w:pPr>
    </w:p>
    <w:p w14:paraId="77E7DEA5" w14:textId="77777777" w:rsidR="007F1CF0" w:rsidRDefault="007F1CF0" w:rsidP="007F1CF0">
      <w:pPr>
        <w:rPr>
          <w:rFonts w:eastAsia="Arial Black" w:cs="Arial"/>
          <w:bCs/>
          <w:w w:val="90"/>
        </w:rPr>
      </w:pPr>
      <w:r w:rsidRPr="006E349D">
        <w:rPr>
          <w:rFonts w:ascii="Arial Black" w:eastAsia="Arial Black" w:hAnsi="Arial Black" w:cs="Arial Black"/>
          <w:bCs/>
          <w:spacing w:val="-2"/>
          <w:sz w:val="28"/>
          <w:szCs w:val="28"/>
        </w:rPr>
        <w:t>4.5.5 Implementation and Design Constraint</w:t>
      </w:r>
      <w:r>
        <w:rPr>
          <w:rFonts w:eastAsia="Arial Black" w:cs="Arial"/>
          <w:bCs/>
          <w:w w:val="90"/>
        </w:rPr>
        <w:tab/>
      </w:r>
    </w:p>
    <w:p w14:paraId="1555477F" w14:textId="77777777" w:rsidR="007F1CF0" w:rsidRPr="00927E1A" w:rsidRDefault="007F1CF0" w:rsidP="007F1CF0">
      <w:pPr>
        <w:rPr>
          <w:rFonts w:eastAsia="Arial MT" w:cs="Arial"/>
          <w:w w:val="105"/>
        </w:rPr>
      </w:pPr>
      <w:r w:rsidRPr="00927E1A">
        <w:rPr>
          <w:rFonts w:eastAsia="Arial MT" w:cs="Arial"/>
          <w:w w:val="105"/>
        </w:rPr>
        <w:t>All relevant da</w:t>
      </w:r>
      <w:r>
        <w:rPr>
          <w:rFonts w:eastAsia="Arial MT" w:cs="Arial"/>
          <w:w w:val="105"/>
        </w:rPr>
        <w:t>ta</w:t>
      </w:r>
      <w:r w:rsidRPr="00927E1A">
        <w:rPr>
          <w:rFonts w:eastAsia="Arial MT" w:cs="Arial"/>
          <w:w w:val="105"/>
        </w:rPr>
        <w:t xml:space="preserve"> must</w:t>
      </w:r>
      <w:r>
        <w:rPr>
          <w:rFonts w:eastAsia="Arial MT" w:cs="Arial"/>
          <w:w w:val="105"/>
        </w:rPr>
        <w:t xml:space="preserve"> be pulled</w:t>
      </w:r>
      <w:r w:rsidRPr="00927E1A">
        <w:rPr>
          <w:rFonts w:eastAsia="Arial MT" w:cs="Arial"/>
          <w:w w:val="105"/>
        </w:rPr>
        <w:t xml:space="preserve"> from one centralized</w:t>
      </w:r>
      <w:r>
        <w:rPr>
          <w:rFonts w:eastAsia="Arial MT" w:cs="Arial"/>
          <w:w w:val="105"/>
        </w:rPr>
        <w:t xml:space="preserve"> </w:t>
      </w:r>
      <w:r w:rsidRPr="00927E1A">
        <w:rPr>
          <w:rFonts w:eastAsia="Arial MT" w:cs="Arial"/>
          <w:w w:val="105"/>
        </w:rPr>
        <w:t>databas</w:t>
      </w:r>
      <w:r>
        <w:rPr>
          <w:rFonts w:eastAsia="Arial MT" w:cs="Arial"/>
          <w:w w:val="105"/>
        </w:rPr>
        <w:t>e. The entire solution will only cater towards users who can speak the English language.</w:t>
      </w:r>
    </w:p>
    <w:p w14:paraId="03A487D1" w14:textId="77777777" w:rsidR="007F1CF0" w:rsidRDefault="007F1CF0" w:rsidP="007F1CF0">
      <w:pPr>
        <w:rPr>
          <w:rFonts w:eastAsia="Arial Black" w:cs="Arial"/>
          <w:bCs/>
          <w:w w:val="90"/>
        </w:rPr>
      </w:pPr>
    </w:p>
    <w:p w14:paraId="59FB04A3" w14:textId="77777777" w:rsidR="007F1CF0" w:rsidRPr="00D460AF" w:rsidRDefault="007F1CF0" w:rsidP="007F1CF0">
      <w:pPr>
        <w:rPr>
          <w:rFonts w:eastAsia="Arial Black" w:cs="Arial"/>
          <w:bCs/>
          <w:w w:val="90"/>
        </w:rPr>
      </w:pPr>
    </w:p>
    <w:p w14:paraId="0DEDC566" w14:textId="77777777" w:rsidR="007F1CF0" w:rsidRPr="00BA348F" w:rsidRDefault="007F1CF0" w:rsidP="007F1CF0">
      <w:pPr>
        <w:spacing w:after="0"/>
        <w:rPr>
          <w:rFonts w:ascii="Arial Black" w:eastAsiaTheme="majorEastAsia" w:hAnsi="Arial Black" w:cstheme="majorBidi"/>
          <w:spacing w:val="-2"/>
          <w:sz w:val="32"/>
          <w:szCs w:val="32"/>
        </w:rPr>
      </w:pPr>
      <w:r w:rsidRPr="00BA348F">
        <w:rPr>
          <w:rFonts w:ascii="Arial Black" w:eastAsiaTheme="majorEastAsia" w:hAnsi="Arial Black" w:cstheme="majorBidi"/>
          <w:spacing w:val="-2"/>
          <w:sz w:val="32"/>
          <w:szCs w:val="32"/>
        </w:rPr>
        <w:t>4.6 Assumptions</w:t>
      </w:r>
    </w:p>
    <w:p w14:paraId="75BA87E8" w14:textId="77777777" w:rsidR="007F1CF0" w:rsidRPr="00927E1A" w:rsidRDefault="007F1CF0" w:rsidP="007F1CF0">
      <w:pPr>
        <w:pStyle w:val="ListParagraph"/>
        <w:widowControl w:val="0"/>
        <w:numPr>
          <w:ilvl w:val="0"/>
          <w:numId w:val="20"/>
        </w:numPr>
        <w:autoSpaceDE w:val="0"/>
        <w:autoSpaceDN w:val="0"/>
        <w:spacing w:after="120" w:line="240" w:lineRule="auto"/>
        <w:contextualSpacing w:val="0"/>
        <w:rPr>
          <w:rFonts w:eastAsia="Arial MT" w:cs="Arial"/>
          <w:w w:val="105"/>
        </w:rPr>
      </w:pPr>
      <w:r w:rsidRPr="00927E1A">
        <w:rPr>
          <w:rFonts w:eastAsia="Arial MT" w:cs="Arial"/>
          <w:w w:val="105"/>
        </w:rPr>
        <w:t>Both mobile and web applications must run 24/7</w:t>
      </w:r>
    </w:p>
    <w:p w14:paraId="0FFCD5C8" w14:textId="77777777" w:rsidR="007F1CF0" w:rsidRPr="00927E1A" w:rsidRDefault="007F1CF0" w:rsidP="007F1CF0">
      <w:pPr>
        <w:pStyle w:val="ListParagraph"/>
        <w:widowControl w:val="0"/>
        <w:numPr>
          <w:ilvl w:val="0"/>
          <w:numId w:val="20"/>
        </w:numPr>
        <w:autoSpaceDE w:val="0"/>
        <w:autoSpaceDN w:val="0"/>
        <w:spacing w:after="120" w:line="240" w:lineRule="auto"/>
        <w:contextualSpacing w:val="0"/>
        <w:rPr>
          <w:rFonts w:eastAsia="Arial MT" w:cs="Arial"/>
          <w:w w:val="105"/>
        </w:rPr>
      </w:pPr>
      <w:r w:rsidRPr="00927E1A">
        <w:rPr>
          <w:rFonts w:eastAsia="Arial MT" w:cs="Arial"/>
          <w:w w:val="105"/>
        </w:rPr>
        <w:t>Customers will have internet access when using the applications.</w:t>
      </w:r>
    </w:p>
    <w:p w14:paraId="71A20EED" w14:textId="77777777" w:rsidR="007F1CF0" w:rsidRPr="00927E1A" w:rsidRDefault="007F1CF0" w:rsidP="007F1CF0">
      <w:pPr>
        <w:pStyle w:val="ListParagraph"/>
        <w:widowControl w:val="0"/>
        <w:numPr>
          <w:ilvl w:val="0"/>
          <w:numId w:val="20"/>
        </w:numPr>
        <w:autoSpaceDE w:val="0"/>
        <w:autoSpaceDN w:val="0"/>
        <w:spacing w:after="120" w:line="240" w:lineRule="auto"/>
        <w:contextualSpacing w:val="0"/>
        <w:rPr>
          <w:rFonts w:eastAsia="Arial MT" w:cs="Arial"/>
          <w:w w:val="105"/>
        </w:rPr>
      </w:pPr>
      <w:r w:rsidRPr="00927E1A">
        <w:rPr>
          <w:rFonts w:eastAsia="Arial MT" w:cs="Arial"/>
          <w:w w:val="105"/>
        </w:rPr>
        <w:t>The business will remain responsible for confirming final bookings and arrangements</w:t>
      </w:r>
    </w:p>
    <w:p w14:paraId="71239FEB" w14:textId="77777777" w:rsidR="007F1CF0" w:rsidRDefault="007F1CF0" w:rsidP="007F1CF0">
      <w:pPr>
        <w:pStyle w:val="ListParagraph"/>
        <w:widowControl w:val="0"/>
        <w:numPr>
          <w:ilvl w:val="0"/>
          <w:numId w:val="20"/>
        </w:numPr>
        <w:autoSpaceDE w:val="0"/>
        <w:autoSpaceDN w:val="0"/>
        <w:spacing w:after="120" w:line="240" w:lineRule="auto"/>
        <w:contextualSpacing w:val="0"/>
        <w:rPr>
          <w:rFonts w:eastAsia="Arial MT" w:cs="Arial"/>
          <w:w w:val="105"/>
        </w:rPr>
      </w:pPr>
      <w:r w:rsidRPr="00927E1A">
        <w:rPr>
          <w:rFonts w:eastAsia="Arial MT" w:cs="Arial"/>
          <w:w w:val="105"/>
        </w:rPr>
        <w:t>The estimator must provide an accurately estimated price</w:t>
      </w:r>
      <w:r>
        <w:rPr>
          <w:rFonts w:eastAsia="Arial MT" w:cs="Arial"/>
          <w:w w:val="105"/>
        </w:rPr>
        <w:t>.</w:t>
      </w:r>
    </w:p>
    <w:p w14:paraId="7EBAE417" w14:textId="77777777" w:rsidR="007F1CF0" w:rsidRPr="00927E1A" w:rsidRDefault="007F1CF0" w:rsidP="007F1CF0">
      <w:pPr>
        <w:pStyle w:val="ListParagraph"/>
        <w:widowControl w:val="0"/>
        <w:numPr>
          <w:ilvl w:val="0"/>
          <w:numId w:val="20"/>
        </w:numPr>
        <w:autoSpaceDE w:val="0"/>
        <w:autoSpaceDN w:val="0"/>
        <w:spacing w:after="0" w:line="240" w:lineRule="auto"/>
        <w:contextualSpacing w:val="0"/>
        <w:rPr>
          <w:rFonts w:eastAsia="Arial MT" w:cs="Arial"/>
          <w:w w:val="105"/>
        </w:rPr>
      </w:pPr>
      <w:r>
        <w:rPr>
          <w:rFonts w:eastAsia="Arial MT" w:cs="Arial"/>
          <w:w w:val="105"/>
        </w:rPr>
        <w:t>The users of the solution must be capable of speaking English.</w:t>
      </w:r>
    </w:p>
    <w:p w14:paraId="62CD51F2" w14:textId="77777777" w:rsidR="007F1CF0" w:rsidRDefault="007F1CF0" w:rsidP="007F1CF0">
      <w:pPr>
        <w:rPr>
          <w:rFonts w:eastAsia="Arial Black" w:cs="Arial"/>
          <w:bCs/>
          <w:w w:val="90"/>
        </w:rPr>
      </w:pPr>
    </w:p>
    <w:p w14:paraId="79CD9A09" w14:textId="77777777" w:rsidR="007F1CF0" w:rsidRPr="00D460AF" w:rsidRDefault="007F1CF0" w:rsidP="007F1CF0">
      <w:pPr>
        <w:rPr>
          <w:rFonts w:eastAsia="Arial Black" w:cs="Arial"/>
          <w:bCs/>
          <w:w w:val="90"/>
        </w:rPr>
      </w:pPr>
    </w:p>
    <w:p w14:paraId="5F9B4567" w14:textId="77777777" w:rsidR="007F1CF0" w:rsidRPr="00D460AF" w:rsidRDefault="007F1CF0" w:rsidP="007F1CF0">
      <w:pPr>
        <w:rPr>
          <w:rFonts w:eastAsia="Arial Black" w:cs="Arial"/>
          <w:bCs/>
          <w:w w:val="90"/>
        </w:rPr>
      </w:pPr>
    </w:p>
    <w:p w14:paraId="62C25D41" w14:textId="77777777" w:rsidR="007F1CF0" w:rsidRPr="00BA348F" w:rsidRDefault="007F1CF0" w:rsidP="007F1CF0">
      <w:pPr>
        <w:rPr>
          <w:rFonts w:ascii="Arial Black" w:eastAsiaTheme="majorEastAsia" w:hAnsi="Arial Black" w:cstheme="majorBidi"/>
          <w:spacing w:val="-2"/>
          <w:sz w:val="32"/>
          <w:szCs w:val="32"/>
        </w:rPr>
      </w:pPr>
      <w:r w:rsidRPr="00BA348F">
        <w:rPr>
          <w:rFonts w:ascii="Arial Black" w:eastAsiaTheme="majorEastAsia" w:hAnsi="Arial Black" w:cstheme="majorBidi"/>
          <w:spacing w:val="-2"/>
          <w:sz w:val="32"/>
          <w:szCs w:val="32"/>
        </w:rPr>
        <w:t>4.7 Exclusions</w:t>
      </w:r>
    </w:p>
    <w:p w14:paraId="55806279" w14:textId="77777777" w:rsidR="007F1CF0" w:rsidRPr="00D1170F" w:rsidRDefault="007F1CF0" w:rsidP="007F1CF0">
      <w:pPr>
        <w:spacing w:after="120"/>
        <w:rPr>
          <w:rFonts w:ascii="Arial Black" w:eastAsiaTheme="majorEastAsia" w:hAnsi="Arial Black" w:cstheme="majorBidi"/>
          <w:spacing w:val="-2"/>
          <w:sz w:val="22"/>
        </w:rPr>
      </w:pPr>
      <w:r w:rsidRPr="00D1170F">
        <w:rPr>
          <w:rFonts w:ascii="Arial Black" w:eastAsiaTheme="majorEastAsia" w:hAnsi="Arial Black" w:cstheme="majorBidi"/>
          <w:spacing w:val="-2"/>
          <w:sz w:val="22"/>
        </w:rPr>
        <w:t>The following areas will not be included in the main version of the system:</w:t>
      </w:r>
    </w:p>
    <w:p w14:paraId="394EB052" w14:textId="77777777" w:rsidR="007F1CF0" w:rsidRPr="00927E1A" w:rsidRDefault="007F1CF0" w:rsidP="007F1CF0">
      <w:pPr>
        <w:pStyle w:val="ListParagraph"/>
        <w:widowControl w:val="0"/>
        <w:numPr>
          <w:ilvl w:val="0"/>
          <w:numId w:val="21"/>
        </w:numPr>
        <w:autoSpaceDE w:val="0"/>
        <w:autoSpaceDN w:val="0"/>
        <w:spacing w:after="120" w:line="240" w:lineRule="auto"/>
        <w:contextualSpacing w:val="0"/>
        <w:rPr>
          <w:rFonts w:eastAsia="Arial MT" w:cs="Arial"/>
          <w:w w:val="105"/>
        </w:rPr>
      </w:pPr>
      <w:r w:rsidRPr="00927E1A">
        <w:rPr>
          <w:rFonts w:eastAsia="Arial MT" w:cs="Arial"/>
          <w:w w:val="105"/>
        </w:rPr>
        <w:t xml:space="preserve">Managing the physical storage of décor equipment. </w:t>
      </w:r>
    </w:p>
    <w:p w14:paraId="1ACF1701" w14:textId="77777777" w:rsidR="007F1CF0" w:rsidRPr="00927E1A" w:rsidRDefault="007F1CF0" w:rsidP="007F1CF0">
      <w:pPr>
        <w:pStyle w:val="ListParagraph"/>
        <w:widowControl w:val="0"/>
        <w:numPr>
          <w:ilvl w:val="0"/>
          <w:numId w:val="21"/>
        </w:numPr>
        <w:autoSpaceDE w:val="0"/>
        <w:autoSpaceDN w:val="0"/>
        <w:spacing w:after="120" w:line="240" w:lineRule="auto"/>
        <w:contextualSpacing w:val="0"/>
        <w:rPr>
          <w:rFonts w:eastAsia="Arial MT" w:cs="Arial"/>
          <w:w w:val="105"/>
        </w:rPr>
      </w:pPr>
      <w:r w:rsidRPr="00927E1A">
        <w:rPr>
          <w:rFonts w:eastAsia="Arial MT" w:cs="Arial"/>
          <w:w w:val="105"/>
        </w:rPr>
        <w:t xml:space="preserve">Managing physical transport and delivery. </w:t>
      </w:r>
    </w:p>
    <w:p w14:paraId="15B23358" w14:textId="77777777" w:rsidR="007F1CF0" w:rsidRPr="00927E1A" w:rsidRDefault="007F1CF0" w:rsidP="007F1CF0">
      <w:pPr>
        <w:pStyle w:val="ListParagraph"/>
        <w:widowControl w:val="0"/>
        <w:numPr>
          <w:ilvl w:val="0"/>
          <w:numId w:val="21"/>
        </w:numPr>
        <w:autoSpaceDE w:val="0"/>
        <w:autoSpaceDN w:val="0"/>
        <w:spacing w:after="120" w:line="240" w:lineRule="auto"/>
        <w:contextualSpacing w:val="0"/>
        <w:rPr>
          <w:rFonts w:eastAsia="Arial MT" w:cs="Arial"/>
          <w:w w:val="105"/>
        </w:rPr>
      </w:pPr>
      <w:r w:rsidRPr="00927E1A">
        <w:rPr>
          <w:rFonts w:eastAsia="Arial MT" w:cs="Arial"/>
          <w:w w:val="105"/>
        </w:rPr>
        <w:t>Managing the people involved in setting up events.</w:t>
      </w:r>
    </w:p>
    <w:p w14:paraId="7068705C" w14:textId="77777777" w:rsidR="007F1CF0" w:rsidRPr="00927E1A" w:rsidRDefault="007F1CF0" w:rsidP="007F1CF0">
      <w:pPr>
        <w:pStyle w:val="ListParagraph"/>
        <w:widowControl w:val="0"/>
        <w:numPr>
          <w:ilvl w:val="0"/>
          <w:numId w:val="21"/>
        </w:numPr>
        <w:autoSpaceDE w:val="0"/>
        <w:autoSpaceDN w:val="0"/>
        <w:spacing w:after="120" w:line="240" w:lineRule="auto"/>
        <w:contextualSpacing w:val="0"/>
        <w:rPr>
          <w:rFonts w:eastAsia="Arial MT" w:cs="Arial"/>
          <w:w w:val="105"/>
        </w:rPr>
      </w:pPr>
      <w:r w:rsidRPr="00927E1A">
        <w:rPr>
          <w:rFonts w:eastAsia="Arial MT" w:cs="Arial"/>
          <w:w w:val="105"/>
        </w:rPr>
        <w:t>Controlling physical décor equipment.</w:t>
      </w:r>
    </w:p>
    <w:p w14:paraId="71AB7EDE" w14:textId="77777777" w:rsidR="007F1CF0" w:rsidRPr="00927E1A" w:rsidRDefault="007F1CF0" w:rsidP="007F1CF0">
      <w:pPr>
        <w:pStyle w:val="ListParagraph"/>
        <w:widowControl w:val="0"/>
        <w:numPr>
          <w:ilvl w:val="0"/>
          <w:numId w:val="21"/>
        </w:numPr>
        <w:autoSpaceDE w:val="0"/>
        <w:autoSpaceDN w:val="0"/>
        <w:spacing w:after="120" w:line="240" w:lineRule="auto"/>
        <w:contextualSpacing w:val="0"/>
        <w:rPr>
          <w:rFonts w:eastAsia="Arial MT" w:cs="Arial"/>
          <w:w w:val="105"/>
        </w:rPr>
      </w:pPr>
      <w:r w:rsidRPr="00927E1A">
        <w:rPr>
          <w:rFonts w:eastAsia="Arial MT" w:cs="Arial"/>
          <w:w w:val="105"/>
        </w:rPr>
        <w:t>Advanced AI recommendations for décor.</w:t>
      </w:r>
    </w:p>
    <w:p w14:paraId="5B2EF7D1" w14:textId="77777777" w:rsidR="007F1CF0" w:rsidRPr="00927E1A" w:rsidRDefault="007F1CF0" w:rsidP="007F1CF0">
      <w:pPr>
        <w:pStyle w:val="ListParagraph"/>
        <w:widowControl w:val="0"/>
        <w:numPr>
          <w:ilvl w:val="0"/>
          <w:numId w:val="21"/>
        </w:numPr>
        <w:autoSpaceDE w:val="0"/>
        <w:autoSpaceDN w:val="0"/>
        <w:spacing w:after="0" w:line="240" w:lineRule="auto"/>
        <w:contextualSpacing w:val="0"/>
        <w:rPr>
          <w:rFonts w:eastAsia="Arial MT" w:cs="Arial"/>
          <w:w w:val="105"/>
        </w:rPr>
      </w:pPr>
      <w:r w:rsidRPr="00927E1A">
        <w:rPr>
          <w:rFonts w:eastAsia="Arial MT" w:cs="Arial"/>
          <w:w w:val="105"/>
        </w:rPr>
        <w:t>Processing customer payments.</w:t>
      </w:r>
    </w:p>
    <w:p w14:paraId="33E5FFCB" w14:textId="77777777" w:rsidR="007F1CF0" w:rsidRDefault="007F1CF0" w:rsidP="007F1CF0">
      <w:pPr>
        <w:pStyle w:val="ListParagraph"/>
        <w:widowControl w:val="0"/>
        <w:autoSpaceDE w:val="0"/>
        <w:autoSpaceDN w:val="0"/>
        <w:spacing w:after="0" w:line="240" w:lineRule="auto"/>
        <w:contextualSpacing w:val="0"/>
        <w:rPr>
          <w:rFonts w:eastAsia="Arial Black" w:cs="Arial"/>
          <w:bCs/>
          <w:w w:val="90"/>
        </w:rPr>
      </w:pPr>
    </w:p>
    <w:p w14:paraId="1992D3AF" w14:textId="77777777" w:rsidR="007F1CF0" w:rsidRDefault="007F1CF0" w:rsidP="007F1CF0">
      <w:pPr>
        <w:pStyle w:val="ListParagraph"/>
        <w:widowControl w:val="0"/>
        <w:autoSpaceDE w:val="0"/>
        <w:autoSpaceDN w:val="0"/>
        <w:spacing w:after="0" w:line="240" w:lineRule="auto"/>
        <w:contextualSpacing w:val="0"/>
        <w:rPr>
          <w:rFonts w:eastAsia="Arial Black" w:cs="Arial"/>
          <w:bCs/>
          <w:w w:val="90"/>
        </w:rPr>
      </w:pPr>
    </w:p>
    <w:p w14:paraId="30CF983F" w14:textId="77777777" w:rsidR="007F1CF0" w:rsidRDefault="007F1CF0" w:rsidP="007F1CF0">
      <w:pPr>
        <w:pStyle w:val="ListParagraph"/>
        <w:widowControl w:val="0"/>
        <w:autoSpaceDE w:val="0"/>
        <w:autoSpaceDN w:val="0"/>
        <w:spacing w:after="0" w:line="240" w:lineRule="auto"/>
        <w:contextualSpacing w:val="0"/>
        <w:rPr>
          <w:rFonts w:eastAsia="Arial Black" w:cs="Arial"/>
          <w:bCs/>
          <w:w w:val="90"/>
        </w:rPr>
      </w:pPr>
    </w:p>
    <w:p w14:paraId="27108127" w14:textId="77777777" w:rsidR="007F1CF0" w:rsidRDefault="007F1CF0" w:rsidP="007F1CF0">
      <w:pPr>
        <w:pStyle w:val="ListParagraph"/>
        <w:widowControl w:val="0"/>
        <w:autoSpaceDE w:val="0"/>
        <w:autoSpaceDN w:val="0"/>
        <w:spacing w:after="0" w:line="240" w:lineRule="auto"/>
        <w:contextualSpacing w:val="0"/>
        <w:rPr>
          <w:rFonts w:eastAsia="Arial Black" w:cs="Arial"/>
          <w:bCs/>
          <w:w w:val="90"/>
        </w:rPr>
      </w:pPr>
    </w:p>
    <w:p w14:paraId="3F378DF5" w14:textId="77777777" w:rsidR="007F1CF0" w:rsidRDefault="007F1CF0" w:rsidP="007F1CF0">
      <w:pPr>
        <w:pStyle w:val="ListParagraph"/>
        <w:widowControl w:val="0"/>
        <w:autoSpaceDE w:val="0"/>
        <w:autoSpaceDN w:val="0"/>
        <w:spacing w:after="0" w:line="240" w:lineRule="auto"/>
        <w:contextualSpacing w:val="0"/>
        <w:rPr>
          <w:rFonts w:eastAsia="Arial Black" w:cs="Arial"/>
          <w:bCs/>
          <w:w w:val="90"/>
        </w:rPr>
      </w:pPr>
    </w:p>
    <w:p w14:paraId="514DD335" w14:textId="77777777" w:rsidR="007F1CF0" w:rsidRDefault="007F1CF0" w:rsidP="007F1CF0">
      <w:pPr>
        <w:pStyle w:val="ListParagraph"/>
        <w:widowControl w:val="0"/>
        <w:autoSpaceDE w:val="0"/>
        <w:autoSpaceDN w:val="0"/>
        <w:spacing w:after="0" w:line="240" w:lineRule="auto"/>
        <w:contextualSpacing w:val="0"/>
        <w:rPr>
          <w:rFonts w:eastAsia="Arial Black" w:cs="Arial"/>
          <w:bCs/>
          <w:w w:val="90"/>
        </w:rPr>
      </w:pPr>
    </w:p>
    <w:p w14:paraId="31AC84FA" w14:textId="77777777" w:rsidR="007F1CF0" w:rsidRDefault="007F1CF0" w:rsidP="007F1CF0">
      <w:pPr>
        <w:pStyle w:val="ListParagraph"/>
        <w:widowControl w:val="0"/>
        <w:autoSpaceDE w:val="0"/>
        <w:autoSpaceDN w:val="0"/>
        <w:spacing w:after="0" w:line="240" w:lineRule="auto"/>
        <w:contextualSpacing w:val="0"/>
        <w:rPr>
          <w:rFonts w:eastAsia="Arial Black" w:cs="Arial"/>
          <w:bCs/>
          <w:w w:val="90"/>
        </w:rPr>
      </w:pPr>
    </w:p>
    <w:p w14:paraId="427633CD" w14:textId="77777777" w:rsidR="007F1CF0" w:rsidRDefault="007F1CF0" w:rsidP="007F1CF0">
      <w:pPr>
        <w:pStyle w:val="ListParagraph"/>
        <w:widowControl w:val="0"/>
        <w:autoSpaceDE w:val="0"/>
        <w:autoSpaceDN w:val="0"/>
        <w:spacing w:after="0" w:line="240" w:lineRule="auto"/>
        <w:contextualSpacing w:val="0"/>
        <w:rPr>
          <w:rFonts w:eastAsia="Arial Black" w:cs="Arial"/>
          <w:bCs/>
          <w:w w:val="90"/>
        </w:rPr>
      </w:pPr>
    </w:p>
    <w:p w14:paraId="4BAE162A" w14:textId="77777777" w:rsidR="007F1CF0" w:rsidRPr="00DA3E51" w:rsidRDefault="007F1CF0" w:rsidP="007F1CF0">
      <w:pPr>
        <w:widowControl w:val="0"/>
        <w:autoSpaceDE w:val="0"/>
        <w:autoSpaceDN w:val="0"/>
        <w:spacing w:after="0" w:line="240" w:lineRule="auto"/>
        <w:rPr>
          <w:rFonts w:eastAsia="Arial Black" w:cs="Arial"/>
          <w:bCs/>
          <w:w w:val="90"/>
        </w:rPr>
      </w:pPr>
    </w:p>
    <w:p w14:paraId="7095292A" w14:textId="77777777" w:rsidR="007F1CF0" w:rsidRPr="003045C6" w:rsidRDefault="007F1CF0" w:rsidP="007F1CF0">
      <w:pPr>
        <w:pStyle w:val="ListParagraph"/>
        <w:numPr>
          <w:ilvl w:val="0"/>
          <w:numId w:val="14"/>
        </w:numPr>
        <w:shd w:val="clear" w:color="auto" w:fill="00B0F0"/>
        <w:spacing w:after="160" w:line="278" w:lineRule="auto"/>
        <w:rPr>
          <w:rFonts w:eastAsia="Arial Black" w:cs="Arial"/>
          <w:bCs/>
          <w:w w:val="90"/>
        </w:rPr>
      </w:pPr>
      <w:r w:rsidRPr="003045C6">
        <w:rPr>
          <w:rFonts w:ascii="Arial Black" w:hAnsi="Arial Black"/>
          <w:sz w:val="36"/>
          <w:szCs w:val="36"/>
        </w:rPr>
        <w:t>Requirements</w:t>
      </w:r>
    </w:p>
    <w:p w14:paraId="25591D48" w14:textId="77777777" w:rsidR="007F1CF0" w:rsidRDefault="007F1CF0" w:rsidP="007F1CF0">
      <w:pPr>
        <w:pStyle w:val="ListParagraph"/>
        <w:ind w:left="403"/>
        <w:rPr>
          <w:rFonts w:eastAsia="Arial Black" w:cs="Arial"/>
          <w:bCs/>
          <w:w w:val="90"/>
        </w:rPr>
      </w:pPr>
    </w:p>
    <w:p w14:paraId="66C511B8" w14:textId="77777777" w:rsidR="007F1CF0" w:rsidRPr="003045C6" w:rsidRDefault="007F1CF0" w:rsidP="007F1CF0">
      <w:pPr>
        <w:pStyle w:val="ListParagraph"/>
        <w:ind w:left="403"/>
        <w:rPr>
          <w:rFonts w:eastAsia="Arial Black" w:cs="Arial"/>
          <w:bCs/>
          <w:w w:val="90"/>
        </w:rPr>
      </w:pPr>
    </w:p>
    <w:tbl>
      <w:tblPr>
        <w:tblStyle w:val="GridTable4-Accent4"/>
        <w:tblpPr w:leftFromText="180" w:rightFromText="180" w:vertAnchor="text" w:tblpXSpec="center" w:tblpY="1"/>
        <w:tblW w:w="10632" w:type="dxa"/>
        <w:tblLook w:val="04A0" w:firstRow="1" w:lastRow="0" w:firstColumn="1" w:lastColumn="0" w:noHBand="0" w:noVBand="1"/>
      </w:tblPr>
      <w:tblGrid>
        <w:gridCol w:w="1164"/>
        <w:gridCol w:w="3513"/>
        <w:gridCol w:w="1548"/>
        <w:gridCol w:w="1360"/>
        <w:gridCol w:w="3047"/>
      </w:tblGrid>
      <w:tr w:rsidR="007F1CF0" w:rsidRPr="001A4411" w14:paraId="7C9D6512" w14:textId="77777777" w:rsidTr="002713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4" w:type="dxa"/>
          </w:tcPr>
          <w:p w14:paraId="3145B362" w14:textId="77777777" w:rsidR="007F1CF0" w:rsidRPr="001A4411" w:rsidRDefault="007F1CF0" w:rsidP="0027132F">
            <w:pPr>
              <w:pStyle w:val="Heading1"/>
              <w:tabs>
                <w:tab w:val="left" w:pos="401"/>
              </w:tabs>
              <w:spacing w:before="0"/>
              <w:rPr>
                <w:rFonts w:ascii="Arial Black" w:eastAsia="Arial Black" w:hAnsi="Arial Black" w:cs="Arial"/>
                <w:b/>
                <w:color w:val="auto"/>
                <w:w w:val="90"/>
              </w:rPr>
            </w:pPr>
            <w:bookmarkStart w:id="20" w:name="_Toc238966960"/>
            <w:bookmarkStart w:id="21" w:name="_Toc238991805"/>
            <w:r w:rsidRPr="001A4411">
              <w:rPr>
                <w:rFonts w:ascii="Arial Black" w:eastAsia="Arial Black" w:hAnsi="Arial Black" w:cs="Arial"/>
                <w:color w:val="auto"/>
                <w:w w:val="90"/>
              </w:rPr>
              <w:t>ID</w:t>
            </w:r>
            <w:bookmarkEnd w:id="20"/>
            <w:bookmarkEnd w:id="21"/>
          </w:p>
        </w:tc>
        <w:tc>
          <w:tcPr>
            <w:tcW w:w="3513" w:type="dxa"/>
          </w:tcPr>
          <w:p w14:paraId="59FF93E3" w14:textId="77777777" w:rsidR="007F1CF0" w:rsidRPr="001A4411" w:rsidRDefault="007F1CF0" w:rsidP="0027132F">
            <w:pPr>
              <w:pStyle w:val="Heading1"/>
              <w:tabs>
                <w:tab w:val="left" w:pos="401"/>
              </w:tabs>
              <w:spacing w:before="0"/>
              <w:cnfStyle w:val="100000000000" w:firstRow="1" w:lastRow="0" w:firstColumn="0" w:lastColumn="0" w:oddVBand="0" w:evenVBand="0" w:oddHBand="0" w:evenHBand="0" w:firstRowFirstColumn="0" w:firstRowLastColumn="0" w:lastRowFirstColumn="0" w:lastRowLastColumn="0"/>
              <w:rPr>
                <w:rFonts w:ascii="Arial Black" w:eastAsia="Arial Black" w:hAnsi="Arial Black" w:cs="Arial"/>
                <w:b/>
                <w:color w:val="auto"/>
                <w:w w:val="90"/>
              </w:rPr>
            </w:pPr>
            <w:bookmarkStart w:id="22" w:name="_Toc238966961"/>
            <w:bookmarkStart w:id="23" w:name="_Toc238991806"/>
            <w:r w:rsidRPr="001A4411">
              <w:rPr>
                <w:rFonts w:ascii="Arial Black" w:eastAsia="Arial Black" w:hAnsi="Arial Black" w:cs="Arial"/>
                <w:color w:val="auto"/>
                <w:w w:val="90"/>
              </w:rPr>
              <w:t>Requirement</w:t>
            </w:r>
            <w:bookmarkEnd w:id="22"/>
            <w:bookmarkEnd w:id="23"/>
          </w:p>
        </w:tc>
        <w:tc>
          <w:tcPr>
            <w:tcW w:w="1548" w:type="dxa"/>
          </w:tcPr>
          <w:p w14:paraId="3CD94AC6" w14:textId="77777777" w:rsidR="007F1CF0" w:rsidRPr="001A4411" w:rsidRDefault="007F1CF0" w:rsidP="0027132F">
            <w:pPr>
              <w:pStyle w:val="Heading1"/>
              <w:tabs>
                <w:tab w:val="left" w:pos="401"/>
              </w:tabs>
              <w:spacing w:before="0"/>
              <w:cnfStyle w:val="100000000000" w:firstRow="1" w:lastRow="0" w:firstColumn="0" w:lastColumn="0" w:oddVBand="0" w:evenVBand="0" w:oddHBand="0" w:evenHBand="0" w:firstRowFirstColumn="0" w:firstRowLastColumn="0" w:lastRowFirstColumn="0" w:lastRowLastColumn="0"/>
              <w:rPr>
                <w:rFonts w:ascii="Arial Black" w:eastAsia="Arial Black" w:hAnsi="Arial Black" w:cs="Arial"/>
                <w:b/>
                <w:color w:val="auto"/>
                <w:w w:val="90"/>
              </w:rPr>
            </w:pPr>
            <w:bookmarkStart w:id="24" w:name="_Toc238966962"/>
            <w:bookmarkStart w:id="25" w:name="_Toc238991807"/>
            <w:r w:rsidRPr="001A4411">
              <w:rPr>
                <w:rFonts w:ascii="Arial Black" w:eastAsia="Arial Black" w:hAnsi="Arial Black" w:cs="Arial"/>
                <w:color w:val="auto"/>
                <w:w w:val="90"/>
              </w:rPr>
              <w:t>Type</w:t>
            </w:r>
            <w:bookmarkEnd w:id="24"/>
            <w:bookmarkEnd w:id="25"/>
          </w:p>
        </w:tc>
        <w:tc>
          <w:tcPr>
            <w:tcW w:w="1360" w:type="dxa"/>
          </w:tcPr>
          <w:p w14:paraId="77166990" w14:textId="77777777" w:rsidR="007F1CF0" w:rsidRPr="001A4411" w:rsidRDefault="007F1CF0" w:rsidP="0027132F">
            <w:pPr>
              <w:pStyle w:val="Heading1"/>
              <w:tabs>
                <w:tab w:val="left" w:pos="401"/>
              </w:tabs>
              <w:spacing w:before="0"/>
              <w:cnfStyle w:val="100000000000" w:firstRow="1" w:lastRow="0" w:firstColumn="0" w:lastColumn="0" w:oddVBand="0" w:evenVBand="0" w:oddHBand="0" w:evenHBand="0" w:firstRowFirstColumn="0" w:firstRowLastColumn="0" w:lastRowFirstColumn="0" w:lastRowLastColumn="0"/>
              <w:rPr>
                <w:rFonts w:ascii="Arial Black" w:eastAsia="Arial Black" w:hAnsi="Arial Black" w:cs="Arial"/>
                <w:b/>
                <w:color w:val="auto"/>
                <w:w w:val="90"/>
              </w:rPr>
            </w:pPr>
            <w:bookmarkStart w:id="26" w:name="_Toc238966963"/>
            <w:bookmarkStart w:id="27" w:name="_Toc238991808"/>
            <w:r w:rsidRPr="001A4411">
              <w:rPr>
                <w:rFonts w:ascii="Arial Black" w:eastAsia="Arial Black" w:hAnsi="Arial Black" w:cs="Arial"/>
                <w:color w:val="auto"/>
                <w:w w:val="90"/>
              </w:rPr>
              <w:t>Priority</w:t>
            </w:r>
            <w:bookmarkEnd w:id="26"/>
            <w:bookmarkEnd w:id="27"/>
          </w:p>
        </w:tc>
        <w:tc>
          <w:tcPr>
            <w:tcW w:w="3047" w:type="dxa"/>
          </w:tcPr>
          <w:p w14:paraId="31DCBF23" w14:textId="77777777" w:rsidR="007F1CF0" w:rsidRPr="001A4411" w:rsidRDefault="007F1CF0" w:rsidP="0027132F">
            <w:pPr>
              <w:pStyle w:val="Heading1"/>
              <w:tabs>
                <w:tab w:val="left" w:pos="401"/>
              </w:tabs>
              <w:spacing w:before="0"/>
              <w:cnfStyle w:val="100000000000" w:firstRow="1" w:lastRow="0" w:firstColumn="0" w:lastColumn="0" w:oddVBand="0" w:evenVBand="0" w:oddHBand="0" w:evenHBand="0" w:firstRowFirstColumn="0" w:firstRowLastColumn="0" w:lastRowFirstColumn="0" w:lastRowLastColumn="0"/>
              <w:rPr>
                <w:rFonts w:ascii="Arial Black" w:eastAsia="Arial Black" w:hAnsi="Arial Black" w:cs="Arial"/>
                <w:b/>
                <w:color w:val="auto"/>
                <w:w w:val="90"/>
              </w:rPr>
            </w:pPr>
            <w:bookmarkStart w:id="28" w:name="_Toc238966964"/>
            <w:bookmarkStart w:id="29" w:name="_Toc238991809"/>
            <w:r w:rsidRPr="001A4411">
              <w:rPr>
                <w:rFonts w:ascii="Arial Black" w:eastAsia="Arial Black" w:hAnsi="Arial Black" w:cs="Arial"/>
                <w:color w:val="auto"/>
                <w:w w:val="90"/>
              </w:rPr>
              <w:t>Related Stakeholder need</w:t>
            </w:r>
            <w:bookmarkEnd w:id="28"/>
            <w:bookmarkEnd w:id="29"/>
          </w:p>
        </w:tc>
      </w:tr>
      <w:tr w:rsidR="007F1CF0" w:rsidRPr="00D460AF" w14:paraId="7550D962" w14:textId="77777777" w:rsidTr="0027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4" w:type="dxa"/>
          </w:tcPr>
          <w:p w14:paraId="3D3B6F0E" w14:textId="77777777" w:rsidR="007F1CF0" w:rsidRPr="005C7A9A" w:rsidRDefault="007F1CF0" w:rsidP="0027132F">
            <w:pPr>
              <w:pStyle w:val="Heading1"/>
              <w:tabs>
                <w:tab w:val="left" w:pos="401"/>
              </w:tabs>
              <w:rPr>
                <w:rFonts w:ascii="Arial" w:eastAsia="Arial MT" w:hAnsi="Arial" w:cs="Arial"/>
                <w:b/>
                <w:bCs/>
                <w:color w:val="auto"/>
                <w:w w:val="105"/>
                <w:kern w:val="0"/>
                <w:sz w:val="24"/>
                <w:szCs w:val="24"/>
                <w:lang w:val="en-US"/>
                <w14:ligatures w14:val="none"/>
              </w:rPr>
            </w:pPr>
            <w:bookmarkStart w:id="30" w:name="_Toc238966965"/>
            <w:bookmarkStart w:id="31" w:name="_Toc238991810"/>
            <w:r w:rsidRPr="005C7A9A">
              <w:rPr>
                <w:rFonts w:ascii="Arial" w:eastAsia="Arial MT" w:hAnsi="Arial" w:cs="Arial"/>
                <w:color w:val="auto"/>
                <w:w w:val="105"/>
                <w:kern w:val="0"/>
                <w:sz w:val="24"/>
                <w:szCs w:val="24"/>
                <w:lang w:val="en-US"/>
                <w14:ligatures w14:val="none"/>
              </w:rPr>
              <w:t>FR1</w:t>
            </w:r>
            <w:bookmarkEnd w:id="30"/>
            <w:bookmarkEnd w:id="31"/>
          </w:p>
        </w:tc>
        <w:tc>
          <w:tcPr>
            <w:tcW w:w="3513" w:type="dxa"/>
          </w:tcPr>
          <w:p w14:paraId="2C204E52" w14:textId="77777777" w:rsidR="007F1CF0" w:rsidRPr="00927E1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32" w:name="_Toc238966966"/>
            <w:bookmarkStart w:id="33" w:name="_Toc238991811"/>
            <w:r w:rsidRPr="00927E1A">
              <w:rPr>
                <w:rFonts w:ascii="Arial" w:eastAsia="Arial MT" w:hAnsi="Arial" w:cs="Arial"/>
                <w:color w:val="auto"/>
                <w:w w:val="105"/>
                <w:kern w:val="0"/>
                <w:sz w:val="24"/>
                <w:szCs w:val="24"/>
                <w:lang w:val="en-US"/>
                <w14:ligatures w14:val="none"/>
              </w:rPr>
              <w:t>System must provide customers with an accurate cost estimator.</w:t>
            </w:r>
            <w:bookmarkEnd w:id="32"/>
            <w:bookmarkEnd w:id="33"/>
          </w:p>
        </w:tc>
        <w:tc>
          <w:tcPr>
            <w:tcW w:w="1548" w:type="dxa"/>
          </w:tcPr>
          <w:p w14:paraId="6E695848"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34" w:name="_Toc238966967"/>
            <w:bookmarkStart w:id="35" w:name="_Toc238991812"/>
            <w:r w:rsidRPr="005C7A9A">
              <w:rPr>
                <w:rFonts w:ascii="Arial" w:eastAsia="Arial MT" w:hAnsi="Arial" w:cs="Arial"/>
                <w:color w:val="auto"/>
                <w:w w:val="105"/>
                <w:kern w:val="0"/>
                <w:sz w:val="24"/>
                <w:szCs w:val="24"/>
                <w:lang w:val="en-US"/>
                <w14:ligatures w14:val="none"/>
              </w:rPr>
              <w:t>Functional</w:t>
            </w:r>
            <w:bookmarkEnd w:id="34"/>
            <w:bookmarkEnd w:id="35"/>
          </w:p>
        </w:tc>
        <w:tc>
          <w:tcPr>
            <w:tcW w:w="1360" w:type="dxa"/>
          </w:tcPr>
          <w:p w14:paraId="5A6CC0B5"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36" w:name="_Toc238966968"/>
            <w:bookmarkStart w:id="37" w:name="_Toc238991813"/>
            <w:r w:rsidRPr="005C7A9A">
              <w:rPr>
                <w:rFonts w:ascii="Arial" w:eastAsia="Arial MT" w:hAnsi="Arial" w:cs="Arial"/>
                <w:color w:val="auto"/>
                <w:w w:val="105"/>
                <w:kern w:val="0"/>
                <w:sz w:val="24"/>
                <w:szCs w:val="24"/>
                <w:lang w:val="en-US"/>
                <w14:ligatures w14:val="none"/>
              </w:rPr>
              <w:t>Must Have</w:t>
            </w:r>
            <w:bookmarkEnd w:id="36"/>
            <w:bookmarkEnd w:id="37"/>
          </w:p>
        </w:tc>
        <w:tc>
          <w:tcPr>
            <w:tcW w:w="3047" w:type="dxa"/>
          </w:tcPr>
          <w:p w14:paraId="1929D804"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38" w:name="_Toc238966969"/>
            <w:bookmarkStart w:id="39" w:name="_Toc238991814"/>
            <w:r w:rsidRPr="005C7A9A">
              <w:rPr>
                <w:rFonts w:ascii="Arial" w:eastAsia="Arial MT" w:hAnsi="Arial" w:cs="Arial"/>
                <w:color w:val="auto"/>
                <w:w w:val="105"/>
                <w:kern w:val="0"/>
                <w:sz w:val="24"/>
                <w:szCs w:val="24"/>
                <w:lang w:val="en-US"/>
                <w14:ligatures w14:val="none"/>
              </w:rPr>
              <w:t xml:space="preserve">Customers can generate an instant </w:t>
            </w:r>
            <w:r w:rsidRPr="005C7A9A">
              <w:rPr>
                <w:rFonts w:ascii="Arial" w:eastAsia="Arial MT" w:hAnsi="Arial" w:cs="Arial"/>
                <w:color w:val="auto"/>
                <w:w w:val="105"/>
                <w:kern w:val="0"/>
                <w:sz w:val="24"/>
                <w:szCs w:val="24"/>
                <w:lang w:val="en-US"/>
                <w14:ligatures w14:val="none"/>
              </w:rPr>
              <w:lastRenderedPageBreak/>
              <w:t>estimate based on their requirements.</w:t>
            </w:r>
            <w:bookmarkEnd w:id="38"/>
            <w:bookmarkEnd w:id="39"/>
          </w:p>
        </w:tc>
      </w:tr>
      <w:tr w:rsidR="007F1CF0" w:rsidRPr="00D460AF" w14:paraId="001F6507" w14:textId="77777777" w:rsidTr="0027132F">
        <w:tc>
          <w:tcPr>
            <w:cnfStyle w:val="001000000000" w:firstRow="0" w:lastRow="0" w:firstColumn="1" w:lastColumn="0" w:oddVBand="0" w:evenVBand="0" w:oddHBand="0" w:evenHBand="0" w:firstRowFirstColumn="0" w:firstRowLastColumn="0" w:lastRowFirstColumn="0" w:lastRowLastColumn="0"/>
            <w:tcW w:w="1164" w:type="dxa"/>
          </w:tcPr>
          <w:p w14:paraId="39B06CD4" w14:textId="77777777" w:rsidR="007F1CF0" w:rsidRPr="005C7A9A" w:rsidRDefault="007F1CF0" w:rsidP="0027132F">
            <w:pPr>
              <w:pStyle w:val="Heading1"/>
              <w:tabs>
                <w:tab w:val="left" w:pos="401"/>
              </w:tabs>
              <w:rPr>
                <w:rFonts w:ascii="Arial" w:eastAsia="Arial MT" w:hAnsi="Arial" w:cs="Arial"/>
                <w:b/>
                <w:bCs/>
                <w:color w:val="auto"/>
                <w:w w:val="105"/>
                <w:kern w:val="0"/>
                <w:sz w:val="24"/>
                <w:szCs w:val="24"/>
                <w:lang w:val="en-US"/>
                <w14:ligatures w14:val="none"/>
              </w:rPr>
            </w:pPr>
            <w:bookmarkStart w:id="40" w:name="_Toc238966970"/>
            <w:bookmarkStart w:id="41" w:name="_Toc238991815"/>
            <w:r w:rsidRPr="005C7A9A">
              <w:rPr>
                <w:rFonts w:ascii="Arial" w:eastAsia="Arial MT" w:hAnsi="Arial" w:cs="Arial"/>
                <w:color w:val="auto"/>
                <w:w w:val="105"/>
                <w:kern w:val="0"/>
                <w:sz w:val="24"/>
                <w:szCs w:val="24"/>
                <w:lang w:val="en-US"/>
                <w14:ligatures w14:val="none"/>
              </w:rPr>
              <w:lastRenderedPageBreak/>
              <w:t>FR2</w:t>
            </w:r>
            <w:bookmarkEnd w:id="40"/>
            <w:bookmarkEnd w:id="41"/>
          </w:p>
        </w:tc>
        <w:tc>
          <w:tcPr>
            <w:tcW w:w="3513" w:type="dxa"/>
          </w:tcPr>
          <w:p w14:paraId="404BCDF8" w14:textId="77777777" w:rsidR="007F1CF0" w:rsidRPr="005C7A9A" w:rsidRDefault="007F1CF0" w:rsidP="0027132F">
            <w:pPr>
              <w:pStyle w:val="Heading1"/>
              <w:tabs>
                <w:tab w:val="left" w:pos="401"/>
              </w:tabs>
              <w:cnfStyle w:val="000000000000" w:firstRow="0" w:lastRow="0" w:firstColumn="0" w:lastColumn="0" w:oddVBand="0" w:evenVBand="0" w:oddHBand="0"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42" w:name="_Toc238966971"/>
            <w:bookmarkStart w:id="43" w:name="_Toc238991816"/>
            <w:r w:rsidRPr="005C7A9A">
              <w:rPr>
                <w:rFonts w:ascii="Arial" w:eastAsia="Arial MT" w:hAnsi="Arial" w:cs="Arial"/>
                <w:color w:val="auto"/>
                <w:w w:val="105"/>
                <w:kern w:val="0"/>
                <w:sz w:val="24"/>
                <w:szCs w:val="24"/>
                <w:lang w:val="en-US"/>
                <w14:ligatures w14:val="none"/>
              </w:rPr>
              <w:t xml:space="preserve">System must provide a showcase portfolio of </w:t>
            </w:r>
            <w:proofErr w:type="spellStart"/>
            <w:r w:rsidRPr="005C7A9A">
              <w:rPr>
                <w:rFonts w:ascii="Arial" w:eastAsia="Arial MT" w:hAnsi="Arial" w:cs="Arial"/>
                <w:color w:val="auto"/>
                <w:w w:val="105"/>
                <w:kern w:val="0"/>
                <w:sz w:val="24"/>
                <w:szCs w:val="24"/>
                <w:lang w:val="en-US"/>
                <w14:ligatures w14:val="none"/>
              </w:rPr>
              <w:t>AkeaEvents</w:t>
            </w:r>
            <w:proofErr w:type="spellEnd"/>
            <w:r w:rsidRPr="005C7A9A">
              <w:rPr>
                <w:rFonts w:ascii="Arial" w:eastAsia="Arial MT" w:hAnsi="Arial" w:cs="Arial"/>
                <w:color w:val="auto"/>
                <w:w w:val="105"/>
                <w:kern w:val="0"/>
                <w:sz w:val="24"/>
                <w:szCs w:val="24"/>
                <w:lang w:val="en-US"/>
                <w14:ligatures w14:val="none"/>
              </w:rPr>
              <w:t xml:space="preserve"> previous works</w:t>
            </w:r>
            <w:bookmarkEnd w:id="42"/>
            <w:bookmarkEnd w:id="43"/>
          </w:p>
        </w:tc>
        <w:tc>
          <w:tcPr>
            <w:tcW w:w="1548" w:type="dxa"/>
          </w:tcPr>
          <w:p w14:paraId="37296B7A" w14:textId="77777777" w:rsidR="007F1CF0" w:rsidRPr="005C7A9A" w:rsidRDefault="007F1CF0" w:rsidP="0027132F">
            <w:pPr>
              <w:pStyle w:val="Heading1"/>
              <w:tabs>
                <w:tab w:val="left" w:pos="401"/>
              </w:tabs>
              <w:cnfStyle w:val="000000000000" w:firstRow="0" w:lastRow="0" w:firstColumn="0" w:lastColumn="0" w:oddVBand="0" w:evenVBand="0" w:oddHBand="0"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44" w:name="_Toc238966972"/>
            <w:bookmarkStart w:id="45" w:name="_Toc238991817"/>
            <w:r w:rsidRPr="005C7A9A">
              <w:rPr>
                <w:rFonts w:ascii="Arial" w:eastAsia="Arial MT" w:hAnsi="Arial" w:cs="Arial"/>
                <w:color w:val="auto"/>
                <w:w w:val="105"/>
                <w:kern w:val="0"/>
                <w:sz w:val="24"/>
                <w:szCs w:val="24"/>
                <w:lang w:val="en-US"/>
                <w14:ligatures w14:val="none"/>
              </w:rPr>
              <w:t>Functional</w:t>
            </w:r>
            <w:bookmarkEnd w:id="44"/>
            <w:bookmarkEnd w:id="45"/>
          </w:p>
        </w:tc>
        <w:tc>
          <w:tcPr>
            <w:tcW w:w="1360" w:type="dxa"/>
          </w:tcPr>
          <w:p w14:paraId="4B0CECA1" w14:textId="77777777" w:rsidR="007F1CF0" w:rsidRPr="005C7A9A" w:rsidRDefault="007F1CF0" w:rsidP="0027132F">
            <w:pPr>
              <w:pStyle w:val="Heading1"/>
              <w:tabs>
                <w:tab w:val="left" w:pos="401"/>
              </w:tabs>
              <w:cnfStyle w:val="000000000000" w:firstRow="0" w:lastRow="0" w:firstColumn="0" w:lastColumn="0" w:oddVBand="0" w:evenVBand="0" w:oddHBand="0"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46" w:name="_Toc238966973"/>
            <w:bookmarkStart w:id="47" w:name="_Toc238991818"/>
            <w:r w:rsidRPr="005C7A9A">
              <w:rPr>
                <w:rFonts w:ascii="Arial" w:eastAsia="Arial MT" w:hAnsi="Arial" w:cs="Arial"/>
                <w:color w:val="auto"/>
                <w:w w:val="105"/>
                <w:kern w:val="0"/>
                <w:sz w:val="24"/>
                <w:szCs w:val="24"/>
                <w:lang w:val="en-US"/>
                <w14:ligatures w14:val="none"/>
              </w:rPr>
              <w:t>Must Have</w:t>
            </w:r>
            <w:bookmarkEnd w:id="46"/>
            <w:bookmarkEnd w:id="47"/>
          </w:p>
        </w:tc>
        <w:tc>
          <w:tcPr>
            <w:tcW w:w="3047" w:type="dxa"/>
          </w:tcPr>
          <w:p w14:paraId="49DEB700" w14:textId="77777777" w:rsidR="007F1CF0" w:rsidRPr="005C7A9A" w:rsidRDefault="007F1CF0" w:rsidP="0027132F">
            <w:pPr>
              <w:pStyle w:val="Heading1"/>
              <w:tabs>
                <w:tab w:val="left" w:pos="401"/>
              </w:tabs>
              <w:cnfStyle w:val="000000000000" w:firstRow="0" w:lastRow="0" w:firstColumn="0" w:lastColumn="0" w:oddVBand="0" w:evenVBand="0" w:oddHBand="0"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48" w:name="_Toc238966974"/>
            <w:bookmarkStart w:id="49" w:name="_Toc238991819"/>
            <w:r w:rsidRPr="005C7A9A">
              <w:rPr>
                <w:rFonts w:ascii="Arial" w:eastAsia="Arial MT" w:hAnsi="Arial" w:cs="Arial"/>
                <w:color w:val="auto"/>
                <w:w w:val="105"/>
                <w:kern w:val="0"/>
                <w:sz w:val="24"/>
                <w:szCs w:val="24"/>
                <w:lang w:val="en-US"/>
                <w14:ligatures w14:val="none"/>
              </w:rPr>
              <w:t>Customers can browse previous work before contacting the business.</w:t>
            </w:r>
            <w:bookmarkEnd w:id="48"/>
            <w:bookmarkEnd w:id="49"/>
          </w:p>
        </w:tc>
      </w:tr>
      <w:tr w:rsidR="007F1CF0" w14:paraId="5E424989" w14:textId="77777777" w:rsidTr="0027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4" w:type="dxa"/>
          </w:tcPr>
          <w:p w14:paraId="4F7371D8" w14:textId="77777777" w:rsidR="007F1CF0" w:rsidRPr="005C7A9A" w:rsidRDefault="007F1CF0" w:rsidP="0027132F">
            <w:pPr>
              <w:pStyle w:val="Heading1"/>
              <w:tabs>
                <w:tab w:val="left" w:pos="401"/>
              </w:tabs>
              <w:rPr>
                <w:rFonts w:ascii="Arial" w:eastAsia="Arial MT" w:hAnsi="Arial" w:cs="Arial"/>
                <w:b/>
                <w:bCs/>
                <w:color w:val="auto"/>
                <w:w w:val="105"/>
                <w:kern w:val="0"/>
                <w:sz w:val="24"/>
                <w:szCs w:val="24"/>
                <w:lang w:val="en-US"/>
                <w14:ligatures w14:val="none"/>
              </w:rPr>
            </w:pPr>
            <w:bookmarkStart w:id="50" w:name="_Toc238966975"/>
            <w:bookmarkStart w:id="51" w:name="_Toc238991820"/>
            <w:r w:rsidRPr="005C7A9A">
              <w:rPr>
                <w:rFonts w:ascii="Arial" w:eastAsia="Arial MT" w:hAnsi="Arial" w:cs="Arial"/>
                <w:color w:val="auto"/>
                <w:w w:val="105"/>
                <w:kern w:val="0"/>
                <w:sz w:val="24"/>
                <w:szCs w:val="24"/>
                <w:lang w:val="en-US"/>
                <w14:ligatures w14:val="none"/>
              </w:rPr>
              <w:t>FR3</w:t>
            </w:r>
            <w:bookmarkEnd w:id="50"/>
            <w:bookmarkEnd w:id="51"/>
          </w:p>
        </w:tc>
        <w:tc>
          <w:tcPr>
            <w:tcW w:w="3513" w:type="dxa"/>
          </w:tcPr>
          <w:p w14:paraId="1AE33D12"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52" w:name="_Toc238966976"/>
            <w:bookmarkStart w:id="53" w:name="_Toc238991821"/>
            <w:r w:rsidRPr="005C7A9A">
              <w:rPr>
                <w:rFonts w:ascii="Arial" w:eastAsia="Arial MT" w:hAnsi="Arial" w:cs="Arial"/>
                <w:color w:val="auto"/>
                <w:w w:val="105"/>
                <w:kern w:val="0"/>
                <w:sz w:val="24"/>
                <w:szCs w:val="24"/>
                <w:lang w:val="en-US"/>
                <w14:ligatures w14:val="none"/>
              </w:rPr>
              <w:t xml:space="preserve">The </w:t>
            </w:r>
            <w:r>
              <w:rPr>
                <w:rFonts w:ascii="Arial" w:eastAsia="Arial MT" w:hAnsi="Arial" w:cs="Arial"/>
                <w:color w:val="auto"/>
                <w:w w:val="105"/>
                <w:kern w:val="0"/>
                <w:sz w:val="24"/>
                <w:szCs w:val="24"/>
                <w:lang w:val="en-US"/>
                <w14:ligatures w14:val="none"/>
              </w:rPr>
              <w:t>mobile and desktop application</w:t>
            </w:r>
            <w:r w:rsidRPr="005C7A9A">
              <w:rPr>
                <w:rFonts w:ascii="Arial" w:eastAsia="Arial MT" w:hAnsi="Arial" w:cs="Arial"/>
                <w:color w:val="auto"/>
                <w:w w:val="105"/>
                <w:kern w:val="0"/>
                <w:sz w:val="24"/>
                <w:szCs w:val="24"/>
                <w:lang w:val="en-US"/>
                <w14:ligatures w14:val="none"/>
              </w:rPr>
              <w:t xml:space="preserve"> must provide business users with the relevant data to manage customer requests</w:t>
            </w:r>
            <w:bookmarkEnd w:id="52"/>
            <w:bookmarkEnd w:id="53"/>
          </w:p>
        </w:tc>
        <w:tc>
          <w:tcPr>
            <w:tcW w:w="1548" w:type="dxa"/>
          </w:tcPr>
          <w:p w14:paraId="1AAA95FC"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54" w:name="_Toc238966977"/>
            <w:bookmarkStart w:id="55" w:name="_Toc238991822"/>
            <w:r w:rsidRPr="005C7A9A">
              <w:rPr>
                <w:rFonts w:ascii="Arial" w:eastAsia="Arial MT" w:hAnsi="Arial" w:cs="Arial"/>
                <w:color w:val="auto"/>
                <w:w w:val="105"/>
                <w:kern w:val="0"/>
                <w:sz w:val="24"/>
                <w:szCs w:val="24"/>
                <w:lang w:val="en-US"/>
                <w14:ligatures w14:val="none"/>
              </w:rPr>
              <w:t>Functional</w:t>
            </w:r>
            <w:bookmarkEnd w:id="54"/>
            <w:bookmarkEnd w:id="55"/>
          </w:p>
        </w:tc>
        <w:tc>
          <w:tcPr>
            <w:tcW w:w="1360" w:type="dxa"/>
          </w:tcPr>
          <w:p w14:paraId="1D48B21A"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56" w:name="_Toc238966978"/>
            <w:bookmarkStart w:id="57" w:name="_Toc238991823"/>
            <w:r w:rsidRPr="005C7A9A">
              <w:rPr>
                <w:rFonts w:ascii="Arial" w:eastAsia="Arial MT" w:hAnsi="Arial" w:cs="Arial"/>
                <w:color w:val="auto"/>
                <w:w w:val="105"/>
                <w:kern w:val="0"/>
                <w:sz w:val="24"/>
                <w:szCs w:val="24"/>
                <w:lang w:val="en-US"/>
                <w14:ligatures w14:val="none"/>
              </w:rPr>
              <w:t>Must Have</w:t>
            </w:r>
            <w:bookmarkEnd w:id="56"/>
            <w:bookmarkEnd w:id="57"/>
          </w:p>
        </w:tc>
        <w:tc>
          <w:tcPr>
            <w:tcW w:w="3047" w:type="dxa"/>
          </w:tcPr>
          <w:p w14:paraId="08E542DA"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58" w:name="_Toc238966979"/>
            <w:bookmarkStart w:id="59" w:name="_Toc238991824"/>
            <w:r w:rsidRPr="005C7A9A">
              <w:rPr>
                <w:rFonts w:ascii="Arial" w:eastAsia="Arial MT" w:hAnsi="Arial" w:cs="Arial"/>
                <w:color w:val="auto"/>
                <w:w w:val="105"/>
                <w:kern w:val="0"/>
                <w:sz w:val="24"/>
                <w:szCs w:val="24"/>
                <w:lang w:val="en-US"/>
                <w14:ligatures w14:val="none"/>
              </w:rPr>
              <w:t>The business can manage incoming customer requests and enquiries.</w:t>
            </w:r>
            <w:bookmarkEnd w:id="58"/>
            <w:bookmarkEnd w:id="59"/>
            <w:r w:rsidRPr="005C7A9A">
              <w:rPr>
                <w:rFonts w:ascii="Arial" w:eastAsia="Arial MT" w:hAnsi="Arial" w:cs="Arial"/>
                <w:color w:val="auto"/>
                <w:w w:val="105"/>
                <w:kern w:val="0"/>
                <w:sz w:val="24"/>
                <w:szCs w:val="24"/>
                <w:lang w:val="en-US"/>
                <w14:ligatures w14:val="none"/>
              </w:rPr>
              <w:t xml:space="preserve">  </w:t>
            </w:r>
          </w:p>
        </w:tc>
      </w:tr>
      <w:tr w:rsidR="007F1CF0" w14:paraId="4B55D1D7" w14:textId="77777777" w:rsidTr="0027132F">
        <w:tc>
          <w:tcPr>
            <w:cnfStyle w:val="001000000000" w:firstRow="0" w:lastRow="0" w:firstColumn="1" w:lastColumn="0" w:oddVBand="0" w:evenVBand="0" w:oddHBand="0" w:evenHBand="0" w:firstRowFirstColumn="0" w:firstRowLastColumn="0" w:lastRowFirstColumn="0" w:lastRowLastColumn="0"/>
            <w:tcW w:w="1164" w:type="dxa"/>
          </w:tcPr>
          <w:p w14:paraId="300BEA48" w14:textId="77777777" w:rsidR="007F1CF0" w:rsidRPr="005C7A9A" w:rsidRDefault="007F1CF0" w:rsidP="0027132F">
            <w:pPr>
              <w:pStyle w:val="Heading1"/>
              <w:tabs>
                <w:tab w:val="left" w:pos="401"/>
              </w:tabs>
              <w:rPr>
                <w:rFonts w:ascii="Arial" w:eastAsia="Arial MT" w:hAnsi="Arial" w:cs="Arial"/>
                <w:b/>
                <w:bCs/>
                <w:color w:val="auto"/>
                <w:w w:val="105"/>
                <w:kern w:val="0"/>
                <w:sz w:val="24"/>
                <w:szCs w:val="24"/>
                <w:lang w:val="en-US"/>
                <w14:ligatures w14:val="none"/>
              </w:rPr>
            </w:pPr>
            <w:bookmarkStart w:id="60" w:name="_Toc238966980"/>
            <w:bookmarkStart w:id="61" w:name="_Toc238991825"/>
            <w:r w:rsidRPr="005C7A9A">
              <w:rPr>
                <w:rFonts w:ascii="Arial" w:eastAsia="Arial MT" w:hAnsi="Arial" w:cs="Arial"/>
                <w:color w:val="auto"/>
                <w:w w:val="105"/>
                <w:kern w:val="0"/>
                <w:sz w:val="24"/>
                <w:szCs w:val="24"/>
                <w:lang w:val="en-US"/>
                <w14:ligatures w14:val="none"/>
              </w:rPr>
              <w:t>FR4</w:t>
            </w:r>
            <w:bookmarkEnd w:id="60"/>
            <w:bookmarkEnd w:id="61"/>
            <w:r w:rsidRPr="005C7A9A">
              <w:rPr>
                <w:rFonts w:ascii="Arial" w:eastAsia="Arial MT" w:hAnsi="Arial" w:cs="Arial"/>
                <w:color w:val="auto"/>
                <w:w w:val="105"/>
                <w:kern w:val="0"/>
                <w:sz w:val="24"/>
                <w:szCs w:val="24"/>
                <w:lang w:val="en-US"/>
                <w14:ligatures w14:val="none"/>
              </w:rPr>
              <w:t xml:space="preserve">         </w:t>
            </w:r>
          </w:p>
        </w:tc>
        <w:tc>
          <w:tcPr>
            <w:tcW w:w="3513" w:type="dxa"/>
          </w:tcPr>
          <w:p w14:paraId="54279A01" w14:textId="77777777" w:rsidR="007F1CF0" w:rsidRPr="005C7A9A" w:rsidRDefault="007F1CF0" w:rsidP="0027132F">
            <w:pPr>
              <w:pStyle w:val="Heading1"/>
              <w:tabs>
                <w:tab w:val="left" w:pos="401"/>
              </w:tabs>
              <w:cnfStyle w:val="000000000000" w:firstRow="0" w:lastRow="0" w:firstColumn="0" w:lastColumn="0" w:oddVBand="0" w:evenVBand="0" w:oddHBand="0"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62" w:name="_Toc238966981"/>
            <w:bookmarkStart w:id="63" w:name="_Toc238991826"/>
            <w:r w:rsidRPr="005C7A9A">
              <w:rPr>
                <w:rFonts w:ascii="Arial" w:eastAsia="Arial MT" w:hAnsi="Arial" w:cs="Arial"/>
                <w:color w:val="auto"/>
                <w:w w:val="105"/>
                <w:kern w:val="0"/>
                <w:sz w:val="24"/>
                <w:szCs w:val="24"/>
                <w:lang w:val="en-US"/>
                <w14:ligatures w14:val="none"/>
              </w:rPr>
              <w:t>The owner can upload new portfolio items (images, descriptions, pricing)</w:t>
            </w:r>
            <w:bookmarkEnd w:id="62"/>
            <w:bookmarkEnd w:id="63"/>
          </w:p>
        </w:tc>
        <w:tc>
          <w:tcPr>
            <w:tcW w:w="1548" w:type="dxa"/>
          </w:tcPr>
          <w:p w14:paraId="0E4C0E01" w14:textId="77777777" w:rsidR="007F1CF0" w:rsidRPr="005C7A9A" w:rsidRDefault="007F1CF0" w:rsidP="0027132F">
            <w:pPr>
              <w:pStyle w:val="Heading1"/>
              <w:tabs>
                <w:tab w:val="left" w:pos="401"/>
              </w:tabs>
              <w:cnfStyle w:val="000000000000" w:firstRow="0" w:lastRow="0" w:firstColumn="0" w:lastColumn="0" w:oddVBand="0" w:evenVBand="0" w:oddHBand="0"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64" w:name="_Toc238966982"/>
            <w:bookmarkStart w:id="65" w:name="_Toc238991827"/>
            <w:r w:rsidRPr="005C7A9A">
              <w:rPr>
                <w:rFonts w:ascii="Arial" w:eastAsia="Arial MT" w:hAnsi="Arial" w:cs="Arial"/>
                <w:color w:val="auto"/>
                <w:w w:val="105"/>
                <w:kern w:val="0"/>
                <w:sz w:val="24"/>
                <w:szCs w:val="24"/>
                <w:lang w:val="en-US"/>
                <w14:ligatures w14:val="none"/>
              </w:rPr>
              <w:t>Functional</w:t>
            </w:r>
            <w:bookmarkEnd w:id="64"/>
            <w:bookmarkEnd w:id="65"/>
          </w:p>
        </w:tc>
        <w:tc>
          <w:tcPr>
            <w:tcW w:w="1360" w:type="dxa"/>
          </w:tcPr>
          <w:p w14:paraId="16C1F696" w14:textId="77777777" w:rsidR="007F1CF0" w:rsidRPr="005C7A9A" w:rsidRDefault="007F1CF0" w:rsidP="0027132F">
            <w:pPr>
              <w:pStyle w:val="Heading1"/>
              <w:tabs>
                <w:tab w:val="left" w:pos="401"/>
              </w:tabs>
              <w:cnfStyle w:val="000000000000" w:firstRow="0" w:lastRow="0" w:firstColumn="0" w:lastColumn="0" w:oddVBand="0" w:evenVBand="0" w:oddHBand="0"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66" w:name="_Toc238966983"/>
            <w:bookmarkStart w:id="67" w:name="_Toc238991828"/>
            <w:r w:rsidRPr="005C7A9A">
              <w:rPr>
                <w:rFonts w:ascii="Arial" w:eastAsia="Arial MT" w:hAnsi="Arial" w:cs="Arial"/>
                <w:color w:val="auto"/>
                <w:w w:val="105"/>
                <w:kern w:val="0"/>
                <w:sz w:val="24"/>
                <w:szCs w:val="24"/>
                <w:lang w:val="en-US"/>
                <w14:ligatures w14:val="none"/>
              </w:rPr>
              <w:t>Must Have</w:t>
            </w:r>
            <w:bookmarkEnd w:id="66"/>
            <w:bookmarkEnd w:id="67"/>
          </w:p>
        </w:tc>
        <w:tc>
          <w:tcPr>
            <w:tcW w:w="3047" w:type="dxa"/>
          </w:tcPr>
          <w:p w14:paraId="2A1D9124" w14:textId="77777777" w:rsidR="007F1CF0" w:rsidRPr="005C7A9A" w:rsidRDefault="007F1CF0" w:rsidP="0027132F">
            <w:pPr>
              <w:pStyle w:val="Heading1"/>
              <w:tabs>
                <w:tab w:val="left" w:pos="401"/>
              </w:tabs>
              <w:cnfStyle w:val="000000000000" w:firstRow="0" w:lastRow="0" w:firstColumn="0" w:lastColumn="0" w:oddVBand="0" w:evenVBand="0" w:oddHBand="0"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68" w:name="_Toc238966984"/>
            <w:bookmarkStart w:id="69" w:name="_Toc238991829"/>
            <w:r w:rsidRPr="005C7A9A">
              <w:rPr>
                <w:rFonts w:ascii="Arial" w:eastAsia="Arial MT" w:hAnsi="Arial" w:cs="Arial"/>
                <w:color w:val="auto"/>
                <w:w w:val="105"/>
                <w:kern w:val="0"/>
                <w:sz w:val="24"/>
                <w:szCs w:val="24"/>
                <w:lang w:val="en-US"/>
                <w14:ligatures w14:val="none"/>
              </w:rPr>
              <w:t>Keep the portfolio current with new work</w:t>
            </w:r>
            <w:bookmarkEnd w:id="68"/>
            <w:bookmarkEnd w:id="69"/>
          </w:p>
        </w:tc>
      </w:tr>
      <w:tr w:rsidR="007F1CF0" w14:paraId="5BC7CC71" w14:textId="77777777" w:rsidTr="0027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4" w:type="dxa"/>
          </w:tcPr>
          <w:p w14:paraId="3660150D" w14:textId="77777777" w:rsidR="007F1CF0" w:rsidRPr="005C7A9A" w:rsidRDefault="007F1CF0" w:rsidP="0027132F">
            <w:pPr>
              <w:pStyle w:val="Heading1"/>
              <w:tabs>
                <w:tab w:val="left" w:pos="401"/>
              </w:tabs>
              <w:rPr>
                <w:rFonts w:ascii="Arial" w:eastAsia="Arial MT" w:hAnsi="Arial" w:cs="Arial"/>
                <w:b/>
                <w:bCs/>
                <w:color w:val="auto"/>
                <w:w w:val="105"/>
                <w:kern w:val="0"/>
                <w:sz w:val="24"/>
                <w:szCs w:val="24"/>
                <w:lang w:val="en-US"/>
                <w14:ligatures w14:val="none"/>
              </w:rPr>
            </w:pPr>
            <w:bookmarkStart w:id="70" w:name="_Toc238966985"/>
            <w:bookmarkStart w:id="71" w:name="_Toc238991830"/>
            <w:r w:rsidRPr="005C7A9A">
              <w:rPr>
                <w:rFonts w:ascii="Arial" w:eastAsia="Arial MT" w:hAnsi="Arial" w:cs="Arial"/>
                <w:color w:val="auto"/>
                <w:w w:val="105"/>
                <w:kern w:val="0"/>
                <w:sz w:val="24"/>
                <w:szCs w:val="24"/>
                <w:lang w:val="en-US"/>
                <w14:ligatures w14:val="none"/>
              </w:rPr>
              <w:t>NFR1</w:t>
            </w:r>
            <w:bookmarkEnd w:id="70"/>
            <w:bookmarkEnd w:id="71"/>
          </w:p>
        </w:tc>
        <w:tc>
          <w:tcPr>
            <w:tcW w:w="3513" w:type="dxa"/>
          </w:tcPr>
          <w:p w14:paraId="1F145570"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72" w:name="_Toc238966986"/>
            <w:bookmarkStart w:id="73" w:name="_Toc238991831"/>
            <w:r w:rsidRPr="005C7A9A">
              <w:rPr>
                <w:rFonts w:ascii="Arial" w:eastAsia="Arial MT" w:hAnsi="Arial" w:cs="Arial"/>
                <w:color w:val="auto"/>
                <w:w w:val="105"/>
                <w:kern w:val="0"/>
                <w:sz w:val="24"/>
                <w:szCs w:val="24"/>
                <w:lang w:val="en-US"/>
                <w14:ligatures w14:val="none"/>
              </w:rPr>
              <w:t>Both Applications must have close to 100% uptime</w:t>
            </w:r>
            <w:bookmarkEnd w:id="72"/>
            <w:bookmarkEnd w:id="73"/>
          </w:p>
        </w:tc>
        <w:tc>
          <w:tcPr>
            <w:tcW w:w="1548" w:type="dxa"/>
          </w:tcPr>
          <w:p w14:paraId="6A1E68A0"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74" w:name="_Toc238966987"/>
            <w:bookmarkStart w:id="75" w:name="_Toc238991832"/>
            <w:r w:rsidRPr="005C7A9A">
              <w:rPr>
                <w:rFonts w:ascii="Arial" w:eastAsia="Arial MT" w:hAnsi="Arial" w:cs="Arial"/>
                <w:color w:val="auto"/>
                <w:w w:val="105"/>
                <w:kern w:val="0"/>
                <w:sz w:val="24"/>
                <w:szCs w:val="24"/>
                <w:lang w:val="en-US"/>
                <w14:ligatures w14:val="none"/>
              </w:rPr>
              <w:t>Non-Functional</w:t>
            </w:r>
            <w:bookmarkEnd w:id="74"/>
            <w:bookmarkEnd w:id="75"/>
          </w:p>
        </w:tc>
        <w:tc>
          <w:tcPr>
            <w:tcW w:w="1360" w:type="dxa"/>
          </w:tcPr>
          <w:p w14:paraId="2BA0B225"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76" w:name="_Toc238966988"/>
            <w:bookmarkStart w:id="77" w:name="_Toc238991833"/>
            <w:r w:rsidRPr="005C7A9A">
              <w:rPr>
                <w:rFonts w:ascii="Arial" w:eastAsia="Arial MT" w:hAnsi="Arial" w:cs="Arial"/>
                <w:color w:val="auto"/>
                <w:w w:val="105"/>
                <w:kern w:val="0"/>
                <w:sz w:val="24"/>
                <w:szCs w:val="24"/>
                <w:lang w:val="en-US"/>
                <w14:ligatures w14:val="none"/>
              </w:rPr>
              <w:t>Could Have</w:t>
            </w:r>
            <w:bookmarkEnd w:id="76"/>
            <w:bookmarkEnd w:id="77"/>
          </w:p>
        </w:tc>
        <w:tc>
          <w:tcPr>
            <w:tcW w:w="3047" w:type="dxa"/>
          </w:tcPr>
          <w:p w14:paraId="4EDEFE1F"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78" w:name="_Toc238966989"/>
            <w:bookmarkStart w:id="79" w:name="_Toc238991834"/>
            <w:r w:rsidRPr="005C7A9A">
              <w:rPr>
                <w:rFonts w:ascii="Arial" w:eastAsia="Arial MT" w:hAnsi="Arial" w:cs="Arial"/>
                <w:color w:val="auto"/>
                <w:w w:val="105"/>
                <w:kern w:val="0"/>
                <w:sz w:val="24"/>
                <w:szCs w:val="24"/>
                <w:lang w:val="en-US"/>
                <w14:ligatures w14:val="none"/>
              </w:rPr>
              <w:t>The applications must be operating 24/7</w:t>
            </w:r>
            <w:bookmarkEnd w:id="78"/>
            <w:bookmarkEnd w:id="79"/>
          </w:p>
        </w:tc>
      </w:tr>
      <w:tr w:rsidR="007F1CF0" w14:paraId="2EEDF6EC" w14:textId="77777777" w:rsidTr="0027132F">
        <w:tc>
          <w:tcPr>
            <w:cnfStyle w:val="001000000000" w:firstRow="0" w:lastRow="0" w:firstColumn="1" w:lastColumn="0" w:oddVBand="0" w:evenVBand="0" w:oddHBand="0" w:evenHBand="0" w:firstRowFirstColumn="0" w:firstRowLastColumn="0" w:lastRowFirstColumn="0" w:lastRowLastColumn="0"/>
            <w:tcW w:w="1164" w:type="dxa"/>
          </w:tcPr>
          <w:p w14:paraId="1AFAFB72" w14:textId="77777777" w:rsidR="007F1CF0" w:rsidRPr="005C7A9A" w:rsidRDefault="007F1CF0" w:rsidP="0027132F">
            <w:pPr>
              <w:pStyle w:val="Heading1"/>
              <w:tabs>
                <w:tab w:val="left" w:pos="401"/>
              </w:tabs>
              <w:rPr>
                <w:rFonts w:ascii="Arial" w:eastAsia="Arial MT" w:hAnsi="Arial" w:cs="Arial"/>
                <w:b/>
                <w:bCs/>
                <w:color w:val="auto"/>
                <w:w w:val="105"/>
                <w:kern w:val="0"/>
                <w:sz w:val="24"/>
                <w:szCs w:val="24"/>
                <w:lang w:val="en-US"/>
                <w14:ligatures w14:val="none"/>
              </w:rPr>
            </w:pPr>
            <w:bookmarkStart w:id="80" w:name="_Toc238966990"/>
            <w:bookmarkStart w:id="81" w:name="_Toc238991835"/>
            <w:r w:rsidRPr="005C7A9A">
              <w:rPr>
                <w:rFonts w:ascii="Arial" w:eastAsia="Arial MT" w:hAnsi="Arial" w:cs="Arial"/>
                <w:color w:val="auto"/>
                <w:w w:val="105"/>
                <w:kern w:val="0"/>
                <w:sz w:val="24"/>
                <w:szCs w:val="24"/>
                <w:lang w:val="en-US"/>
                <w14:ligatures w14:val="none"/>
              </w:rPr>
              <w:t>NFR2</w:t>
            </w:r>
            <w:bookmarkEnd w:id="80"/>
            <w:bookmarkEnd w:id="81"/>
          </w:p>
        </w:tc>
        <w:tc>
          <w:tcPr>
            <w:tcW w:w="3513" w:type="dxa"/>
          </w:tcPr>
          <w:p w14:paraId="298D0993" w14:textId="77777777" w:rsidR="007F1CF0" w:rsidRPr="005C7A9A" w:rsidRDefault="007F1CF0" w:rsidP="0027132F">
            <w:pPr>
              <w:pStyle w:val="Heading1"/>
              <w:tabs>
                <w:tab w:val="left" w:pos="401"/>
              </w:tabs>
              <w:cnfStyle w:val="000000000000" w:firstRow="0" w:lastRow="0" w:firstColumn="0" w:lastColumn="0" w:oddVBand="0" w:evenVBand="0" w:oddHBand="0"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82" w:name="_Toc238966991"/>
            <w:bookmarkStart w:id="83" w:name="_Toc238991836"/>
            <w:r w:rsidRPr="005C7A9A">
              <w:rPr>
                <w:rFonts w:ascii="Arial" w:eastAsia="Arial MT" w:hAnsi="Arial" w:cs="Arial"/>
                <w:color w:val="auto"/>
                <w:w w:val="105"/>
                <w:kern w:val="0"/>
                <w:sz w:val="24"/>
                <w:szCs w:val="24"/>
                <w:lang w:val="en-US"/>
                <w14:ligatures w14:val="none"/>
              </w:rPr>
              <w:t>The web application must be compatible with Google Chrome, Edge and Firefox</w:t>
            </w:r>
            <w:bookmarkEnd w:id="82"/>
            <w:bookmarkEnd w:id="83"/>
          </w:p>
        </w:tc>
        <w:tc>
          <w:tcPr>
            <w:tcW w:w="1548" w:type="dxa"/>
          </w:tcPr>
          <w:p w14:paraId="22B518FB" w14:textId="77777777" w:rsidR="007F1CF0" w:rsidRPr="005C7A9A" w:rsidRDefault="007F1CF0" w:rsidP="0027132F">
            <w:pPr>
              <w:pStyle w:val="Heading1"/>
              <w:tabs>
                <w:tab w:val="left" w:pos="401"/>
              </w:tabs>
              <w:cnfStyle w:val="000000000000" w:firstRow="0" w:lastRow="0" w:firstColumn="0" w:lastColumn="0" w:oddVBand="0" w:evenVBand="0" w:oddHBand="0"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84" w:name="_Toc238966992"/>
            <w:bookmarkStart w:id="85" w:name="_Toc238991837"/>
            <w:r w:rsidRPr="005C7A9A">
              <w:rPr>
                <w:rFonts w:ascii="Arial" w:eastAsia="Arial MT" w:hAnsi="Arial" w:cs="Arial"/>
                <w:color w:val="auto"/>
                <w:w w:val="105"/>
                <w:kern w:val="0"/>
                <w:sz w:val="24"/>
                <w:szCs w:val="24"/>
                <w:lang w:val="en-US"/>
                <w14:ligatures w14:val="none"/>
              </w:rPr>
              <w:t>Non-Functional</w:t>
            </w:r>
            <w:bookmarkEnd w:id="84"/>
            <w:bookmarkEnd w:id="85"/>
          </w:p>
        </w:tc>
        <w:tc>
          <w:tcPr>
            <w:tcW w:w="1360" w:type="dxa"/>
          </w:tcPr>
          <w:p w14:paraId="188C2117" w14:textId="77777777" w:rsidR="007F1CF0" w:rsidRPr="005C7A9A" w:rsidRDefault="007F1CF0" w:rsidP="0027132F">
            <w:pPr>
              <w:pStyle w:val="Heading1"/>
              <w:tabs>
                <w:tab w:val="left" w:pos="401"/>
              </w:tabs>
              <w:cnfStyle w:val="000000000000" w:firstRow="0" w:lastRow="0" w:firstColumn="0" w:lastColumn="0" w:oddVBand="0" w:evenVBand="0" w:oddHBand="0"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86" w:name="_Toc238966993"/>
            <w:bookmarkStart w:id="87" w:name="_Toc238991838"/>
            <w:r w:rsidRPr="005C7A9A">
              <w:rPr>
                <w:rFonts w:ascii="Arial" w:eastAsia="Arial MT" w:hAnsi="Arial" w:cs="Arial"/>
                <w:color w:val="auto"/>
                <w:w w:val="105"/>
                <w:kern w:val="0"/>
                <w:sz w:val="24"/>
                <w:szCs w:val="24"/>
                <w:lang w:val="en-US"/>
                <w14:ligatures w14:val="none"/>
              </w:rPr>
              <w:t>Must Have</w:t>
            </w:r>
            <w:bookmarkEnd w:id="86"/>
            <w:bookmarkEnd w:id="87"/>
          </w:p>
        </w:tc>
        <w:tc>
          <w:tcPr>
            <w:tcW w:w="3047" w:type="dxa"/>
          </w:tcPr>
          <w:p w14:paraId="52DE22E8" w14:textId="77777777" w:rsidR="007F1CF0" w:rsidRPr="005C7A9A" w:rsidRDefault="007F1CF0" w:rsidP="0027132F">
            <w:pPr>
              <w:pStyle w:val="Heading1"/>
              <w:tabs>
                <w:tab w:val="left" w:pos="401"/>
              </w:tabs>
              <w:cnfStyle w:val="000000000000" w:firstRow="0" w:lastRow="0" w:firstColumn="0" w:lastColumn="0" w:oddVBand="0" w:evenVBand="0" w:oddHBand="0"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88" w:name="_Toc238966994"/>
            <w:bookmarkStart w:id="89" w:name="_Toc238991839"/>
            <w:r w:rsidRPr="005C7A9A">
              <w:rPr>
                <w:rFonts w:ascii="Arial" w:eastAsia="Arial MT" w:hAnsi="Arial" w:cs="Arial"/>
                <w:color w:val="auto"/>
                <w:w w:val="105"/>
                <w:kern w:val="0"/>
                <w:sz w:val="24"/>
                <w:szCs w:val="24"/>
                <w:lang w:val="en-US"/>
                <w14:ligatures w14:val="none"/>
              </w:rPr>
              <w:t>Business users should be able to view the website across multiple web browsers.</w:t>
            </w:r>
            <w:bookmarkEnd w:id="88"/>
            <w:bookmarkEnd w:id="89"/>
          </w:p>
        </w:tc>
      </w:tr>
      <w:tr w:rsidR="007F1CF0" w14:paraId="08C4C102" w14:textId="77777777" w:rsidTr="0027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4" w:type="dxa"/>
          </w:tcPr>
          <w:p w14:paraId="7A269100" w14:textId="77777777" w:rsidR="007F1CF0" w:rsidRPr="005C7A9A" w:rsidRDefault="007F1CF0" w:rsidP="0027132F">
            <w:pPr>
              <w:pStyle w:val="Heading1"/>
              <w:tabs>
                <w:tab w:val="left" w:pos="401"/>
              </w:tabs>
              <w:rPr>
                <w:rFonts w:ascii="Arial" w:eastAsia="Arial MT" w:hAnsi="Arial" w:cs="Arial"/>
                <w:b/>
                <w:bCs/>
                <w:color w:val="auto"/>
                <w:w w:val="105"/>
                <w:kern w:val="0"/>
                <w:sz w:val="24"/>
                <w:szCs w:val="24"/>
                <w:lang w:val="en-US"/>
                <w14:ligatures w14:val="none"/>
              </w:rPr>
            </w:pPr>
            <w:bookmarkStart w:id="90" w:name="_Toc238966995"/>
            <w:bookmarkStart w:id="91" w:name="_Toc238991840"/>
            <w:r w:rsidRPr="005C7A9A">
              <w:rPr>
                <w:rFonts w:ascii="Arial" w:eastAsia="Arial MT" w:hAnsi="Arial" w:cs="Arial"/>
                <w:color w:val="auto"/>
                <w:w w:val="105"/>
                <w:kern w:val="0"/>
                <w:sz w:val="24"/>
                <w:szCs w:val="24"/>
                <w:lang w:val="en-US"/>
                <w14:ligatures w14:val="none"/>
              </w:rPr>
              <w:t>NFR3</w:t>
            </w:r>
            <w:bookmarkEnd w:id="90"/>
            <w:bookmarkEnd w:id="91"/>
          </w:p>
        </w:tc>
        <w:tc>
          <w:tcPr>
            <w:tcW w:w="3513" w:type="dxa"/>
          </w:tcPr>
          <w:p w14:paraId="3495A1F7"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92" w:name="_Toc238966996"/>
            <w:bookmarkStart w:id="93" w:name="_Toc238991841"/>
            <w:r w:rsidRPr="005C7A9A">
              <w:rPr>
                <w:rFonts w:ascii="Arial" w:eastAsia="Arial MT" w:hAnsi="Arial" w:cs="Arial"/>
                <w:color w:val="auto"/>
                <w:w w:val="105"/>
                <w:kern w:val="0"/>
                <w:sz w:val="24"/>
                <w:szCs w:val="24"/>
                <w:lang w:val="en-US"/>
                <w14:ligatures w14:val="none"/>
              </w:rPr>
              <w:t>The mobile application must be compatible for Android users</w:t>
            </w:r>
            <w:bookmarkEnd w:id="92"/>
            <w:bookmarkEnd w:id="93"/>
          </w:p>
        </w:tc>
        <w:tc>
          <w:tcPr>
            <w:tcW w:w="1548" w:type="dxa"/>
          </w:tcPr>
          <w:p w14:paraId="6B734909"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94" w:name="_Toc238966997"/>
            <w:bookmarkStart w:id="95" w:name="_Toc238991842"/>
            <w:r w:rsidRPr="005C7A9A">
              <w:rPr>
                <w:rFonts w:ascii="Arial" w:eastAsia="Arial MT" w:hAnsi="Arial" w:cs="Arial"/>
                <w:color w:val="auto"/>
                <w:w w:val="105"/>
                <w:kern w:val="0"/>
                <w:sz w:val="24"/>
                <w:szCs w:val="24"/>
                <w:lang w:val="en-US"/>
                <w14:ligatures w14:val="none"/>
              </w:rPr>
              <w:t>Non-Functional</w:t>
            </w:r>
            <w:bookmarkEnd w:id="94"/>
            <w:bookmarkEnd w:id="95"/>
          </w:p>
        </w:tc>
        <w:tc>
          <w:tcPr>
            <w:tcW w:w="1360" w:type="dxa"/>
          </w:tcPr>
          <w:p w14:paraId="40C5C2F9"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96" w:name="_Toc238966998"/>
            <w:bookmarkStart w:id="97" w:name="_Toc238991843"/>
            <w:r w:rsidRPr="005C7A9A">
              <w:rPr>
                <w:rFonts w:ascii="Arial" w:eastAsia="Arial MT" w:hAnsi="Arial" w:cs="Arial"/>
                <w:color w:val="auto"/>
                <w:w w:val="105"/>
                <w:kern w:val="0"/>
                <w:sz w:val="24"/>
                <w:szCs w:val="24"/>
                <w:lang w:val="en-US"/>
                <w14:ligatures w14:val="none"/>
              </w:rPr>
              <w:t>Must Have</w:t>
            </w:r>
            <w:bookmarkEnd w:id="96"/>
            <w:bookmarkEnd w:id="97"/>
          </w:p>
        </w:tc>
        <w:tc>
          <w:tcPr>
            <w:tcW w:w="3047" w:type="dxa"/>
          </w:tcPr>
          <w:p w14:paraId="7DD5A917"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98" w:name="_Toc238966999"/>
            <w:bookmarkStart w:id="99" w:name="_Toc238991844"/>
            <w:r w:rsidRPr="005C7A9A">
              <w:rPr>
                <w:rFonts w:ascii="Arial" w:eastAsia="Arial MT" w:hAnsi="Arial" w:cs="Arial"/>
                <w:color w:val="auto"/>
                <w:w w:val="105"/>
                <w:kern w:val="0"/>
                <w:sz w:val="24"/>
                <w:szCs w:val="24"/>
                <w:lang w:val="en-US"/>
                <w14:ligatures w14:val="none"/>
              </w:rPr>
              <w:t>Customers should be able to download the application on their mobile devices.</w:t>
            </w:r>
            <w:bookmarkEnd w:id="98"/>
            <w:bookmarkEnd w:id="99"/>
          </w:p>
        </w:tc>
      </w:tr>
      <w:tr w:rsidR="007F1CF0" w14:paraId="4933B91F" w14:textId="77777777" w:rsidTr="0027132F">
        <w:tc>
          <w:tcPr>
            <w:cnfStyle w:val="001000000000" w:firstRow="0" w:lastRow="0" w:firstColumn="1" w:lastColumn="0" w:oddVBand="0" w:evenVBand="0" w:oddHBand="0" w:evenHBand="0" w:firstRowFirstColumn="0" w:firstRowLastColumn="0" w:lastRowFirstColumn="0" w:lastRowLastColumn="0"/>
            <w:tcW w:w="1164" w:type="dxa"/>
          </w:tcPr>
          <w:p w14:paraId="7F2D21B2" w14:textId="77777777" w:rsidR="007F1CF0" w:rsidRPr="005C7A9A" w:rsidRDefault="007F1CF0" w:rsidP="0027132F">
            <w:pPr>
              <w:pStyle w:val="Heading1"/>
              <w:tabs>
                <w:tab w:val="left" w:pos="401"/>
              </w:tabs>
              <w:rPr>
                <w:rFonts w:ascii="Arial" w:eastAsia="Arial MT" w:hAnsi="Arial" w:cs="Arial"/>
                <w:b/>
                <w:bCs/>
                <w:color w:val="auto"/>
                <w:w w:val="105"/>
                <w:kern w:val="0"/>
                <w:sz w:val="24"/>
                <w:szCs w:val="24"/>
                <w:lang w:val="en-US"/>
                <w14:ligatures w14:val="none"/>
              </w:rPr>
            </w:pPr>
            <w:bookmarkStart w:id="100" w:name="_Toc238967000"/>
            <w:bookmarkStart w:id="101" w:name="_Toc238991845"/>
            <w:r w:rsidRPr="005C7A9A">
              <w:rPr>
                <w:rFonts w:ascii="Arial" w:eastAsia="Arial MT" w:hAnsi="Arial" w:cs="Arial"/>
                <w:color w:val="auto"/>
                <w:w w:val="105"/>
                <w:kern w:val="0"/>
                <w:sz w:val="24"/>
                <w:szCs w:val="24"/>
                <w:lang w:val="en-US"/>
                <w14:ligatures w14:val="none"/>
              </w:rPr>
              <w:t>NFR4</w:t>
            </w:r>
            <w:bookmarkEnd w:id="100"/>
            <w:bookmarkEnd w:id="101"/>
          </w:p>
        </w:tc>
        <w:tc>
          <w:tcPr>
            <w:tcW w:w="3513" w:type="dxa"/>
          </w:tcPr>
          <w:p w14:paraId="01729DCF" w14:textId="77777777" w:rsidR="007F1CF0" w:rsidRPr="005C7A9A" w:rsidRDefault="007F1CF0" w:rsidP="0027132F">
            <w:pPr>
              <w:pStyle w:val="Heading1"/>
              <w:tabs>
                <w:tab w:val="left" w:pos="401"/>
              </w:tabs>
              <w:cnfStyle w:val="000000000000" w:firstRow="0" w:lastRow="0" w:firstColumn="0" w:lastColumn="0" w:oddVBand="0" w:evenVBand="0" w:oddHBand="0"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102" w:name="_Toc238967001"/>
            <w:bookmarkStart w:id="103" w:name="_Toc238991846"/>
            <w:r w:rsidRPr="005C7A9A">
              <w:rPr>
                <w:rFonts w:ascii="Arial" w:eastAsia="Arial MT" w:hAnsi="Arial" w:cs="Arial"/>
                <w:color w:val="auto"/>
                <w:w w:val="105"/>
                <w:kern w:val="0"/>
                <w:sz w:val="24"/>
                <w:szCs w:val="24"/>
                <w:lang w:val="en-US"/>
                <w14:ligatures w14:val="none"/>
              </w:rPr>
              <w:t xml:space="preserve">Business Related information should only be accessible to </w:t>
            </w:r>
            <w:bookmarkEnd w:id="102"/>
            <w:bookmarkEnd w:id="103"/>
            <w:r>
              <w:rPr>
                <w:rFonts w:ascii="Arial" w:eastAsia="Arial MT" w:hAnsi="Arial" w:cs="Arial"/>
                <w:color w:val="auto"/>
                <w:w w:val="105"/>
                <w:kern w:val="0"/>
                <w:sz w:val="24"/>
                <w:szCs w:val="24"/>
                <w:lang w:val="en-US"/>
                <w14:ligatures w14:val="none"/>
              </w:rPr>
              <w:t>the admin</w:t>
            </w:r>
          </w:p>
        </w:tc>
        <w:tc>
          <w:tcPr>
            <w:tcW w:w="1548" w:type="dxa"/>
          </w:tcPr>
          <w:p w14:paraId="251CB04B" w14:textId="77777777" w:rsidR="007F1CF0" w:rsidRPr="005C7A9A" w:rsidRDefault="007F1CF0" w:rsidP="0027132F">
            <w:pPr>
              <w:pStyle w:val="Heading1"/>
              <w:tabs>
                <w:tab w:val="left" w:pos="401"/>
              </w:tabs>
              <w:cnfStyle w:val="000000000000" w:firstRow="0" w:lastRow="0" w:firstColumn="0" w:lastColumn="0" w:oddVBand="0" w:evenVBand="0" w:oddHBand="0"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104" w:name="_Toc238967002"/>
            <w:bookmarkStart w:id="105" w:name="_Toc238991847"/>
            <w:r w:rsidRPr="005C7A9A">
              <w:rPr>
                <w:rFonts w:ascii="Arial" w:eastAsia="Arial MT" w:hAnsi="Arial" w:cs="Arial"/>
                <w:color w:val="auto"/>
                <w:w w:val="105"/>
                <w:kern w:val="0"/>
                <w:sz w:val="24"/>
                <w:szCs w:val="24"/>
                <w:lang w:val="en-US"/>
                <w14:ligatures w14:val="none"/>
              </w:rPr>
              <w:t>Non-Functional</w:t>
            </w:r>
            <w:bookmarkEnd w:id="104"/>
            <w:bookmarkEnd w:id="105"/>
          </w:p>
        </w:tc>
        <w:tc>
          <w:tcPr>
            <w:tcW w:w="1360" w:type="dxa"/>
          </w:tcPr>
          <w:p w14:paraId="58A3F986" w14:textId="77777777" w:rsidR="007F1CF0" w:rsidRPr="005C7A9A" w:rsidRDefault="007F1CF0" w:rsidP="0027132F">
            <w:pPr>
              <w:pStyle w:val="Heading1"/>
              <w:tabs>
                <w:tab w:val="left" w:pos="401"/>
              </w:tabs>
              <w:cnfStyle w:val="000000000000" w:firstRow="0" w:lastRow="0" w:firstColumn="0" w:lastColumn="0" w:oddVBand="0" w:evenVBand="0" w:oddHBand="0"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106" w:name="_Toc238967003"/>
            <w:bookmarkStart w:id="107" w:name="_Toc238991848"/>
            <w:r w:rsidRPr="005C7A9A">
              <w:rPr>
                <w:rFonts w:ascii="Arial" w:eastAsia="Arial MT" w:hAnsi="Arial" w:cs="Arial"/>
                <w:color w:val="auto"/>
                <w:w w:val="105"/>
                <w:kern w:val="0"/>
                <w:sz w:val="24"/>
                <w:szCs w:val="24"/>
                <w:lang w:val="en-US"/>
                <w14:ligatures w14:val="none"/>
              </w:rPr>
              <w:t>Must Have</w:t>
            </w:r>
            <w:bookmarkEnd w:id="106"/>
            <w:bookmarkEnd w:id="107"/>
          </w:p>
        </w:tc>
        <w:tc>
          <w:tcPr>
            <w:tcW w:w="3047" w:type="dxa"/>
          </w:tcPr>
          <w:p w14:paraId="25A86B93" w14:textId="77777777" w:rsidR="007F1CF0" w:rsidRPr="005C7A9A" w:rsidRDefault="007F1CF0" w:rsidP="0027132F">
            <w:pPr>
              <w:pStyle w:val="Heading1"/>
              <w:tabs>
                <w:tab w:val="left" w:pos="401"/>
              </w:tabs>
              <w:cnfStyle w:val="000000000000" w:firstRow="0" w:lastRow="0" w:firstColumn="0" w:lastColumn="0" w:oddVBand="0" w:evenVBand="0" w:oddHBand="0"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108" w:name="_Toc238967004"/>
            <w:bookmarkStart w:id="109" w:name="_Toc238991849"/>
            <w:r w:rsidRPr="005C7A9A">
              <w:rPr>
                <w:rFonts w:ascii="Arial" w:eastAsia="Arial MT" w:hAnsi="Arial" w:cs="Arial"/>
                <w:color w:val="auto"/>
                <w:w w:val="105"/>
                <w:kern w:val="0"/>
                <w:sz w:val="24"/>
                <w:szCs w:val="24"/>
                <w:lang w:val="en-US"/>
                <w14:ligatures w14:val="none"/>
              </w:rPr>
              <w:t>The stakeholders can have access to all customer requests, enquiries and bookings from the Web.</w:t>
            </w:r>
            <w:bookmarkEnd w:id="108"/>
            <w:bookmarkEnd w:id="109"/>
          </w:p>
        </w:tc>
      </w:tr>
      <w:tr w:rsidR="007F1CF0" w14:paraId="7995DFA0" w14:textId="77777777" w:rsidTr="0027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4" w:type="dxa"/>
          </w:tcPr>
          <w:p w14:paraId="6051C87B" w14:textId="77777777" w:rsidR="007F1CF0" w:rsidRPr="005C7A9A" w:rsidRDefault="007F1CF0" w:rsidP="0027132F">
            <w:pPr>
              <w:pStyle w:val="Heading1"/>
              <w:tabs>
                <w:tab w:val="left" w:pos="401"/>
              </w:tabs>
              <w:rPr>
                <w:rFonts w:ascii="Arial" w:eastAsia="Arial MT" w:hAnsi="Arial" w:cs="Arial"/>
                <w:b/>
                <w:bCs/>
                <w:color w:val="auto"/>
                <w:w w:val="105"/>
                <w:kern w:val="0"/>
                <w:sz w:val="24"/>
                <w:szCs w:val="24"/>
                <w:lang w:val="en-US"/>
                <w14:ligatures w14:val="none"/>
              </w:rPr>
            </w:pPr>
            <w:bookmarkStart w:id="110" w:name="_Toc238967005"/>
            <w:bookmarkStart w:id="111" w:name="_Toc238991850"/>
            <w:r w:rsidRPr="005C7A9A">
              <w:rPr>
                <w:rFonts w:ascii="Arial" w:eastAsia="Arial MT" w:hAnsi="Arial" w:cs="Arial"/>
                <w:color w:val="auto"/>
                <w:w w:val="105"/>
                <w:kern w:val="0"/>
                <w:sz w:val="24"/>
                <w:szCs w:val="24"/>
                <w:lang w:val="en-US"/>
                <w14:ligatures w14:val="none"/>
              </w:rPr>
              <w:t>NFR5</w:t>
            </w:r>
            <w:bookmarkEnd w:id="110"/>
            <w:bookmarkEnd w:id="111"/>
          </w:p>
        </w:tc>
        <w:tc>
          <w:tcPr>
            <w:tcW w:w="3513" w:type="dxa"/>
          </w:tcPr>
          <w:p w14:paraId="3C84F7F1"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112" w:name="_Toc238967006"/>
            <w:bookmarkStart w:id="113" w:name="_Toc238991851"/>
            <w:r w:rsidRPr="005C7A9A">
              <w:rPr>
                <w:rFonts w:ascii="Arial" w:eastAsia="Arial MT" w:hAnsi="Arial" w:cs="Arial"/>
                <w:color w:val="auto"/>
                <w:w w:val="105"/>
                <w:kern w:val="0"/>
                <w:sz w:val="24"/>
                <w:szCs w:val="24"/>
                <w:lang w:val="en-US"/>
                <w14:ligatures w14:val="none"/>
              </w:rPr>
              <w:t>The system must handle large volumes of data without risking performance</w:t>
            </w:r>
            <w:bookmarkEnd w:id="112"/>
            <w:bookmarkEnd w:id="113"/>
          </w:p>
        </w:tc>
        <w:tc>
          <w:tcPr>
            <w:tcW w:w="1548" w:type="dxa"/>
          </w:tcPr>
          <w:p w14:paraId="5428A98C"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114" w:name="_Toc238967007"/>
            <w:bookmarkStart w:id="115" w:name="_Toc238991852"/>
            <w:r w:rsidRPr="005C7A9A">
              <w:rPr>
                <w:rFonts w:ascii="Arial" w:eastAsia="Arial MT" w:hAnsi="Arial" w:cs="Arial"/>
                <w:color w:val="auto"/>
                <w:w w:val="105"/>
                <w:kern w:val="0"/>
                <w:sz w:val="24"/>
                <w:szCs w:val="24"/>
                <w:lang w:val="en-US"/>
                <w14:ligatures w14:val="none"/>
              </w:rPr>
              <w:t>Non-Functional</w:t>
            </w:r>
            <w:bookmarkEnd w:id="114"/>
            <w:bookmarkEnd w:id="115"/>
          </w:p>
        </w:tc>
        <w:tc>
          <w:tcPr>
            <w:tcW w:w="1360" w:type="dxa"/>
          </w:tcPr>
          <w:p w14:paraId="36FD4743"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116" w:name="_Toc238967008"/>
            <w:bookmarkStart w:id="117" w:name="_Toc238991853"/>
            <w:r w:rsidRPr="005C7A9A">
              <w:rPr>
                <w:rFonts w:ascii="Arial" w:eastAsia="Arial MT" w:hAnsi="Arial" w:cs="Arial"/>
                <w:color w:val="auto"/>
                <w:w w:val="105"/>
                <w:kern w:val="0"/>
                <w:sz w:val="24"/>
                <w:szCs w:val="24"/>
                <w:lang w:val="en-US"/>
                <w14:ligatures w14:val="none"/>
              </w:rPr>
              <w:t>Could Have</w:t>
            </w:r>
            <w:bookmarkEnd w:id="116"/>
            <w:bookmarkEnd w:id="117"/>
          </w:p>
        </w:tc>
        <w:tc>
          <w:tcPr>
            <w:tcW w:w="3047" w:type="dxa"/>
          </w:tcPr>
          <w:p w14:paraId="2DA3A24B"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118" w:name="_Toc238967009"/>
            <w:bookmarkStart w:id="119" w:name="_Toc238991854"/>
            <w:r w:rsidRPr="005C7A9A">
              <w:rPr>
                <w:rFonts w:ascii="Arial" w:eastAsia="Arial MT" w:hAnsi="Arial" w:cs="Arial"/>
                <w:color w:val="auto"/>
                <w:w w:val="105"/>
                <w:kern w:val="0"/>
                <w:sz w:val="24"/>
                <w:szCs w:val="24"/>
                <w:lang w:val="en-US"/>
                <w14:ligatures w14:val="none"/>
              </w:rPr>
              <w:t>The applications must be able to handle an abundance of Customer requests</w:t>
            </w:r>
            <w:bookmarkEnd w:id="118"/>
            <w:bookmarkEnd w:id="119"/>
          </w:p>
        </w:tc>
      </w:tr>
      <w:tr w:rsidR="007F1CF0" w14:paraId="288566C7" w14:textId="77777777" w:rsidTr="0027132F">
        <w:tc>
          <w:tcPr>
            <w:cnfStyle w:val="001000000000" w:firstRow="0" w:lastRow="0" w:firstColumn="1" w:lastColumn="0" w:oddVBand="0" w:evenVBand="0" w:oddHBand="0" w:evenHBand="0" w:firstRowFirstColumn="0" w:firstRowLastColumn="0" w:lastRowFirstColumn="0" w:lastRowLastColumn="0"/>
            <w:tcW w:w="1164" w:type="dxa"/>
          </w:tcPr>
          <w:p w14:paraId="05B0E8CD" w14:textId="77777777" w:rsidR="007F1CF0" w:rsidRPr="005C7A9A" w:rsidRDefault="007F1CF0" w:rsidP="0027132F">
            <w:pPr>
              <w:pStyle w:val="Heading1"/>
              <w:tabs>
                <w:tab w:val="left" w:pos="401"/>
              </w:tabs>
              <w:rPr>
                <w:rFonts w:ascii="Arial" w:eastAsia="Arial MT" w:hAnsi="Arial" w:cs="Arial"/>
                <w:b/>
                <w:bCs/>
                <w:color w:val="auto"/>
                <w:w w:val="105"/>
                <w:kern w:val="0"/>
                <w:sz w:val="24"/>
                <w:szCs w:val="24"/>
                <w:lang w:val="en-US"/>
                <w14:ligatures w14:val="none"/>
              </w:rPr>
            </w:pPr>
            <w:bookmarkStart w:id="120" w:name="_Toc238967010"/>
            <w:bookmarkStart w:id="121" w:name="_Toc238991855"/>
            <w:r w:rsidRPr="005C7A9A">
              <w:rPr>
                <w:rFonts w:ascii="Arial" w:eastAsia="Arial MT" w:hAnsi="Arial" w:cs="Arial"/>
                <w:color w:val="auto"/>
                <w:w w:val="105"/>
                <w:kern w:val="0"/>
                <w:sz w:val="24"/>
                <w:szCs w:val="24"/>
                <w:lang w:val="en-US"/>
                <w14:ligatures w14:val="none"/>
              </w:rPr>
              <w:t>IR1</w:t>
            </w:r>
            <w:bookmarkEnd w:id="120"/>
            <w:bookmarkEnd w:id="121"/>
          </w:p>
        </w:tc>
        <w:tc>
          <w:tcPr>
            <w:tcW w:w="3513" w:type="dxa"/>
          </w:tcPr>
          <w:p w14:paraId="6EDFB4B2" w14:textId="77777777" w:rsidR="007F1CF0" w:rsidRPr="005C7A9A" w:rsidRDefault="007F1CF0" w:rsidP="0027132F">
            <w:pPr>
              <w:pStyle w:val="Heading1"/>
              <w:tabs>
                <w:tab w:val="left" w:pos="401"/>
              </w:tabs>
              <w:cnfStyle w:val="000000000000" w:firstRow="0" w:lastRow="0" w:firstColumn="0" w:lastColumn="0" w:oddVBand="0" w:evenVBand="0" w:oddHBand="0"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122" w:name="_Toc238967011"/>
            <w:bookmarkStart w:id="123" w:name="_Toc238991856"/>
            <w:r w:rsidRPr="005C7A9A">
              <w:rPr>
                <w:rFonts w:ascii="Arial" w:eastAsia="Arial MT" w:hAnsi="Arial" w:cs="Arial"/>
                <w:color w:val="auto"/>
                <w:w w:val="105"/>
                <w:kern w:val="0"/>
                <w:sz w:val="24"/>
                <w:szCs w:val="24"/>
                <w:lang w:val="en-US"/>
                <w14:ligatures w14:val="none"/>
              </w:rPr>
              <w:t>Both applications must share the same data using one centralized database on Superbase.</w:t>
            </w:r>
            <w:bookmarkEnd w:id="122"/>
            <w:bookmarkEnd w:id="123"/>
          </w:p>
        </w:tc>
        <w:tc>
          <w:tcPr>
            <w:tcW w:w="1548" w:type="dxa"/>
          </w:tcPr>
          <w:p w14:paraId="172401A9" w14:textId="77777777" w:rsidR="007F1CF0" w:rsidRPr="005C7A9A" w:rsidRDefault="007F1CF0" w:rsidP="0027132F">
            <w:pPr>
              <w:pStyle w:val="Heading1"/>
              <w:tabs>
                <w:tab w:val="left" w:pos="401"/>
              </w:tabs>
              <w:cnfStyle w:val="000000000000" w:firstRow="0" w:lastRow="0" w:firstColumn="0" w:lastColumn="0" w:oddVBand="0" w:evenVBand="0" w:oddHBand="0"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124" w:name="_Toc238967012"/>
            <w:bookmarkStart w:id="125" w:name="_Toc238991857"/>
            <w:r w:rsidRPr="005C7A9A">
              <w:rPr>
                <w:rFonts w:ascii="Arial" w:eastAsia="Arial MT" w:hAnsi="Arial" w:cs="Arial"/>
                <w:color w:val="auto"/>
                <w:w w:val="105"/>
                <w:kern w:val="0"/>
                <w:sz w:val="24"/>
                <w:szCs w:val="24"/>
                <w:lang w:val="en-US"/>
                <w14:ligatures w14:val="none"/>
              </w:rPr>
              <w:t>Integration</w:t>
            </w:r>
            <w:bookmarkEnd w:id="124"/>
            <w:bookmarkEnd w:id="125"/>
          </w:p>
        </w:tc>
        <w:tc>
          <w:tcPr>
            <w:tcW w:w="1360" w:type="dxa"/>
          </w:tcPr>
          <w:p w14:paraId="5B606092" w14:textId="77777777" w:rsidR="007F1CF0" w:rsidRPr="005C7A9A" w:rsidRDefault="007F1CF0" w:rsidP="0027132F">
            <w:pPr>
              <w:pStyle w:val="Heading1"/>
              <w:tabs>
                <w:tab w:val="left" w:pos="401"/>
              </w:tabs>
              <w:cnfStyle w:val="000000000000" w:firstRow="0" w:lastRow="0" w:firstColumn="0" w:lastColumn="0" w:oddVBand="0" w:evenVBand="0" w:oddHBand="0"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126" w:name="_Toc238967013"/>
            <w:bookmarkStart w:id="127" w:name="_Toc238991858"/>
            <w:r w:rsidRPr="005C7A9A">
              <w:rPr>
                <w:rFonts w:ascii="Arial" w:eastAsia="Arial MT" w:hAnsi="Arial" w:cs="Arial"/>
                <w:color w:val="auto"/>
                <w:w w:val="105"/>
                <w:kern w:val="0"/>
                <w:sz w:val="24"/>
                <w:szCs w:val="24"/>
                <w:lang w:val="en-US"/>
                <w14:ligatures w14:val="none"/>
              </w:rPr>
              <w:t>Must Have</w:t>
            </w:r>
            <w:bookmarkEnd w:id="126"/>
            <w:bookmarkEnd w:id="127"/>
          </w:p>
        </w:tc>
        <w:tc>
          <w:tcPr>
            <w:tcW w:w="3047" w:type="dxa"/>
          </w:tcPr>
          <w:p w14:paraId="1B65B960" w14:textId="77777777" w:rsidR="007F1CF0" w:rsidRPr="005C7A9A" w:rsidRDefault="007F1CF0" w:rsidP="0027132F">
            <w:pPr>
              <w:pStyle w:val="Heading1"/>
              <w:tabs>
                <w:tab w:val="left" w:pos="401"/>
              </w:tabs>
              <w:cnfStyle w:val="000000000000" w:firstRow="0" w:lastRow="0" w:firstColumn="0" w:lastColumn="0" w:oddVBand="0" w:evenVBand="0" w:oddHBand="0"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128" w:name="_Toc238967014"/>
            <w:bookmarkStart w:id="129" w:name="_Toc238991859"/>
            <w:r w:rsidRPr="005C7A9A">
              <w:rPr>
                <w:rFonts w:ascii="Arial" w:eastAsia="Arial MT" w:hAnsi="Arial" w:cs="Arial"/>
                <w:color w:val="auto"/>
                <w:w w:val="105"/>
                <w:kern w:val="0"/>
                <w:sz w:val="24"/>
                <w:szCs w:val="24"/>
                <w:lang w:val="en-US"/>
                <w14:ligatures w14:val="none"/>
              </w:rPr>
              <w:t xml:space="preserve">The business should be able to manage customer requests, </w:t>
            </w:r>
            <w:r w:rsidRPr="005C7A9A">
              <w:rPr>
                <w:rFonts w:ascii="Arial" w:eastAsia="Arial MT" w:hAnsi="Arial" w:cs="Arial"/>
                <w:color w:val="auto"/>
                <w:w w:val="105"/>
                <w:kern w:val="0"/>
                <w:sz w:val="24"/>
                <w:szCs w:val="24"/>
                <w:lang w:val="en-US"/>
                <w14:ligatures w14:val="none"/>
              </w:rPr>
              <w:lastRenderedPageBreak/>
              <w:t>quotation requests and bookings.</w:t>
            </w:r>
            <w:bookmarkEnd w:id="128"/>
            <w:bookmarkEnd w:id="129"/>
          </w:p>
        </w:tc>
      </w:tr>
      <w:tr w:rsidR="007F1CF0" w14:paraId="437D3C91" w14:textId="77777777" w:rsidTr="0027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4" w:type="dxa"/>
          </w:tcPr>
          <w:p w14:paraId="20C49E09" w14:textId="77777777" w:rsidR="007F1CF0" w:rsidRPr="005C7A9A" w:rsidRDefault="007F1CF0" w:rsidP="0027132F">
            <w:pPr>
              <w:pStyle w:val="Heading1"/>
              <w:tabs>
                <w:tab w:val="left" w:pos="401"/>
              </w:tabs>
              <w:rPr>
                <w:rFonts w:ascii="Arial" w:eastAsia="Arial MT" w:hAnsi="Arial" w:cs="Arial"/>
                <w:b/>
                <w:bCs/>
                <w:color w:val="auto"/>
                <w:w w:val="105"/>
                <w:kern w:val="0"/>
                <w:sz w:val="24"/>
                <w:szCs w:val="24"/>
                <w:lang w:val="en-US"/>
                <w14:ligatures w14:val="none"/>
              </w:rPr>
            </w:pPr>
            <w:bookmarkStart w:id="130" w:name="_Toc238967015"/>
            <w:bookmarkStart w:id="131" w:name="_Toc238991860"/>
            <w:r w:rsidRPr="005C7A9A">
              <w:rPr>
                <w:rFonts w:ascii="Arial" w:eastAsia="Arial MT" w:hAnsi="Arial" w:cs="Arial"/>
                <w:color w:val="auto"/>
                <w:w w:val="105"/>
                <w:kern w:val="0"/>
                <w:sz w:val="24"/>
                <w:szCs w:val="24"/>
                <w:lang w:val="en-US"/>
                <w14:ligatures w14:val="none"/>
              </w:rPr>
              <w:lastRenderedPageBreak/>
              <w:t>SR1</w:t>
            </w:r>
            <w:bookmarkEnd w:id="130"/>
            <w:bookmarkEnd w:id="131"/>
          </w:p>
        </w:tc>
        <w:tc>
          <w:tcPr>
            <w:tcW w:w="3513" w:type="dxa"/>
          </w:tcPr>
          <w:p w14:paraId="31EF8C86"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132" w:name="_Toc238967016"/>
            <w:bookmarkStart w:id="133" w:name="_Toc238991861"/>
            <w:r w:rsidRPr="005C7A9A">
              <w:rPr>
                <w:rFonts w:ascii="Arial" w:eastAsia="Arial MT" w:hAnsi="Arial" w:cs="Arial"/>
                <w:color w:val="auto"/>
                <w:w w:val="105"/>
                <w:kern w:val="0"/>
                <w:sz w:val="24"/>
                <w:szCs w:val="24"/>
                <w:lang w:val="en-US"/>
                <w14:ligatures w14:val="none"/>
              </w:rPr>
              <w:t>All portfolio, pricing, and inquiry data stored centrally in Superbase for both apps</w:t>
            </w:r>
            <w:bookmarkEnd w:id="132"/>
            <w:bookmarkEnd w:id="133"/>
          </w:p>
        </w:tc>
        <w:tc>
          <w:tcPr>
            <w:tcW w:w="1548" w:type="dxa"/>
          </w:tcPr>
          <w:p w14:paraId="4DEEAE92"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134" w:name="_Toc238967017"/>
            <w:bookmarkStart w:id="135" w:name="_Toc238991862"/>
            <w:r w:rsidRPr="005C7A9A">
              <w:rPr>
                <w:rFonts w:ascii="Arial" w:eastAsia="Arial MT" w:hAnsi="Arial" w:cs="Arial"/>
                <w:color w:val="auto"/>
                <w:w w:val="105"/>
                <w:kern w:val="0"/>
                <w:sz w:val="24"/>
                <w:szCs w:val="24"/>
                <w:lang w:val="en-US"/>
                <w14:ligatures w14:val="none"/>
              </w:rPr>
              <w:t>System</w:t>
            </w:r>
            <w:bookmarkEnd w:id="134"/>
            <w:bookmarkEnd w:id="135"/>
          </w:p>
        </w:tc>
        <w:tc>
          <w:tcPr>
            <w:tcW w:w="1360" w:type="dxa"/>
          </w:tcPr>
          <w:p w14:paraId="58ABF23A"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136" w:name="_Toc238967018"/>
            <w:bookmarkStart w:id="137" w:name="_Toc238991863"/>
            <w:r w:rsidRPr="005C7A9A">
              <w:rPr>
                <w:rFonts w:ascii="Arial" w:eastAsia="Arial MT" w:hAnsi="Arial" w:cs="Arial"/>
                <w:color w:val="auto"/>
                <w:w w:val="105"/>
                <w:kern w:val="0"/>
                <w:sz w:val="24"/>
                <w:szCs w:val="24"/>
                <w:lang w:val="en-US"/>
                <w14:ligatures w14:val="none"/>
              </w:rPr>
              <w:t>Must Have</w:t>
            </w:r>
            <w:bookmarkEnd w:id="136"/>
            <w:bookmarkEnd w:id="137"/>
          </w:p>
        </w:tc>
        <w:tc>
          <w:tcPr>
            <w:tcW w:w="3047" w:type="dxa"/>
          </w:tcPr>
          <w:p w14:paraId="57787715"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138" w:name="_Toc238967019"/>
            <w:bookmarkStart w:id="139" w:name="_Toc238991864"/>
            <w:r w:rsidRPr="005C7A9A">
              <w:rPr>
                <w:rFonts w:ascii="Arial" w:eastAsia="Arial MT" w:hAnsi="Arial" w:cs="Arial"/>
                <w:color w:val="auto"/>
                <w:w w:val="105"/>
                <w:kern w:val="0"/>
                <w:sz w:val="24"/>
                <w:szCs w:val="24"/>
                <w:lang w:val="en-US"/>
                <w14:ligatures w14:val="none"/>
              </w:rPr>
              <w:t>N/A</w:t>
            </w:r>
            <w:bookmarkEnd w:id="138"/>
            <w:bookmarkEnd w:id="139"/>
          </w:p>
        </w:tc>
      </w:tr>
      <w:tr w:rsidR="007F1CF0" w:rsidRPr="00321A62" w14:paraId="792C4249" w14:textId="77777777" w:rsidTr="0027132F">
        <w:tc>
          <w:tcPr>
            <w:cnfStyle w:val="001000000000" w:firstRow="0" w:lastRow="0" w:firstColumn="1" w:lastColumn="0" w:oddVBand="0" w:evenVBand="0" w:oddHBand="0" w:evenHBand="0" w:firstRowFirstColumn="0" w:firstRowLastColumn="0" w:lastRowFirstColumn="0" w:lastRowLastColumn="0"/>
            <w:tcW w:w="1164" w:type="dxa"/>
          </w:tcPr>
          <w:p w14:paraId="36895BA5" w14:textId="77777777" w:rsidR="007F1CF0" w:rsidRPr="005C7A9A" w:rsidRDefault="007F1CF0" w:rsidP="0027132F">
            <w:pPr>
              <w:pStyle w:val="Heading1"/>
              <w:tabs>
                <w:tab w:val="left" w:pos="401"/>
              </w:tabs>
              <w:rPr>
                <w:rFonts w:ascii="Arial" w:eastAsia="Arial MT" w:hAnsi="Arial" w:cs="Arial"/>
                <w:b/>
                <w:bCs/>
                <w:color w:val="auto"/>
                <w:w w:val="105"/>
                <w:kern w:val="0"/>
                <w:sz w:val="24"/>
                <w:szCs w:val="24"/>
                <w:lang w:val="en-US"/>
                <w14:ligatures w14:val="none"/>
              </w:rPr>
            </w:pPr>
            <w:bookmarkStart w:id="140" w:name="_Toc238967020"/>
            <w:bookmarkStart w:id="141" w:name="_Toc238991865"/>
            <w:r w:rsidRPr="005C7A9A">
              <w:rPr>
                <w:rFonts w:ascii="Arial" w:eastAsia="Arial MT" w:hAnsi="Arial" w:cs="Arial"/>
                <w:color w:val="auto"/>
                <w:w w:val="105"/>
                <w:kern w:val="0"/>
                <w:sz w:val="24"/>
                <w:szCs w:val="24"/>
                <w:lang w:val="en-US"/>
                <w14:ligatures w14:val="none"/>
              </w:rPr>
              <w:t>SR2</w:t>
            </w:r>
            <w:bookmarkEnd w:id="140"/>
            <w:bookmarkEnd w:id="141"/>
          </w:p>
        </w:tc>
        <w:tc>
          <w:tcPr>
            <w:tcW w:w="3513" w:type="dxa"/>
          </w:tcPr>
          <w:p w14:paraId="4E8DA208" w14:textId="77777777" w:rsidR="007F1CF0" w:rsidRPr="005C7A9A" w:rsidRDefault="007F1CF0" w:rsidP="0027132F">
            <w:pPr>
              <w:pStyle w:val="Heading1"/>
              <w:tabs>
                <w:tab w:val="left" w:pos="401"/>
              </w:tabs>
              <w:cnfStyle w:val="000000000000" w:firstRow="0" w:lastRow="0" w:firstColumn="0" w:lastColumn="0" w:oddVBand="0" w:evenVBand="0" w:oddHBand="0"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142" w:name="_Toc238967021"/>
            <w:bookmarkStart w:id="143" w:name="_Toc238991866"/>
            <w:r w:rsidRPr="005C7A9A">
              <w:rPr>
                <w:rFonts w:ascii="Arial" w:eastAsia="Arial MT" w:hAnsi="Arial" w:cs="Arial"/>
                <w:color w:val="auto"/>
                <w:w w:val="105"/>
                <w:kern w:val="0"/>
                <w:sz w:val="24"/>
                <w:szCs w:val="24"/>
                <w:lang w:val="en-US"/>
                <w14:ligatures w14:val="none"/>
              </w:rPr>
              <w:t>Flutter mobile app + ASP.NET web app, both backed by one shared Superbase instance</w:t>
            </w:r>
            <w:bookmarkEnd w:id="142"/>
            <w:bookmarkEnd w:id="143"/>
          </w:p>
        </w:tc>
        <w:tc>
          <w:tcPr>
            <w:tcW w:w="1548" w:type="dxa"/>
          </w:tcPr>
          <w:p w14:paraId="2A8DE59F" w14:textId="77777777" w:rsidR="007F1CF0" w:rsidRPr="005C7A9A" w:rsidRDefault="007F1CF0" w:rsidP="0027132F">
            <w:pPr>
              <w:pStyle w:val="Heading1"/>
              <w:tabs>
                <w:tab w:val="left" w:pos="401"/>
              </w:tabs>
              <w:cnfStyle w:val="000000000000" w:firstRow="0" w:lastRow="0" w:firstColumn="0" w:lastColumn="0" w:oddVBand="0" w:evenVBand="0" w:oddHBand="0"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144" w:name="_Toc238967022"/>
            <w:bookmarkStart w:id="145" w:name="_Toc238991867"/>
            <w:r w:rsidRPr="005C7A9A">
              <w:rPr>
                <w:rFonts w:ascii="Arial" w:eastAsia="Arial MT" w:hAnsi="Arial" w:cs="Arial"/>
                <w:color w:val="auto"/>
                <w:w w:val="105"/>
                <w:kern w:val="0"/>
                <w:sz w:val="24"/>
                <w:szCs w:val="24"/>
                <w:lang w:val="en-US"/>
                <w14:ligatures w14:val="none"/>
              </w:rPr>
              <w:t>System</w:t>
            </w:r>
            <w:bookmarkEnd w:id="144"/>
            <w:bookmarkEnd w:id="145"/>
          </w:p>
        </w:tc>
        <w:tc>
          <w:tcPr>
            <w:tcW w:w="1360" w:type="dxa"/>
          </w:tcPr>
          <w:p w14:paraId="20AEE100" w14:textId="77777777" w:rsidR="007F1CF0" w:rsidRPr="005C7A9A" w:rsidRDefault="007F1CF0" w:rsidP="0027132F">
            <w:pPr>
              <w:pStyle w:val="Heading1"/>
              <w:tabs>
                <w:tab w:val="left" w:pos="401"/>
              </w:tabs>
              <w:cnfStyle w:val="000000000000" w:firstRow="0" w:lastRow="0" w:firstColumn="0" w:lastColumn="0" w:oddVBand="0" w:evenVBand="0" w:oddHBand="0"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146" w:name="_Toc238967023"/>
            <w:bookmarkStart w:id="147" w:name="_Toc238991868"/>
            <w:r w:rsidRPr="005C7A9A">
              <w:rPr>
                <w:rFonts w:ascii="Arial" w:eastAsia="Arial MT" w:hAnsi="Arial" w:cs="Arial"/>
                <w:color w:val="auto"/>
                <w:w w:val="105"/>
                <w:kern w:val="0"/>
                <w:sz w:val="24"/>
                <w:szCs w:val="24"/>
                <w:lang w:val="en-US"/>
                <w14:ligatures w14:val="none"/>
              </w:rPr>
              <w:t>Must Have</w:t>
            </w:r>
            <w:bookmarkEnd w:id="146"/>
            <w:bookmarkEnd w:id="147"/>
          </w:p>
        </w:tc>
        <w:tc>
          <w:tcPr>
            <w:tcW w:w="3047" w:type="dxa"/>
          </w:tcPr>
          <w:p w14:paraId="6FFA877A" w14:textId="77777777" w:rsidR="007F1CF0" w:rsidRPr="005C7A9A" w:rsidRDefault="007F1CF0" w:rsidP="0027132F">
            <w:pPr>
              <w:pStyle w:val="Heading1"/>
              <w:tabs>
                <w:tab w:val="left" w:pos="401"/>
              </w:tabs>
              <w:cnfStyle w:val="000000000000" w:firstRow="0" w:lastRow="0" w:firstColumn="0" w:lastColumn="0" w:oddVBand="0" w:evenVBand="0" w:oddHBand="0"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148" w:name="_Toc238967024"/>
            <w:bookmarkStart w:id="149" w:name="_Toc238991869"/>
            <w:r w:rsidRPr="005C7A9A">
              <w:rPr>
                <w:rFonts w:ascii="Arial" w:eastAsia="Arial MT" w:hAnsi="Arial" w:cs="Arial"/>
                <w:color w:val="auto"/>
                <w:w w:val="105"/>
                <w:kern w:val="0"/>
                <w:sz w:val="24"/>
                <w:szCs w:val="24"/>
                <w:lang w:val="en-US"/>
                <w14:ligatures w14:val="none"/>
              </w:rPr>
              <w:t>N/A</w:t>
            </w:r>
            <w:bookmarkEnd w:id="148"/>
            <w:bookmarkEnd w:id="149"/>
          </w:p>
        </w:tc>
      </w:tr>
      <w:tr w:rsidR="007F1CF0" w14:paraId="6C0766F3" w14:textId="77777777" w:rsidTr="0027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4" w:type="dxa"/>
          </w:tcPr>
          <w:p w14:paraId="31F7EB2C" w14:textId="77777777" w:rsidR="007F1CF0" w:rsidRPr="005C7A9A" w:rsidRDefault="007F1CF0" w:rsidP="0027132F">
            <w:pPr>
              <w:pStyle w:val="Heading1"/>
              <w:tabs>
                <w:tab w:val="left" w:pos="401"/>
              </w:tabs>
              <w:rPr>
                <w:rFonts w:ascii="Arial" w:eastAsia="Arial MT" w:hAnsi="Arial" w:cs="Arial"/>
                <w:b/>
                <w:bCs/>
                <w:color w:val="auto"/>
                <w:w w:val="105"/>
                <w:kern w:val="0"/>
                <w:sz w:val="24"/>
                <w:szCs w:val="24"/>
                <w:lang w:val="en-US"/>
                <w14:ligatures w14:val="none"/>
              </w:rPr>
            </w:pPr>
            <w:r w:rsidRPr="005C7A9A">
              <w:rPr>
                <w:rFonts w:ascii="Arial" w:eastAsia="Arial MT" w:hAnsi="Arial" w:cs="Arial"/>
                <w:color w:val="auto"/>
                <w:w w:val="105"/>
                <w:kern w:val="0"/>
                <w:sz w:val="24"/>
                <w:szCs w:val="24"/>
                <w:lang w:val="en-US"/>
                <w14:ligatures w14:val="none"/>
              </w:rPr>
              <w:t xml:space="preserve"> </w:t>
            </w:r>
            <w:bookmarkStart w:id="150" w:name="_Toc238991870"/>
            <w:r w:rsidRPr="005C7A9A">
              <w:rPr>
                <w:rFonts w:ascii="Arial" w:eastAsia="Arial MT" w:hAnsi="Arial" w:cs="Arial"/>
                <w:color w:val="auto"/>
                <w:w w:val="105"/>
                <w:kern w:val="0"/>
                <w:sz w:val="24"/>
                <w:szCs w:val="24"/>
                <w:lang w:val="en-US"/>
                <w14:ligatures w14:val="none"/>
              </w:rPr>
              <w:t>SR3</w:t>
            </w:r>
            <w:bookmarkEnd w:id="150"/>
          </w:p>
        </w:tc>
        <w:tc>
          <w:tcPr>
            <w:tcW w:w="3513" w:type="dxa"/>
          </w:tcPr>
          <w:p w14:paraId="0F05CC2E"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151" w:name="_Toc238967026"/>
            <w:bookmarkStart w:id="152" w:name="_Toc238991871"/>
            <w:r w:rsidRPr="005C7A9A">
              <w:rPr>
                <w:rFonts w:ascii="Arial" w:eastAsia="Arial MT" w:hAnsi="Arial" w:cs="Arial"/>
                <w:color w:val="auto"/>
                <w:w w:val="105"/>
                <w:kern w:val="0"/>
                <w:sz w:val="24"/>
                <w:szCs w:val="24"/>
                <w:lang w:val="en-US"/>
                <w14:ligatures w14:val="none"/>
              </w:rPr>
              <w:t>Two user roles: public/customer (view + self-service) and owner/admin (full access</w:t>
            </w:r>
            <w:bookmarkEnd w:id="151"/>
            <w:r w:rsidRPr="005C7A9A">
              <w:rPr>
                <w:rFonts w:ascii="Arial" w:eastAsia="Arial MT" w:hAnsi="Arial" w:cs="Arial"/>
                <w:color w:val="auto"/>
                <w:w w:val="105"/>
                <w:kern w:val="0"/>
                <w:sz w:val="24"/>
                <w:szCs w:val="24"/>
                <w:lang w:val="en-US"/>
                <w14:ligatures w14:val="none"/>
              </w:rPr>
              <w:t>)</w:t>
            </w:r>
            <w:bookmarkEnd w:id="152"/>
          </w:p>
        </w:tc>
        <w:tc>
          <w:tcPr>
            <w:tcW w:w="1548" w:type="dxa"/>
          </w:tcPr>
          <w:p w14:paraId="6C76C857"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153" w:name="_Toc238967027"/>
            <w:bookmarkStart w:id="154" w:name="_Toc238991872"/>
            <w:r w:rsidRPr="005C7A9A">
              <w:rPr>
                <w:rFonts w:ascii="Arial" w:eastAsia="Arial MT" w:hAnsi="Arial" w:cs="Arial"/>
                <w:color w:val="auto"/>
                <w:w w:val="105"/>
                <w:kern w:val="0"/>
                <w:sz w:val="24"/>
                <w:szCs w:val="24"/>
                <w:lang w:val="en-US"/>
                <w14:ligatures w14:val="none"/>
              </w:rPr>
              <w:t>System</w:t>
            </w:r>
            <w:bookmarkEnd w:id="153"/>
            <w:bookmarkEnd w:id="154"/>
          </w:p>
        </w:tc>
        <w:tc>
          <w:tcPr>
            <w:tcW w:w="1360" w:type="dxa"/>
          </w:tcPr>
          <w:p w14:paraId="23F0A453"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155" w:name="_Toc238967028"/>
            <w:bookmarkStart w:id="156" w:name="_Toc238991873"/>
            <w:r w:rsidRPr="005C7A9A">
              <w:rPr>
                <w:rFonts w:ascii="Arial" w:eastAsia="Arial MT" w:hAnsi="Arial" w:cs="Arial"/>
                <w:color w:val="auto"/>
                <w:w w:val="105"/>
                <w:kern w:val="0"/>
                <w:sz w:val="24"/>
                <w:szCs w:val="24"/>
                <w:lang w:val="en-US"/>
                <w14:ligatures w14:val="none"/>
              </w:rPr>
              <w:t>Must Have</w:t>
            </w:r>
            <w:bookmarkEnd w:id="155"/>
            <w:bookmarkEnd w:id="156"/>
          </w:p>
        </w:tc>
        <w:tc>
          <w:tcPr>
            <w:tcW w:w="3047" w:type="dxa"/>
          </w:tcPr>
          <w:p w14:paraId="61DCBB39"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bookmarkStart w:id="157" w:name="_Toc238967029"/>
            <w:bookmarkStart w:id="158" w:name="_Toc238991874"/>
            <w:r w:rsidRPr="005C7A9A">
              <w:rPr>
                <w:rFonts w:ascii="Arial" w:eastAsia="Arial MT" w:hAnsi="Arial" w:cs="Arial"/>
                <w:color w:val="auto"/>
                <w:w w:val="105"/>
                <w:kern w:val="0"/>
                <w:sz w:val="24"/>
                <w:szCs w:val="24"/>
                <w:lang w:val="en-US"/>
                <w14:ligatures w14:val="none"/>
              </w:rPr>
              <w:t>Owner wants the two access levels reflected: customer vs owner</w:t>
            </w:r>
            <w:bookmarkEnd w:id="157"/>
            <w:bookmarkEnd w:id="158"/>
          </w:p>
        </w:tc>
      </w:tr>
    </w:tbl>
    <w:p w14:paraId="73057208" w14:textId="77777777" w:rsidR="007F1CF0" w:rsidRDefault="007F1CF0" w:rsidP="007F1CF0">
      <w:pPr>
        <w:rPr>
          <w:rFonts w:eastAsia="Arial MT" w:cs="Arial"/>
          <w:w w:val="105"/>
        </w:rPr>
      </w:pPr>
    </w:p>
    <w:p w14:paraId="32F4A38E" w14:textId="77777777" w:rsidR="007F1CF0" w:rsidRDefault="007F1CF0" w:rsidP="007F1CF0">
      <w:pPr>
        <w:rPr>
          <w:rFonts w:eastAsia="Arial MT" w:cs="Arial"/>
          <w:w w:val="105"/>
        </w:rPr>
      </w:pPr>
    </w:p>
    <w:p w14:paraId="6E3341CB" w14:textId="77777777" w:rsidR="007F1CF0" w:rsidRDefault="007F1CF0" w:rsidP="007F1CF0">
      <w:pPr>
        <w:rPr>
          <w:rFonts w:eastAsia="Arial MT" w:cs="Arial"/>
          <w:w w:val="105"/>
        </w:rPr>
      </w:pPr>
    </w:p>
    <w:p w14:paraId="3F700654" w14:textId="77777777" w:rsidR="007F1CF0" w:rsidRDefault="007F1CF0" w:rsidP="007F1CF0">
      <w:pPr>
        <w:rPr>
          <w:rFonts w:eastAsia="Arial MT" w:cs="Arial"/>
          <w:w w:val="105"/>
        </w:rPr>
      </w:pPr>
    </w:p>
    <w:p w14:paraId="47AF887A" w14:textId="77777777" w:rsidR="007F1CF0" w:rsidRDefault="007F1CF0" w:rsidP="007F1CF0">
      <w:pPr>
        <w:rPr>
          <w:rFonts w:eastAsia="Arial MT" w:cs="Arial"/>
          <w:w w:val="105"/>
        </w:rPr>
      </w:pPr>
    </w:p>
    <w:p w14:paraId="3413807F" w14:textId="77777777" w:rsidR="007F1CF0" w:rsidRDefault="007F1CF0" w:rsidP="007F1CF0">
      <w:pPr>
        <w:rPr>
          <w:rFonts w:eastAsia="Arial MT" w:cs="Arial"/>
          <w:w w:val="105"/>
        </w:rPr>
      </w:pPr>
    </w:p>
    <w:p w14:paraId="6B35493F" w14:textId="77777777" w:rsidR="007F1CF0" w:rsidRPr="00DD5999" w:rsidRDefault="007F1CF0" w:rsidP="007F1CF0">
      <w:pPr>
        <w:pStyle w:val="Heading1"/>
        <w:numPr>
          <w:ilvl w:val="0"/>
          <w:numId w:val="14"/>
        </w:numPr>
        <w:shd w:val="clear" w:color="auto" w:fill="00B0F0"/>
        <w:tabs>
          <w:tab w:val="left" w:pos="401"/>
          <w:tab w:val="num" w:pos="720"/>
        </w:tabs>
        <w:ind w:left="540" w:hanging="540"/>
        <w:rPr>
          <w:rFonts w:ascii="Arial Black" w:eastAsiaTheme="minorHAnsi" w:hAnsi="Arial Black" w:cstheme="minorBidi"/>
          <w:color w:val="auto"/>
          <w:sz w:val="36"/>
          <w:szCs w:val="36"/>
        </w:rPr>
      </w:pPr>
      <w:bookmarkStart w:id="159" w:name="_Toc238991875"/>
      <w:r w:rsidRPr="00DD5999">
        <w:rPr>
          <w:rFonts w:ascii="Arial Black" w:eastAsiaTheme="minorHAnsi" w:hAnsi="Arial Black" w:cstheme="minorBidi"/>
          <w:color w:val="auto"/>
          <w:sz w:val="36"/>
          <w:szCs w:val="36"/>
        </w:rPr>
        <w:t>Project Feasibility</w:t>
      </w:r>
      <w:bookmarkStart w:id="160" w:name="_Toc238991876"/>
      <w:bookmarkEnd w:id="159"/>
    </w:p>
    <w:p w14:paraId="7647F02B" w14:textId="77777777" w:rsidR="007F1CF0" w:rsidRPr="005C7A9A" w:rsidRDefault="007F1CF0" w:rsidP="007F1CF0">
      <w:pPr>
        <w:pStyle w:val="Heading1"/>
        <w:tabs>
          <w:tab w:val="left" w:pos="401"/>
        </w:tabs>
        <w:rPr>
          <w:rFonts w:ascii="Arial" w:eastAsia="Arial MT" w:hAnsi="Arial" w:cs="Arial"/>
          <w:color w:val="auto"/>
          <w:w w:val="105"/>
          <w:sz w:val="24"/>
          <w:szCs w:val="24"/>
        </w:rPr>
      </w:pPr>
      <w:r w:rsidRPr="00DD5999">
        <w:rPr>
          <w:rFonts w:ascii="Arial" w:eastAsia="Arial MT" w:hAnsi="Arial" w:cs="Arial"/>
          <w:color w:val="auto"/>
          <w:w w:val="105"/>
          <w:sz w:val="24"/>
          <w:szCs w:val="24"/>
        </w:rPr>
        <w:t xml:space="preserve">This feasibility study assesses whether the proposed </w:t>
      </w:r>
      <w:r>
        <w:rPr>
          <w:rFonts w:ascii="Arial" w:eastAsia="Arial MT" w:hAnsi="Arial" w:cs="Arial"/>
          <w:color w:val="auto"/>
          <w:w w:val="105"/>
          <w:sz w:val="24"/>
          <w:szCs w:val="24"/>
        </w:rPr>
        <w:t xml:space="preserve">solution built using the Asp .Net + Flutter + </w:t>
      </w:r>
      <w:proofErr w:type="spellStart"/>
      <w:r>
        <w:rPr>
          <w:rFonts w:ascii="Arial" w:eastAsia="Arial MT" w:hAnsi="Arial" w:cs="Arial"/>
          <w:color w:val="auto"/>
          <w:w w:val="105"/>
          <w:sz w:val="24"/>
          <w:szCs w:val="24"/>
        </w:rPr>
        <w:t>Supabase</w:t>
      </w:r>
      <w:proofErr w:type="spellEnd"/>
      <w:r>
        <w:rPr>
          <w:rFonts w:ascii="Arial" w:eastAsia="Arial MT" w:hAnsi="Arial" w:cs="Arial"/>
          <w:color w:val="auto"/>
          <w:w w:val="105"/>
          <w:sz w:val="24"/>
          <w:szCs w:val="24"/>
        </w:rPr>
        <w:t xml:space="preserve"> technologies</w:t>
      </w:r>
      <w:r w:rsidRPr="00DD5999">
        <w:rPr>
          <w:rFonts w:ascii="Arial" w:eastAsia="Arial MT" w:hAnsi="Arial" w:cs="Arial"/>
          <w:color w:val="auto"/>
          <w:w w:val="105"/>
          <w:sz w:val="24"/>
          <w:szCs w:val="24"/>
        </w:rPr>
        <w:t xml:space="preserve"> for </w:t>
      </w:r>
      <w:proofErr w:type="spellStart"/>
      <w:r w:rsidRPr="00DD5999">
        <w:rPr>
          <w:rFonts w:ascii="Arial" w:eastAsia="Arial MT" w:hAnsi="Arial" w:cs="Arial"/>
          <w:color w:val="auto"/>
          <w:w w:val="105"/>
          <w:sz w:val="24"/>
          <w:szCs w:val="24"/>
        </w:rPr>
        <w:t>AkeaEvents</w:t>
      </w:r>
      <w:proofErr w:type="spellEnd"/>
      <w:r w:rsidRPr="00DD5999">
        <w:rPr>
          <w:rFonts w:ascii="Arial" w:eastAsia="Arial MT" w:hAnsi="Arial" w:cs="Arial"/>
          <w:color w:val="auto"/>
          <w:w w:val="105"/>
          <w:sz w:val="24"/>
          <w:szCs w:val="24"/>
        </w:rPr>
        <w:t xml:space="preserve"> is realistic to design, build, and deliver within the academic semester, given the group's current skills, the stakeholder's availability, and the project's scope. It draws on the stakeholder interview, the SRS, the project schedule, and the group's own self-assessed skills. Its findings feed directly onto the Project Risk Register: each feasibility concern raised below corresponds to one or more identified risks</w:t>
      </w:r>
      <w:bookmarkEnd w:id="160"/>
      <w:r>
        <w:rPr>
          <w:rFonts w:ascii="Arial" w:eastAsia="Arial MT" w:hAnsi="Arial" w:cs="Arial"/>
          <w:color w:val="auto"/>
          <w:w w:val="105"/>
          <w:sz w:val="24"/>
          <w:szCs w:val="24"/>
        </w:rPr>
        <w:t>.</w:t>
      </w:r>
      <w:r w:rsidRPr="005C7A9A">
        <w:rPr>
          <w:rFonts w:ascii="Arial" w:eastAsia="Arial MT" w:hAnsi="Arial" w:cs="Arial"/>
          <w:color w:val="auto"/>
          <w:w w:val="105"/>
          <w:sz w:val="24"/>
          <w:szCs w:val="24"/>
        </w:rPr>
        <w:tab/>
      </w:r>
    </w:p>
    <w:p w14:paraId="40D58C3F" w14:textId="77777777" w:rsidR="007F1CF0" w:rsidRPr="003F718A" w:rsidRDefault="007F1CF0" w:rsidP="007F1CF0"/>
    <w:p w14:paraId="5B7212A5" w14:textId="77777777" w:rsidR="007F1CF0" w:rsidRPr="007679C7" w:rsidRDefault="007F1CF0" w:rsidP="007F1CF0">
      <w:pPr>
        <w:pStyle w:val="Heading1"/>
        <w:spacing w:before="400" w:after="200"/>
        <w:rPr>
          <w:rFonts w:ascii="Arial Black" w:hAnsi="Arial Black"/>
          <w:color w:val="auto"/>
          <w:spacing w:val="-2"/>
          <w:sz w:val="32"/>
          <w:szCs w:val="32"/>
        </w:rPr>
      </w:pPr>
      <w:bookmarkStart w:id="161" w:name="_Toc238991877"/>
      <w:r w:rsidRPr="007679C7">
        <w:rPr>
          <w:rFonts w:ascii="Arial Black" w:hAnsi="Arial Black"/>
          <w:color w:val="auto"/>
          <w:spacing w:val="-2"/>
          <w:sz w:val="32"/>
          <w:szCs w:val="32"/>
        </w:rPr>
        <w:t>6.1 Technical Feasibility</w:t>
      </w:r>
      <w:bookmarkEnd w:id="161"/>
    </w:p>
    <w:tbl>
      <w:tblPr>
        <w:tblStyle w:val="ListTable4-Accent4"/>
        <w:tblW w:w="10201" w:type="dxa"/>
        <w:tblLook w:val="0420" w:firstRow="1" w:lastRow="0" w:firstColumn="0" w:lastColumn="0" w:noHBand="0" w:noVBand="1"/>
      </w:tblPr>
      <w:tblGrid>
        <w:gridCol w:w="3397"/>
        <w:gridCol w:w="6804"/>
      </w:tblGrid>
      <w:tr w:rsidR="007F1CF0" w:rsidRPr="003320C0" w14:paraId="7D1356E3" w14:textId="77777777" w:rsidTr="0027132F">
        <w:trPr>
          <w:cnfStyle w:val="100000000000" w:firstRow="1" w:lastRow="0" w:firstColumn="0" w:lastColumn="0" w:oddVBand="0" w:evenVBand="0" w:oddHBand="0" w:evenHBand="0" w:firstRowFirstColumn="0" w:firstRowLastColumn="0" w:lastRowFirstColumn="0" w:lastRowLastColumn="0"/>
        </w:trPr>
        <w:tc>
          <w:tcPr>
            <w:tcW w:w="3397" w:type="dxa"/>
          </w:tcPr>
          <w:p w14:paraId="424221E7" w14:textId="77777777" w:rsidR="007F1CF0" w:rsidRPr="003320C0" w:rsidRDefault="007F1CF0" w:rsidP="0027132F">
            <w:pPr>
              <w:rPr>
                <w:rFonts w:ascii="Arial Black" w:hAnsi="Arial Black" w:cs="Arial"/>
                <w:sz w:val="28"/>
                <w:szCs w:val="28"/>
              </w:rPr>
            </w:pPr>
            <w:r w:rsidRPr="003320C0">
              <w:rPr>
                <w:rFonts w:ascii="Arial Black" w:hAnsi="Arial Black" w:cs="Arial"/>
                <w:sz w:val="28"/>
                <w:szCs w:val="28"/>
              </w:rPr>
              <w:t>Question</w:t>
            </w:r>
          </w:p>
        </w:tc>
        <w:tc>
          <w:tcPr>
            <w:tcW w:w="6804" w:type="dxa"/>
          </w:tcPr>
          <w:p w14:paraId="7E1B6C36" w14:textId="77777777" w:rsidR="007F1CF0" w:rsidRPr="003320C0" w:rsidRDefault="007F1CF0" w:rsidP="0027132F">
            <w:pPr>
              <w:rPr>
                <w:rFonts w:ascii="Arial Black" w:hAnsi="Arial Black" w:cs="Arial"/>
                <w:sz w:val="28"/>
                <w:szCs w:val="28"/>
              </w:rPr>
            </w:pPr>
            <w:r w:rsidRPr="003320C0">
              <w:rPr>
                <w:rFonts w:ascii="Arial Black" w:hAnsi="Arial Black" w:cs="Arial"/>
                <w:sz w:val="28"/>
                <w:szCs w:val="28"/>
              </w:rPr>
              <w:t>Group Finding</w:t>
            </w:r>
          </w:p>
        </w:tc>
      </w:tr>
      <w:tr w:rsidR="007F1CF0" w:rsidRPr="003320C0" w14:paraId="151E232A" w14:textId="77777777" w:rsidTr="0027132F">
        <w:trPr>
          <w:cnfStyle w:val="000000100000" w:firstRow="0" w:lastRow="0" w:firstColumn="0" w:lastColumn="0" w:oddVBand="0" w:evenVBand="0" w:oddHBand="1" w:evenHBand="0" w:firstRowFirstColumn="0" w:firstRowLastColumn="0" w:lastRowFirstColumn="0" w:lastRowLastColumn="0"/>
        </w:trPr>
        <w:tc>
          <w:tcPr>
            <w:tcW w:w="3397" w:type="dxa"/>
          </w:tcPr>
          <w:p w14:paraId="69F94BA8" w14:textId="77777777" w:rsidR="007F1CF0" w:rsidRPr="005C7A9A" w:rsidRDefault="007F1CF0" w:rsidP="0027132F">
            <w:pPr>
              <w:rPr>
                <w:rFonts w:eastAsia="Arial MT" w:cs="Arial"/>
                <w:w w:val="105"/>
                <w:kern w:val="0"/>
                <w:lang w:val="en-US"/>
                <w14:ligatures w14:val="none"/>
              </w:rPr>
            </w:pPr>
            <w:r w:rsidRPr="005C7A9A">
              <w:rPr>
                <w:rFonts w:eastAsia="Arial MT" w:cs="Arial"/>
                <w:w w:val="105"/>
                <w:kern w:val="0"/>
                <w:lang w:val="en-US"/>
                <w14:ligatures w14:val="none"/>
              </w:rPr>
              <w:t>Does the group have the required Flutter skills?</w:t>
            </w:r>
          </w:p>
        </w:tc>
        <w:tc>
          <w:tcPr>
            <w:tcW w:w="6804" w:type="dxa"/>
          </w:tcPr>
          <w:p w14:paraId="1BD85C5A" w14:textId="77777777" w:rsidR="007F1CF0" w:rsidRPr="005C7A9A" w:rsidRDefault="007F1CF0" w:rsidP="0027132F">
            <w:pPr>
              <w:rPr>
                <w:rFonts w:eastAsia="Arial MT" w:cs="Arial"/>
                <w:w w:val="105"/>
                <w:kern w:val="0"/>
                <w:lang w:val="en-US"/>
                <w14:ligatures w14:val="none"/>
              </w:rPr>
            </w:pPr>
            <w:r w:rsidRPr="005C7A9A">
              <w:rPr>
                <w:rFonts w:eastAsia="Arial MT" w:cs="Arial"/>
                <w:w w:val="105"/>
                <w:kern w:val="0"/>
                <w:lang w:val="en-US"/>
                <w14:ligatures w14:val="none"/>
              </w:rPr>
              <w:t>Not yet at a confident level; Flutter skills are still developing across the group and will need to be built up during the project.</w:t>
            </w:r>
          </w:p>
          <w:p w14:paraId="565BA6E2" w14:textId="77777777" w:rsidR="007F1CF0" w:rsidRPr="005C7A9A" w:rsidRDefault="007F1CF0" w:rsidP="0027132F">
            <w:pPr>
              <w:rPr>
                <w:rFonts w:eastAsia="Arial MT" w:cs="Arial"/>
                <w:w w:val="105"/>
                <w:kern w:val="0"/>
                <w:lang w:val="en-US"/>
                <w14:ligatures w14:val="none"/>
              </w:rPr>
            </w:pPr>
          </w:p>
        </w:tc>
      </w:tr>
      <w:tr w:rsidR="007F1CF0" w:rsidRPr="003320C0" w14:paraId="59E3395C" w14:textId="77777777" w:rsidTr="0027132F">
        <w:tc>
          <w:tcPr>
            <w:tcW w:w="3397" w:type="dxa"/>
          </w:tcPr>
          <w:p w14:paraId="4037CDC9" w14:textId="77777777" w:rsidR="007F1CF0" w:rsidRPr="005C7A9A" w:rsidRDefault="007F1CF0" w:rsidP="0027132F">
            <w:pPr>
              <w:rPr>
                <w:rFonts w:eastAsia="Arial MT" w:cs="Arial"/>
                <w:w w:val="105"/>
                <w:kern w:val="0"/>
                <w:lang w:val="en-US"/>
                <w14:ligatures w14:val="none"/>
              </w:rPr>
            </w:pPr>
            <w:r w:rsidRPr="005C7A9A">
              <w:rPr>
                <w:rFonts w:eastAsia="Arial MT" w:cs="Arial"/>
                <w:w w:val="105"/>
                <w:kern w:val="0"/>
                <w:lang w:val="en-US"/>
                <w14:ligatures w14:val="none"/>
              </w:rPr>
              <w:t>Does the group have the required ASP.NET skills?</w:t>
            </w:r>
          </w:p>
        </w:tc>
        <w:tc>
          <w:tcPr>
            <w:tcW w:w="6804" w:type="dxa"/>
          </w:tcPr>
          <w:p w14:paraId="37DE7575" w14:textId="77777777" w:rsidR="007F1CF0" w:rsidRPr="005C7A9A" w:rsidRDefault="007F1CF0" w:rsidP="0027132F">
            <w:pPr>
              <w:rPr>
                <w:rFonts w:eastAsia="Arial MT" w:cs="Arial"/>
                <w:w w:val="105"/>
                <w:kern w:val="0"/>
                <w:lang w:val="en-US"/>
                <w14:ligatures w14:val="none"/>
              </w:rPr>
            </w:pPr>
            <w:r w:rsidRPr="005C7A9A">
              <w:rPr>
                <w:rFonts w:eastAsia="Arial MT" w:cs="Arial"/>
                <w:w w:val="105"/>
                <w:kern w:val="0"/>
                <w:lang w:val="en-US"/>
                <w14:ligatures w14:val="none"/>
              </w:rPr>
              <w:t>Basic familiarity only. Only a few members have been introduced to the built-in components (ASP.NET Core Identity, MVC) that ASP.NET has to offer.</w:t>
            </w:r>
          </w:p>
          <w:p w14:paraId="6C4CD062" w14:textId="77777777" w:rsidR="007F1CF0" w:rsidRPr="005C7A9A" w:rsidRDefault="007F1CF0" w:rsidP="0027132F">
            <w:pPr>
              <w:rPr>
                <w:rFonts w:eastAsia="Arial MT" w:cs="Arial"/>
                <w:w w:val="105"/>
                <w:kern w:val="0"/>
                <w:lang w:val="en-US"/>
                <w14:ligatures w14:val="none"/>
              </w:rPr>
            </w:pPr>
          </w:p>
        </w:tc>
      </w:tr>
      <w:tr w:rsidR="007F1CF0" w:rsidRPr="003320C0" w14:paraId="6B8B3E58" w14:textId="77777777" w:rsidTr="0027132F">
        <w:trPr>
          <w:cnfStyle w:val="000000100000" w:firstRow="0" w:lastRow="0" w:firstColumn="0" w:lastColumn="0" w:oddVBand="0" w:evenVBand="0" w:oddHBand="1" w:evenHBand="0" w:firstRowFirstColumn="0" w:firstRowLastColumn="0" w:lastRowFirstColumn="0" w:lastRowLastColumn="0"/>
        </w:trPr>
        <w:tc>
          <w:tcPr>
            <w:tcW w:w="3397" w:type="dxa"/>
          </w:tcPr>
          <w:p w14:paraId="7D1C5EB4" w14:textId="77777777" w:rsidR="007F1CF0" w:rsidRPr="005C7A9A" w:rsidRDefault="007F1CF0" w:rsidP="0027132F">
            <w:pPr>
              <w:rPr>
                <w:rFonts w:eastAsia="Arial MT" w:cs="Arial"/>
                <w:w w:val="105"/>
                <w:kern w:val="0"/>
                <w:lang w:val="en-US"/>
                <w14:ligatures w14:val="none"/>
              </w:rPr>
            </w:pPr>
            <w:r w:rsidRPr="005C7A9A">
              <w:rPr>
                <w:rFonts w:eastAsia="Arial MT" w:cs="Arial"/>
                <w:w w:val="105"/>
                <w:kern w:val="0"/>
                <w:lang w:val="en-US"/>
                <w14:ligatures w14:val="none"/>
              </w:rPr>
              <w:lastRenderedPageBreak/>
              <w:t xml:space="preserve">Can the group work with </w:t>
            </w:r>
            <w:proofErr w:type="spellStart"/>
            <w:r w:rsidRPr="005C7A9A">
              <w:rPr>
                <w:rFonts w:eastAsia="Arial MT" w:cs="Arial"/>
                <w:w w:val="105"/>
                <w:kern w:val="0"/>
                <w:lang w:val="en-US"/>
                <w14:ligatures w14:val="none"/>
              </w:rPr>
              <w:t>Supabase</w:t>
            </w:r>
            <w:proofErr w:type="spellEnd"/>
            <w:r w:rsidRPr="005C7A9A">
              <w:rPr>
                <w:rFonts w:eastAsia="Arial MT" w:cs="Arial"/>
                <w:w w:val="105"/>
                <w:kern w:val="0"/>
                <w:lang w:val="en-US"/>
                <w14:ligatures w14:val="none"/>
              </w:rPr>
              <w:t>?</w:t>
            </w:r>
          </w:p>
        </w:tc>
        <w:tc>
          <w:tcPr>
            <w:tcW w:w="6804" w:type="dxa"/>
          </w:tcPr>
          <w:p w14:paraId="446A08E4" w14:textId="77777777" w:rsidR="007F1CF0" w:rsidRPr="005C7A9A" w:rsidRDefault="007F1CF0" w:rsidP="0027132F">
            <w:pPr>
              <w:rPr>
                <w:rFonts w:eastAsia="Arial MT" w:cs="Arial"/>
                <w:w w:val="105"/>
                <w:kern w:val="0"/>
                <w:lang w:val="en-US"/>
                <w14:ligatures w14:val="none"/>
              </w:rPr>
            </w:pPr>
            <w:r w:rsidRPr="005C7A9A">
              <w:rPr>
                <w:rFonts w:eastAsia="Arial MT" w:cs="Arial"/>
                <w:w w:val="105"/>
                <w:kern w:val="0"/>
                <w:lang w:val="en-US"/>
                <w14:ligatures w14:val="none"/>
              </w:rPr>
              <w:t xml:space="preserve">Limited prior experience; </w:t>
            </w:r>
            <w:proofErr w:type="spellStart"/>
            <w:r w:rsidRPr="005C7A9A">
              <w:rPr>
                <w:rFonts w:eastAsia="Arial MT" w:cs="Arial"/>
                <w:w w:val="105"/>
                <w:kern w:val="0"/>
                <w:lang w:val="en-US"/>
                <w14:ligatures w14:val="none"/>
              </w:rPr>
              <w:t>Supabase</w:t>
            </w:r>
            <w:proofErr w:type="spellEnd"/>
            <w:r w:rsidRPr="005C7A9A">
              <w:rPr>
                <w:rFonts w:eastAsia="Arial MT" w:cs="Arial"/>
                <w:w w:val="105"/>
                <w:kern w:val="0"/>
                <w:lang w:val="en-US"/>
                <w14:ligatures w14:val="none"/>
              </w:rPr>
              <w:t xml:space="preserve"> is new to most of the group and will require self-teaching.</w:t>
            </w:r>
          </w:p>
          <w:p w14:paraId="32E3E314" w14:textId="77777777" w:rsidR="007F1CF0" w:rsidRPr="005C7A9A" w:rsidRDefault="007F1CF0" w:rsidP="0027132F">
            <w:pPr>
              <w:rPr>
                <w:rFonts w:eastAsia="Arial MT" w:cs="Arial"/>
                <w:w w:val="105"/>
                <w:kern w:val="0"/>
                <w:lang w:val="en-US"/>
                <w14:ligatures w14:val="none"/>
              </w:rPr>
            </w:pPr>
          </w:p>
        </w:tc>
      </w:tr>
      <w:tr w:rsidR="007F1CF0" w:rsidRPr="003320C0" w14:paraId="5E8A992E" w14:textId="77777777" w:rsidTr="0027132F">
        <w:tc>
          <w:tcPr>
            <w:tcW w:w="3397" w:type="dxa"/>
          </w:tcPr>
          <w:p w14:paraId="57E3AC21" w14:textId="77777777" w:rsidR="007F1CF0" w:rsidRPr="005C7A9A" w:rsidRDefault="007F1CF0" w:rsidP="0027132F">
            <w:pPr>
              <w:rPr>
                <w:rFonts w:eastAsia="Arial MT" w:cs="Arial"/>
                <w:w w:val="105"/>
                <w:kern w:val="0"/>
                <w:lang w:val="en-US"/>
                <w14:ligatures w14:val="none"/>
              </w:rPr>
            </w:pPr>
            <w:r w:rsidRPr="005C7A9A">
              <w:rPr>
                <w:rFonts w:eastAsia="Arial MT" w:cs="Arial"/>
                <w:w w:val="105"/>
                <w:kern w:val="0"/>
                <w:lang w:val="en-US"/>
                <w14:ligatures w14:val="none"/>
              </w:rPr>
              <w:t>Are suitable development computers available?</w:t>
            </w:r>
          </w:p>
        </w:tc>
        <w:tc>
          <w:tcPr>
            <w:tcW w:w="6804" w:type="dxa"/>
          </w:tcPr>
          <w:p w14:paraId="544F590F" w14:textId="77777777" w:rsidR="007F1CF0" w:rsidRPr="005C7A9A" w:rsidRDefault="007F1CF0" w:rsidP="0027132F">
            <w:pPr>
              <w:rPr>
                <w:rFonts w:eastAsia="Arial MT" w:cs="Arial"/>
                <w:w w:val="105"/>
                <w:kern w:val="0"/>
                <w:lang w:val="en-US"/>
                <w14:ligatures w14:val="none"/>
              </w:rPr>
            </w:pPr>
            <w:r w:rsidRPr="005C7A9A">
              <w:rPr>
                <w:rFonts w:eastAsia="Arial MT" w:cs="Arial"/>
                <w:w w:val="105"/>
                <w:kern w:val="0"/>
                <w:lang w:val="en-US"/>
                <w14:ligatures w14:val="none"/>
              </w:rPr>
              <w:t>Yes — group members have personal laptops suitable for Flutter and ASP.NET development.</w:t>
            </w:r>
          </w:p>
          <w:p w14:paraId="031883F2" w14:textId="77777777" w:rsidR="007F1CF0" w:rsidRPr="005C7A9A" w:rsidRDefault="007F1CF0" w:rsidP="0027132F">
            <w:pPr>
              <w:rPr>
                <w:rFonts w:eastAsia="Arial MT" w:cs="Arial"/>
                <w:w w:val="105"/>
                <w:kern w:val="0"/>
                <w:lang w:val="en-US"/>
                <w14:ligatures w14:val="none"/>
              </w:rPr>
            </w:pPr>
          </w:p>
        </w:tc>
      </w:tr>
      <w:tr w:rsidR="007F1CF0" w:rsidRPr="003320C0" w14:paraId="6626EBE8" w14:textId="77777777" w:rsidTr="0027132F">
        <w:trPr>
          <w:cnfStyle w:val="000000100000" w:firstRow="0" w:lastRow="0" w:firstColumn="0" w:lastColumn="0" w:oddVBand="0" w:evenVBand="0" w:oddHBand="1" w:evenHBand="0" w:firstRowFirstColumn="0" w:firstRowLastColumn="0" w:lastRowFirstColumn="0" w:lastRowLastColumn="0"/>
        </w:trPr>
        <w:tc>
          <w:tcPr>
            <w:tcW w:w="3397" w:type="dxa"/>
          </w:tcPr>
          <w:p w14:paraId="06235162" w14:textId="77777777" w:rsidR="007F1CF0" w:rsidRPr="005C7A9A" w:rsidRDefault="007F1CF0" w:rsidP="0027132F">
            <w:pPr>
              <w:rPr>
                <w:rFonts w:eastAsia="Arial MT" w:cs="Arial"/>
                <w:w w:val="105"/>
                <w:kern w:val="0"/>
                <w:lang w:val="en-US"/>
                <w14:ligatures w14:val="none"/>
              </w:rPr>
            </w:pPr>
            <w:r w:rsidRPr="005C7A9A">
              <w:rPr>
                <w:rFonts w:eastAsia="Arial MT" w:cs="Arial"/>
                <w:w w:val="105"/>
                <w:kern w:val="0"/>
                <w:lang w:val="en-US"/>
                <w14:ligatures w14:val="none"/>
              </w:rPr>
              <w:t>Are suitable test devices available?</w:t>
            </w:r>
          </w:p>
        </w:tc>
        <w:tc>
          <w:tcPr>
            <w:tcW w:w="6804" w:type="dxa"/>
          </w:tcPr>
          <w:p w14:paraId="13F5D4A7" w14:textId="77777777" w:rsidR="007F1CF0" w:rsidRPr="005C7A9A" w:rsidRDefault="007F1CF0" w:rsidP="0027132F">
            <w:pPr>
              <w:rPr>
                <w:rFonts w:eastAsia="Arial MT" w:cs="Arial"/>
                <w:w w:val="105"/>
                <w:kern w:val="0"/>
                <w:lang w:val="en-US"/>
                <w14:ligatures w14:val="none"/>
              </w:rPr>
            </w:pPr>
            <w:r w:rsidRPr="005C7A9A">
              <w:rPr>
                <w:rFonts w:eastAsia="Arial MT" w:cs="Arial"/>
                <w:w w:val="105"/>
                <w:kern w:val="0"/>
                <w:lang w:val="en-US"/>
                <w14:ligatures w14:val="none"/>
              </w:rPr>
              <w:t>Yes — group members have installed smartphone emulators on their PC for testing the Flutter app, and the relevant browsers for testing the ASP.NET app.</w:t>
            </w:r>
          </w:p>
          <w:p w14:paraId="58EBB90C" w14:textId="77777777" w:rsidR="007F1CF0" w:rsidRPr="005C7A9A" w:rsidRDefault="007F1CF0" w:rsidP="0027132F">
            <w:pPr>
              <w:rPr>
                <w:rFonts w:eastAsia="Arial MT" w:cs="Arial"/>
                <w:w w:val="105"/>
                <w:kern w:val="0"/>
                <w:lang w:val="en-US"/>
                <w14:ligatures w14:val="none"/>
              </w:rPr>
            </w:pPr>
          </w:p>
        </w:tc>
      </w:tr>
      <w:tr w:rsidR="007F1CF0" w:rsidRPr="003320C0" w14:paraId="363A639F" w14:textId="77777777" w:rsidTr="0027132F">
        <w:tc>
          <w:tcPr>
            <w:tcW w:w="3397" w:type="dxa"/>
          </w:tcPr>
          <w:p w14:paraId="7E35085B" w14:textId="77777777" w:rsidR="007F1CF0" w:rsidRPr="005C7A9A" w:rsidRDefault="007F1CF0" w:rsidP="0027132F">
            <w:pPr>
              <w:rPr>
                <w:rFonts w:eastAsia="Arial MT" w:cs="Arial"/>
                <w:w w:val="105"/>
                <w:kern w:val="0"/>
                <w:lang w:val="en-US"/>
                <w14:ligatures w14:val="none"/>
              </w:rPr>
            </w:pPr>
            <w:r w:rsidRPr="005C7A9A">
              <w:rPr>
                <w:rFonts w:eastAsia="Arial MT" w:cs="Arial"/>
                <w:w w:val="105"/>
                <w:kern w:val="0"/>
                <w:lang w:val="en-US"/>
                <w14:ligatures w14:val="none"/>
              </w:rPr>
              <w:t>Is reliable internet access available?</w:t>
            </w:r>
          </w:p>
        </w:tc>
        <w:tc>
          <w:tcPr>
            <w:tcW w:w="6804" w:type="dxa"/>
          </w:tcPr>
          <w:p w14:paraId="538E8C89" w14:textId="77777777" w:rsidR="007F1CF0" w:rsidRPr="005C7A9A" w:rsidRDefault="007F1CF0" w:rsidP="0027132F">
            <w:pPr>
              <w:rPr>
                <w:rFonts w:eastAsia="Arial MT" w:cs="Arial"/>
                <w:w w:val="105"/>
                <w:kern w:val="0"/>
                <w:lang w:val="en-US"/>
                <w14:ligatures w14:val="none"/>
              </w:rPr>
            </w:pPr>
            <w:r w:rsidRPr="005C7A9A">
              <w:rPr>
                <w:rFonts w:eastAsia="Arial MT" w:cs="Arial"/>
                <w:w w:val="105"/>
                <w:kern w:val="0"/>
                <w:lang w:val="en-US"/>
                <w14:ligatures w14:val="none"/>
              </w:rPr>
              <w:t>Mostly yes, though not always guaranteed for every member.</w:t>
            </w:r>
          </w:p>
          <w:p w14:paraId="1EB238D1" w14:textId="77777777" w:rsidR="007F1CF0" w:rsidRPr="005C7A9A" w:rsidRDefault="007F1CF0" w:rsidP="0027132F">
            <w:pPr>
              <w:rPr>
                <w:rFonts w:eastAsia="Arial MT" w:cs="Arial"/>
                <w:w w:val="105"/>
                <w:kern w:val="0"/>
                <w:lang w:val="en-US"/>
                <w14:ligatures w14:val="none"/>
              </w:rPr>
            </w:pPr>
          </w:p>
        </w:tc>
      </w:tr>
    </w:tbl>
    <w:p w14:paraId="790C9F5A" w14:textId="77777777" w:rsidR="007F1CF0" w:rsidRPr="001D57C6" w:rsidRDefault="007F1CF0" w:rsidP="007F1CF0">
      <w:pPr>
        <w:spacing w:after="150"/>
        <w:rPr>
          <w:rFonts w:eastAsia="Arial Black" w:cs="Arial"/>
          <w:bCs/>
          <w:w w:val="90"/>
        </w:rPr>
      </w:pPr>
      <w:r w:rsidRPr="003320C0">
        <w:rPr>
          <w:rFonts w:ascii="Arial Black" w:hAnsi="Arial Black" w:cs="Arial"/>
          <w:b/>
          <w:bCs/>
          <w:sz w:val="28"/>
          <w:szCs w:val="28"/>
        </w:rPr>
        <w:t>Technical Feasibility Decision</w:t>
      </w:r>
      <w:r w:rsidRPr="003320C0">
        <w:rPr>
          <w:rFonts w:cs="Arial"/>
          <w:b/>
          <w:bCs/>
        </w:rPr>
        <w:t xml:space="preserve">: </w:t>
      </w:r>
      <w:r w:rsidRPr="005C7A9A">
        <w:rPr>
          <w:rFonts w:eastAsia="Arial MT" w:cs="Arial"/>
          <w:w w:val="105"/>
        </w:rPr>
        <w:t>Feasible with changes</w:t>
      </w:r>
    </w:p>
    <w:p w14:paraId="744A42AB" w14:textId="77777777" w:rsidR="007F1CF0" w:rsidRPr="005C7A9A" w:rsidRDefault="007F1CF0" w:rsidP="007F1CF0">
      <w:pPr>
        <w:spacing w:after="120"/>
        <w:rPr>
          <w:rFonts w:eastAsia="Arial MT" w:cs="Arial"/>
          <w:w w:val="105"/>
        </w:rPr>
      </w:pPr>
      <w:r w:rsidRPr="005C7A9A">
        <w:rPr>
          <w:rFonts w:eastAsia="Arial MT" w:cs="Arial"/>
          <w:w w:val="105"/>
        </w:rPr>
        <w:t xml:space="preserve">The group has access to the required tools, and the core functions (portfolio, estimator, booking form) are achievable. However, Flutter, ASP.NET, and </w:t>
      </w:r>
      <w:proofErr w:type="spellStart"/>
      <w:r w:rsidRPr="005C7A9A">
        <w:rPr>
          <w:rFonts w:eastAsia="Arial MT" w:cs="Arial"/>
          <w:w w:val="105"/>
        </w:rPr>
        <w:t>Supabase</w:t>
      </w:r>
      <w:proofErr w:type="spellEnd"/>
      <w:r w:rsidRPr="005C7A9A">
        <w:rPr>
          <w:rFonts w:eastAsia="Arial MT" w:cs="Arial"/>
          <w:w w:val="105"/>
        </w:rPr>
        <w:t xml:space="preserve"> integration skills are still developing, so more advanced functions should be simplified or postponed.</w:t>
      </w:r>
      <w:bookmarkStart w:id="162" w:name="System_Quality_Requirements"/>
      <w:bookmarkStart w:id="163" w:name="_Toc238991878"/>
      <w:bookmarkEnd w:id="162"/>
    </w:p>
    <w:p w14:paraId="5FEC8771" w14:textId="77777777" w:rsidR="007F1CF0" w:rsidRDefault="007F1CF0" w:rsidP="007F1CF0">
      <w:pPr>
        <w:spacing w:after="120"/>
        <w:rPr>
          <w:rFonts w:cs="Arial"/>
        </w:rPr>
      </w:pPr>
    </w:p>
    <w:p w14:paraId="1014D47E" w14:textId="77777777" w:rsidR="007F1CF0" w:rsidRPr="00505D33" w:rsidRDefault="007F1CF0" w:rsidP="007F1CF0">
      <w:pPr>
        <w:spacing w:after="120"/>
        <w:rPr>
          <w:rFonts w:cs="Arial"/>
        </w:rPr>
      </w:pPr>
    </w:p>
    <w:p w14:paraId="0A28A278" w14:textId="77777777" w:rsidR="007F1CF0" w:rsidRPr="000D1B39" w:rsidRDefault="007F1CF0" w:rsidP="007F1CF0">
      <w:pPr>
        <w:pStyle w:val="Heading1"/>
        <w:tabs>
          <w:tab w:val="left" w:pos="401"/>
        </w:tabs>
        <w:rPr>
          <w:rFonts w:ascii="Arial" w:eastAsia="Arial MT" w:hAnsi="Arial" w:cs="Arial"/>
          <w:w w:val="105"/>
        </w:rPr>
      </w:pPr>
      <w:r w:rsidRPr="00556489">
        <w:rPr>
          <w:rFonts w:ascii="Arial Black" w:hAnsi="Arial Black"/>
          <w:color w:val="auto"/>
          <w:spacing w:val="-2"/>
          <w:sz w:val="32"/>
          <w:szCs w:val="32"/>
        </w:rPr>
        <w:t>6.2 Operational Feasibility</w:t>
      </w:r>
      <w:bookmarkEnd w:id="163"/>
    </w:p>
    <w:tbl>
      <w:tblPr>
        <w:tblStyle w:val="ListTable4-Accent4"/>
        <w:tblW w:w="9800" w:type="dxa"/>
        <w:tblLook w:val="04A0" w:firstRow="1" w:lastRow="0" w:firstColumn="1" w:lastColumn="0" w:noHBand="0" w:noVBand="1"/>
      </w:tblPr>
      <w:tblGrid>
        <w:gridCol w:w="4500"/>
        <w:gridCol w:w="5300"/>
      </w:tblGrid>
      <w:tr w:rsidR="007F1CF0" w:rsidRPr="003320C0" w14:paraId="261CC2CB" w14:textId="77777777" w:rsidTr="002713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53ED8E04" w14:textId="77777777" w:rsidR="007F1CF0" w:rsidRPr="003320C0" w:rsidRDefault="007F1CF0" w:rsidP="0027132F">
            <w:pPr>
              <w:rPr>
                <w:rFonts w:ascii="Arial Black" w:hAnsi="Arial Black" w:cs="Arial"/>
                <w:sz w:val="28"/>
                <w:szCs w:val="28"/>
              </w:rPr>
            </w:pPr>
            <w:r w:rsidRPr="003320C0">
              <w:rPr>
                <w:rFonts w:ascii="Arial Black" w:hAnsi="Arial Black" w:cs="Arial"/>
                <w:sz w:val="28"/>
                <w:szCs w:val="28"/>
              </w:rPr>
              <w:t>Question</w:t>
            </w:r>
          </w:p>
        </w:tc>
        <w:tc>
          <w:tcPr>
            <w:tcW w:w="5300" w:type="dxa"/>
          </w:tcPr>
          <w:p w14:paraId="5B6E00AD" w14:textId="77777777" w:rsidR="007F1CF0" w:rsidRPr="003320C0" w:rsidRDefault="007F1CF0" w:rsidP="0027132F">
            <w:pPr>
              <w:cnfStyle w:val="100000000000" w:firstRow="1" w:lastRow="0" w:firstColumn="0" w:lastColumn="0" w:oddVBand="0" w:evenVBand="0" w:oddHBand="0" w:evenHBand="0" w:firstRowFirstColumn="0" w:firstRowLastColumn="0" w:lastRowFirstColumn="0" w:lastRowLastColumn="0"/>
              <w:rPr>
                <w:rFonts w:ascii="Arial Black" w:hAnsi="Arial Black" w:cs="Arial"/>
                <w:sz w:val="28"/>
                <w:szCs w:val="28"/>
              </w:rPr>
            </w:pPr>
            <w:r w:rsidRPr="003320C0">
              <w:rPr>
                <w:rFonts w:ascii="Arial Black" w:hAnsi="Arial Black" w:cs="Arial"/>
                <w:sz w:val="28"/>
                <w:szCs w:val="28"/>
              </w:rPr>
              <w:t>Group Finding</w:t>
            </w:r>
          </w:p>
        </w:tc>
      </w:tr>
      <w:tr w:rsidR="007F1CF0" w:rsidRPr="003320C0" w14:paraId="27179533" w14:textId="77777777" w:rsidTr="0027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3869A656" w14:textId="77777777" w:rsidR="007F1CF0" w:rsidRPr="005C7A9A" w:rsidRDefault="007F1CF0" w:rsidP="0027132F">
            <w:pPr>
              <w:rPr>
                <w:rFonts w:eastAsia="Arial MT" w:cs="Arial"/>
                <w:b w:val="0"/>
                <w:bCs w:val="0"/>
                <w:w w:val="105"/>
                <w:kern w:val="0"/>
                <w:lang w:val="en-US"/>
                <w14:ligatures w14:val="none"/>
              </w:rPr>
            </w:pPr>
            <w:r w:rsidRPr="005C7A9A">
              <w:rPr>
                <w:rFonts w:eastAsia="Arial MT" w:cs="Arial"/>
                <w:b w:val="0"/>
                <w:bCs w:val="0"/>
                <w:w w:val="105"/>
                <w:kern w:val="0"/>
                <w:lang w:val="en-US"/>
                <w14:ligatures w14:val="none"/>
              </w:rPr>
              <w:t>Will the prototype address the stakeholder's problem?</w:t>
            </w:r>
          </w:p>
        </w:tc>
        <w:tc>
          <w:tcPr>
            <w:tcW w:w="5300" w:type="dxa"/>
          </w:tcPr>
          <w:p w14:paraId="481EFABF"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Yes — it replaces the manual, WhatsApp-only quoting process with self-service browsing, estimating, and booking.</w:t>
            </w:r>
          </w:p>
          <w:p w14:paraId="6786527E"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p>
        </w:tc>
      </w:tr>
      <w:tr w:rsidR="007F1CF0" w:rsidRPr="003320C0" w14:paraId="246DA9D8" w14:textId="77777777" w:rsidTr="0027132F">
        <w:tc>
          <w:tcPr>
            <w:cnfStyle w:val="001000000000" w:firstRow="0" w:lastRow="0" w:firstColumn="1" w:lastColumn="0" w:oddVBand="0" w:evenVBand="0" w:oddHBand="0" w:evenHBand="0" w:firstRowFirstColumn="0" w:firstRowLastColumn="0" w:lastRowFirstColumn="0" w:lastRowLastColumn="0"/>
            <w:tcW w:w="4500" w:type="dxa"/>
          </w:tcPr>
          <w:p w14:paraId="4EC38ECE" w14:textId="77777777" w:rsidR="007F1CF0" w:rsidRPr="005C7A9A" w:rsidRDefault="007F1CF0" w:rsidP="0027132F">
            <w:pPr>
              <w:rPr>
                <w:rFonts w:eastAsia="Arial MT" w:cs="Arial"/>
                <w:b w:val="0"/>
                <w:bCs w:val="0"/>
                <w:w w:val="105"/>
                <w:kern w:val="0"/>
                <w:lang w:val="en-US"/>
                <w14:ligatures w14:val="none"/>
              </w:rPr>
            </w:pPr>
            <w:r w:rsidRPr="005C7A9A">
              <w:rPr>
                <w:rFonts w:eastAsia="Arial MT" w:cs="Arial"/>
                <w:b w:val="0"/>
                <w:bCs w:val="0"/>
                <w:w w:val="105"/>
                <w:kern w:val="0"/>
                <w:lang w:val="en-US"/>
                <w14:ligatures w14:val="none"/>
              </w:rPr>
              <w:t>Who will use the mobile application?</w:t>
            </w:r>
          </w:p>
        </w:tc>
        <w:tc>
          <w:tcPr>
            <w:tcW w:w="5300" w:type="dxa"/>
          </w:tcPr>
          <w:p w14:paraId="3F4A6767" w14:textId="77777777" w:rsidR="007F1CF0" w:rsidRPr="005C7A9A" w:rsidRDefault="007F1CF0" w:rsidP="0027132F">
            <w:pPr>
              <w:cnfStyle w:val="000000000000" w:firstRow="0" w:lastRow="0" w:firstColumn="0" w:lastColumn="0" w:oddVBand="0" w:evenVBand="0" w:oddHBand="0"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The business owner and her two business partners.</w:t>
            </w:r>
          </w:p>
        </w:tc>
      </w:tr>
      <w:tr w:rsidR="007F1CF0" w:rsidRPr="003320C0" w14:paraId="4156164A" w14:textId="77777777" w:rsidTr="0027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1E198BA1" w14:textId="77777777" w:rsidR="007F1CF0" w:rsidRPr="005C7A9A" w:rsidRDefault="007F1CF0" w:rsidP="0027132F">
            <w:pPr>
              <w:rPr>
                <w:rFonts w:eastAsia="Arial MT" w:cs="Arial"/>
                <w:b w:val="0"/>
                <w:bCs w:val="0"/>
                <w:w w:val="105"/>
                <w:kern w:val="0"/>
                <w:lang w:val="en-US"/>
                <w14:ligatures w14:val="none"/>
              </w:rPr>
            </w:pPr>
            <w:r w:rsidRPr="005C7A9A">
              <w:rPr>
                <w:rFonts w:eastAsia="Arial MT" w:cs="Arial"/>
                <w:b w:val="0"/>
                <w:bCs w:val="0"/>
                <w:w w:val="105"/>
                <w:kern w:val="0"/>
                <w:lang w:val="en-US"/>
                <w14:ligatures w14:val="none"/>
              </w:rPr>
              <w:t>Who will use the web application?</w:t>
            </w:r>
          </w:p>
        </w:tc>
        <w:tc>
          <w:tcPr>
            <w:tcW w:w="5300" w:type="dxa"/>
          </w:tcPr>
          <w:p w14:paraId="550E4FE4"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Prospective and existing customers.</w:t>
            </w:r>
          </w:p>
          <w:p w14:paraId="211BC4B5"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p>
        </w:tc>
      </w:tr>
      <w:tr w:rsidR="007F1CF0" w:rsidRPr="003320C0" w14:paraId="55A20C08" w14:textId="77777777" w:rsidTr="0027132F">
        <w:tc>
          <w:tcPr>
            <w:cnfStyle w:val="001000000000" w:firstRow="0" w:lastRow="0" w:firstColumn="1" w:lastColumn="0" w:oddVBand="0" w:evenVBand="0" w:oddHBand="0" w:evenHBand="0" w:firstRowFirstColumn="0" w:firstRowLastColumn="0" w:lastRowFirstColumn="0" w:lastRowLastColumn="0"/>
            <w:tcW w:w="4500" w:type="dxa"/>
          </w:tcPr>
          <w:p w14:paraId="1EA1FA1D" w14:textId="77777777" w:rsidR="007F1CF0" w:rsidRPr="005C7A9A" w:rsidRDefault="007F1CF0" w:rsidP="0027132F">
            <w:pPr>
              <w:rPr>
                <w:rFonts w:eastAsia="Arial MT" w:cs="Arial"/>
                <w:b w:val="0"/>
                <w:bCs w:val="0"/>
                <w:w w:val="105"/>
                <w:kern w:val="0"/>
                <w:lang w:val="en-US"/>
                <w14:ligatures w14:val="none"/>
              </w:rPr>
            </w:pPr>
            <w:r w:rsidRPr="005C7A9A">
              <w:rPr>
                <w:rFonts w:eastAsia="Arial MT" w:cs="Arial"/>
                <w:b w:val="0"/>
                <w:bCs w:val="0"/>
                <w:w w:val="105"/>
                <w:kern w:val="0"/>
                <w:lang w:val="en-US"/>
                <w14:ligatures w14:val="none"/>
              </w:rPr>
              <w:t>Do the intended users have suitable devices?</w:t>
            </w:r>
          </w:p>
        </w:tc>
        <w:tc>
          <w:tcPr>
            <w:tcW w:w="5300" w:type="dxa"/>
          </w:tcPr>
          <w:p w14:paraId="4704ED39" w14:textId="77777777" w:rsidR="007F1CF0" w:rsidRPr="005C7A9A" w:rsidRDefault="007F1CF0" w:rsidP="0027132F">
            <w:pPr>
              <w:cnfStyle w:val="000000000000" w:firstRow="0" w:lastRow="0" w:firstColumn="0" w:lastColumn="0" w:oddVBand="0" w:evenVBand="0" w:oddHBand="0" w:evenHBand="0" w:firstRowFirstColumn="0" w:firstRowLastColumn="0" w:lastRowFirstColumn="0" w:lastRowLastColumn="0"/>
              <w:rPr>
                <w:rFonts w:eastAsia="Arial MT" w:cs="Arial"/>
                <w:w w:val="105"/>
                <w:kern w:val="0"/>
                <w:lang w:val="en-US"/>
                <w14:ligatures w14:val="none"/>
              </w:rPr>
            </w:pPr>
            <w:r w:rsidRPr="000F3A22">
              <w:rPr>
                <w:rFonts w:eastAsia="Arial MT" w:cs="Arial"/>
                <w:w w:val="105"/>
                <w:kern w:val="0"/>
                <w14:ligatures w14:val="none"/>
              </w:rPr>
              <w:t>Yes. Customers have suitable devices, as they already use smartphones to communicate with the business through WhatsApp and to access social-media and advertising platforms such as Facebook and TikTok. This indicates that they have access to devices capable of supporting the proposed application.</w:t>
            </w:r>
            <w:r w:rsidRPr="005C7A9A">
              <w:rPr>
                <w:rFonts w:eastAsia="Arial MT" w:cs="Arial"/>
                <w:w w:val="105"/>
                <w:kern w:val="0"/>
                <w:lang w:val="en-US"/>
                <w14:ligatures w14:val="none"/>
              </w:rPr>
              <w:t>.</w:t>
            </w:r>
          </w:p>
          <w:p w14:paraId="230D7083" w14:textId="77777777" w:rsidR="007F1CF0" w:rsidRPr="005C7A9A" w:rsidRDefault="007F1CF0" w:rsidP="0027132F">
            <w:pPr>
              <w:cnfStyle w:val="000000000000" w:firstRow="0" w:lastRow="0" w:firstColumn="0" w:lastColumn="0" w:oddVBand="0" w:evenVBand="0" w:oddHBand="0" w:evenHBand="0" w:firstRowFirstColumn="0" w:firstRowLastColumn="0" w:lastRowFirstColumn="0" w:lastRowLastColumn="0"/>
              <w:rPr>
                <w:rFonts w:eastAsia="Arial MT" w:cs="Arial"/>
                <w:w w:val="105"/>
                <w:kern w:val="0"/>
                <w:lang w:val="en-US"/>
                <w14:ligatures w14:val="none"/>
              </w:rPr>
            </w:pPr>
          </w:p>
        </w:tc>
      </w:tr>
      <w:tr w:rsidR="007F1CF0" w:rsidRPr="003320C0" w14:paraId="64B285E4" w14:textId="77777777" w:rsidTr="0027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44B482D2" w14:textId="77777777" w:rsidR="007F1CF0" w:rsidRPr="005C7A9A" w:rsidRDefault="007F1CF0" w:rsidP="0027132F">
            <w:pPr>
              <w:rPr>
                <w:rFonts w:eastAsia="Arial MT" w:cs="Arial"/>
                <w:b w:val="0"/>
                <w:bCs w:val="0"/>
                <w:w w:val="105"/>
                <w:kern w:val="0"/>
                <w:lang w:val="en-US"/>
                <w14:ligatures w14:val="none"/>
              </w:rPr>
            </w:pPr>
            <w:r w:rsidRPr="005C7A9A">
              <w:rPr>
                <w:rFonts w:eastAsia="Arial MT" w:cs="Arial"/>
                <w:b w:val="0"/>
                <w:bCs w:val="0"/>
                <w:w w:val="105"/>
                <w:kern w:val="0"/>
                <w:lang w:val="en-US"/>
                <w14:ligatures w14:val="none"/>
              </w:rPr>
              <w:t>Do users have suitable internet access?</w:t>
            </w:r>
          </w:p>
        </w:tc>
        <w:tc>
          <w:tcPr>
            <w:tcW w:w="5300" w:type="dxa"/>
          </w:tcPr>
          <w:p w14:paraId="5C0B8C0D"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Customers are reached via social media, implying general internet access; the owner's constraint is her limited available time, not connectivity.</w:t>
            </w:r>
          </w:p>
          <w:p w14:paraId="4208BFCA"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p>
        </w:tc>
      </w:tr>
      <w:tr w:rsidR="007F1CF0" w:rsidRPr="003320C0" w14:paraId="28DEC751" w14:textId="77777777" w:rsidTr="0027132F">
        <w:tc>
          <w:tcPr>
            <w:cnfStyle w:val="001000000000" w:firstRow="0" w:lastRow="0" w:firstColumn="1" w:lastColumn="0" w:oddVBand="0" w:evenVBand="0" w:oddHBand="0" w:evenHBand="0" w:firstRowFirstColumn="0" w:firstRowLastColumn="0" w:lastRowFirstColumn="0" w:lastRowLastColumn="0"/>
            <w:tcW w:w="4500" w:type="dxa"/>
          </w:tcPr>
          <w:p w14:paraId="2FC7700B" w14:textId="77777777" w:rsidR="007F1CF0" w:rsidRPr="005C7A9A" w:rsidRDefault="007F1CF0" w:rsidP="0027132F">
            <w:pPr>
              <w:rPr>
                <w:rFonts w:eastAsia="Arial MT" w:cs="Arial"/>
                <w:b w:val="0"/>
                <w:bCs w:val="0"/>
                <w:w w:val="105"/>
                <w:kern w:val="0"/>
                <w:lang w:val="en-US"/>
                <w14:ligatures w14:val="none"/>
              </w:rPr>
            </w:pPr>
            <w:r w:rsidRPr="005C7A9A">
              <w:rPr>
                <w:rFonts w:eastAsia="Arial MT" w:cs="Arial"/>
                <w:b w:val="0"/>
                <w:bCs w:val="0"/>
                <w:w w:val="105"/>
                <w:kern w:val="0"/>
                <w:lang w:val="en-US"/>
                <w14:ligatures w14:val="none"/>
              </w:rPr>
              <w:t>Will the proposed solution fit the organization’s current activities?</w:t>
            </w:r>
          </w:p>
        </w:tc>
        <w:tc>
          <w:tcPr>
            <w:tcW w:w="5300" w:type="dxa"/>
          </w:tcPr>
          <w:p w14:paraId="11222546" w14:textId="77777777" w:rsidR="007F1CF0" w:rsidRPr="005C7A9A" w:rsidRDefault="007F1CF0" w:rsidP="0027132F">
            <w:pPr>
              <w:cnfStyle w:val="000000000000" w:firstRow="0" w:lastRow="0" w:firstColumn="0" w:lastColumn="0" w:oddVBand="0" w:evenVBand="0" w:oddHBand="0"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Yes — it digitizes the existing process (browse portfolio → get estimate → book → delivery) rather than replacing it.</w:t>
            </w:r>
          </w:p>
          <w:p w14:paraId="65FCA8A6" w14:textId="77777777" w:rsidR="007F1CF0" w:rsidRPr="005C7A9A" w:rsidRDefault="007F1CF0" w:rsidP="0027132F">
            <w:pPr>
              <w:cnfStyle w:val="000000000000" w:firstRow="0" w:lastRow="0" w:firstColumn="0" w:lastColumn="0" w:oddVBand="0" w:evenVBand="0" w:oddHBand="0" w:evenHBand="0" w:firstRowFirstColumn="0" w:firstRowLastColumn="0" w:lastRowFirstColumn="0" w:lastRowLastColumn="0"/>
              <w:rPr>
                <w:rFonts w:eastAsia="Arial MT" w:cs="Arial"/>
                <w:w w:val="105"/>
                <w:kern w:val="0"/>
                <w:lang w:val="en-US"/>
                <w14:ligatures w14:val="none"/>
              </w:rPr>
            </w:pPr>
          </w:p>
        </w:tc>
      </w:tr>
      <w:tr w:rsidR="007F1CF0" w:rsidRPr="003320C0" w14:paraId="36C7BE5E" w14:textId="77777777" w:rsidTr="0027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05912E32" w14:textId="77777777" w:rsidR="007F1CF0" w:rsidRPr="005C7A9A" w:rsidRDefault="007F1CF0" w:rsidP="0027132F">
            <w:pPr>
              <w:rPr>
                <w:rFonts w:eastAsia="Arial MT" w:cs="Arial"/>
                <w:b w:val="0"/>
                <w:bCs w:val="0"/>
                <w:w w:val="105"/>
                <w:kern w:val="0"/>
                <w:lang w:val="en-US"/>
                <w14:ligatures w14:val="none"/>
              </w:rPr>
            </w:pPr>
            <w:r w:rsidRPr="005C7A9A">
              <w:rPr>
                <w:rFonts w:eastAsia="Arial MT" w:cs="Arial"/>
                <w:b w:val="0"/>
                <w:bCs w:val="0"/>
                <w:w w:val="105"/>
                <w:kern w:val="0"/>
                <w:lang w:val="en-US"/>
                <w14:ligatures w14:val="none"/>
              </w:rPr>
              <w:t>Will users require guidance or training?</w:t>
            </w:r>
          </w:p>
        </w:tc>
        <w:tc>
          <w:tcPr>
            <w:tcW w:w="5300" w:type="dxa"/>
          </w:tcPr>
          <w:p w14:paraId="2DA5D762"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Customers should not need training, given a simple self-service flow; the owner and partners may need a short walkthrough of the admin dashboard.</w:t>
            </w:r>
          </w:p>
          <w:p w14:paraId="4E448C50"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p>
        </w:tc>
      </w:tr>
      <w:tr w:rsidR="007F1CF0" w:rsidRPr="003320C0" w14:paraId="20D905BF" w14:textId="77777777" w:rsidTr="0027132F">
        <w:tc>
          <w:tcPr>
            <w:cnfStyle w:val="001000000000" w:firstRow="0" w:lastRow="0" w:firstColumn="1" w:lastColumn="0" w:oddVBand="0" w:evenVBand="0" w:oddHBand="0" w:evenHBand="0" w:firstRowFirstColumn="0" w:firstRowLastColumn="0" w:lastRowFirstColumn="0" w:lastRowLastColumn="0"/>
            <w:tcW w:w="4500" w:type="dxa"/>
          </w:tcPr>
          <w:p w14:paraId="27DEE5CE" w14:textId="77777777" w:rsidR="007F1CF0" w:rsidRPr="005C7A9A" w:rsidRDefault="007F1CF0" w:rsidP="0027132F">
            <w:pPr>
              <w:rPr>
                <w:rFonts w:eastAsia="Arial MT" w:cs="Arial"/>
                <w:b w:val="0"/>
                <w:bCs w:val="0"/>
                <w:w w:val="105"/>
                <w:kern w:val="0"/>
                <w:lang w:val="en-US"/>
                <w14:ligatures w14:val="none"/>
              </w:rPr>
            </w:pPr>
            <w:r w:rsidRPr="005C7A9A">
              <w:rPr>
                <w:rFonts w:eastAsia="Arial MT" w:cs="Arial"/>
                <w:b w:val="0"/>
                <w:bCs w:val="0"/>
                <w:w w:val="105"/>
                <w:kern w:val="0"/>
                <w:lang w:val="en-US"/>
                <w14:ligatures w14:val="none"/>
              </w:rPr>
              <w:t>Are any proposed functions unsuitable for the intended users?</w:t>
            </w:r>
          </w:p>
        </w:tc>
        <w:tc>
          <w:tcPr>
            <w:tcW w:w="5300" w:type="dxa"/>
          </w:tcPr>
          <w:p w14:paraId="2D22D885" w14:textId="77777777" w:rsidR="007F1CF0" w:rsidRPr="005C7A9A" w:rsidRDefault="007F1CF0" w:rsidP="0027132F">
            <w:pPr>
              <w:cnfStyle w:val="000000000000" w:firstRow="0" w:lastRow="0" w:firstColumn="0" w:lastColumn="0" w:oddVBand="0" w:evenVBand="0" w:oddHBand="0"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No — the proposed functions were chosen to mirror the owner's existing manual steps in digital form.</w:t>
            </w:r>
          </w:p>
          <w:p w14:paraId="2CD92123" w14:textId="77777777" w:rsidR="007F1CF0" w:rsidRPr="005C7A9A" w:rsidRDefault="007F1CF0" w:rsidP="0027132F">
            <w:pPr>
              <w:cnfStyle w:val="000000000000" w:firstRow="0" w:lastRow="0" w:firstColumn="0" w:lastColumn="0" w:oddVBand="0" w:evenVBand="0" w:oddHBand="0" w:evenHBand="0" w:firstRowFirstColumn="0" w:firstRowLastColumn="0" w:lastRowFirstColumn="0" w:lastRowLastColumn="0"/>
              <w:rPr>
                <w:rFonts w:eastAsia="Arial MT" w:cs="Arial"/>
                <w:w w:val="105"/>
                <w:kern w:val="0"/>
                <w:lang w:val="en-US"/>
                <w14:ligatures w14:val="none"/>
              </w:rPr>
            </w:pPr>
          </w:p>
        </w:tc>
      </w:tr>
    </w:tbl>
    <w:p w14:paraId="40BE358C" w14:textId="77777777" w:rsidR="007F1CF0" w:rsidRPr="005C7A9A" w:rsidRDefault="007F1CF0" w:rsidP="007F1CF0">
      <w:pPr>
        <w:spacing w:after="150"/>
        <w:rPr>
          <w:rFonts w:eastAsia="Arial MT" w:cs="Arial"/>
          <w:w w:val="105"/>
        </w:rPr>
      </w:pPr>
      <w:r w:rsidRPr="003320C0">
        <w:rPr>
          <w:rFonts w:ascii="Arial Black" w:hAnsi="Arial Black" w:cs="Arial"/>
          <w:b/>
          <w:bCs/>
          <w:sz w:val="28"/>
          <w:szCs w:val="28"/>
        </w:rPr>
        <w:t>Operational Feasibility Decision</w:t>
      </w:r>
      <w:r w:rsidRPr="003320C0">
        <w:rPr>
          <w:rFonts w:cs="Arial"/>
          <w:b/>
          <w:bCs/>
        </w:rPr>
        <w:t xml:space="preserve">: </w:t>
      </w:r>
      <w:r w:rsidRPr="005C7A9A">
        <w:rPr>
          <w:rFonts w:eastAsia="Arial MT" w:cs="Arial"/>
          <w:w w:val="105"/>
        </w:rPr>
        <w:t>Feasible with changes</w:t>
      </w:r>
    </w:p>
    <w:p w14:paraId="5C19086F" w14:textId="77777777" w:rsidR="007F1CF0" w:rsidRPr="005C7A9A" w:rsidRDefault="007F1CF0" w:rsidP="007F1CF0">
      <w:pPr>
        <w:spacing w:after="120"/>
        <w:rPr>
          <w:rFonts w:eastAsia="Arial MT" w:cs="Arial"/>
          <w:w w:val="105"/>
        </w:rPr>
      </w:pPr>
      <w:r w:rsidRPr="005C7A9A">
        <w:rPr>
          <w:rFonts w:eastAsia="Arial MT" w:cs="Arial"/>
          <w:w w:val="105"/>
        </w:rPr>
        <w:t xml:space="preserve">The proposed solution fits </w:t>
      </w:r>
      <w:proofErr w:type="spellStart"/>
      <w:r w:rsidRPr="005C7A9A">
        <w:rPr>
          <w:rFonts w:eastAsia="Arial MT" w:cs="Arial"/>
          <w:w w:val="105"/>
        </w:rPr>
        <w:t>AkeaEvents</w:t>
      </w:r>
      <w:proofErr w:type="spellEnd"/>
      <w:r w:rsidRPr="005C7A9A">
        <w:rPr>
          <w:rFonts w:eastAsia="Arial MT" w:cs="Arial"/>
          <w:w w:val="105"/>
        </w:rPr>
        <w:t>' current operations well, but the stakeholder's very limited feedback availability (evenings only, unavailable Thursdays) means the group must agree fixed, recurring meeting times to make development and validation practical.</w:t>
      </w:r>
    </w:p>
    <w:p w14:paraId="47657C97" w14:textId="77777777" w:rsidR="007F1CF0" w:rsidRDefault="007F1CF0" w:rsidP="007F1CF0">
      <w:pPr>
        <w:spacing w:after="0"/>
        <w:rPr>
          <w:rFonts w:eastAsia="Arial MT" w:cs="Arial"/>
          <w:w w:val="105"/>
        </w:rPr>
      </w:pPr>
    </w:p>
    <w:p w14:paraId="1B6986C6" w14:textId="77777777" w:rsidR="007F1CF0" w:rsidRDefault="007F1CF0" w:rsidP="007F1CF0">
      <w:pPr>
        <w:spacing w:after="0"/>
        <w:rPr>
          <w:rFonts w:eastAsia="Arial MT" w:cs="Arial"/>
          <w:w w:val="105"/>
        </w:rPr>
      </w:pPr>
    </w:p>
    <w:p w14:paraId="3A640C35" w14:textId="77777777" w:rsidR="007F1CF0" w:rsidRPr="00556489" w:rsidRDefault="007F1CF0" w:rsidP="007F1CF0">
      <w:pPr>
        <w:pStyle w:val="Heading1"/>
        <w:spacing w:before="400" w:after="200"/>
        <w:rPr>
          <w:rFonts w:ascii="Arial Black" w:hAnsi="Arial Black"/>
          <w:color w:val="auto"/>
          <w:spacing w:val="-2"/>
          <w:sz w:val="32"/>
          <w:szCs w:val="32"/>
        </w:rPr>
      </w:pPr>
      <w:bookmarkStart w:id="164" w:name="_Toc238991879"/>
      <w:r w:rsidRPr="00556489">
        <w:rPr>
          <w:rFonts w:ascii="Arial Black" w:hAnsi="Arial Black"/>
          <w:color w:val="auto"/>
          <w:spacing w:val="-2"/>
          <w:sz w:val="32"/>
          <w:szCs w:val="32"/>
        </w:rPr>
        <w:lastRenderedPageBreak/>
        <w:t>6.3 Economic Feasibility</w:t>
      </w:r>
      <w:bookmarkEnd w:id="164"/>
    </w:p>
    <w:tbl>
      <w:tblPr>
        <w:tblStyle w:val="ListTable4-Accent4"/>
        <w:tblW w:w="9800" w:type="dxa"/>
        <w:tblLook w:val="04A0" w:firstRow="1" w:lastRow="0" w:firstColumn="1" w:lastColumn="0" w:noHBand="0" w:noVBand="1"/>
      </w:tblPr>
      <w:tblGrid>
        <w:gridCol w:w="2600"/>
        <w:gridCol w:w="3300"/>
        <w:gridCol w:w="3900"/>
      </w:tblGrid>
      <w:tr w:rsidR="007F1CF0" w:rsidRPr="00556489" w14:paraId="445AA2B3" w14:textId="77777777" w:rsidTr="002713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2B352286" w14:textId="77777777" w:rsidR="007F1CF0" w:rsidRPr="00556489" w:rsidRDefault="007F1CF0" w:rsidP="0027132F">
            <w:pPr>
              <w:rPr>
                <w:rFonts w:ascii="Arial Black" w:hAnsi="Arial Black" w:cs="Arial"/>
                <w:b w:val="0"/>
                <w:bCs w:val="0"/>
                <w:sz w:val="28"/>
                <w:szCs w:val="28"/>
              </w:rPr>
            </w:pPr>
            <w:r w:rsidRPr="00556489">
              <w:rPr>
                <w:rFonts w:ascii="Arial Black" w:hAnsi="Arial Black" w:cs="Arial"/>
                <w:b w:val="0"/>
                <w:bCs w:val="0"/>
                <w:sz w:val="28"/>
                <w:szCs w:val="28"/>
              </w:rPr>
              <w:t>Resource</w:t>
            </w:r>
          </w:p>
        </w:tc>
        <w:tc>
          <w:tcPr>
            <w:tcW w:w="3300" w:type="dxa"/>
          </w:tcPr>
          <w:p w14:paraId="307A3D48" w14:textId="77777777" w:rsidR="007F1CF0" w:rsidRPr="00556489" w:rsidRDefault="007F1CF0" w:rsidP="0027132F">
            <w:pPr>
              <w:cnfStyle w:val="100000000000" w:firstRow="1" w:lastRow="0" w:firstColumn="0" w:lastColumn="0" w:oddVBand="0" w:evenVBand="0" w:oddHBand="0" w:evenHBand="0" w:firstRowFirstColumn="0" w:firstRowLastColumn="0" w:lastRowFirstColumn="0" w:lastRowLastColumn="0"/>
              <w:rPr>
                <w:rFonts w:ascii="Arial Black" w:hAnsi="Arial Black" w:cs="Arial"/>
                <w:b w:val="0"/>
                <w:bCs w:val="0"/>
                <w:sz w:val="28"/>
                <w:szCs w:val="28"/>
              </w:rPr>
            </w:pPr>
            <w:r w:rsidRPr="00556489">
              <w:rPr>
                <w:rFonts w:ascii="Arial Black" w:hAnsi="Arial Black" w:cs="Arial"/>
                <w:b w:val="0"/>
                <w:bCs w:val="0"/>
                <w:sz w:val="28"/>
                <w:szCs w:val="28"/>
              </w:rPr>
              <w:t>Available?</w:t>
            </w:r>
          </w:p>
        </w:tc>
        <w:tc>
          <w:tcPr>
            <w:tcW w:w="3900" w:type="dxa"/>
          </w:tcPr>
          <w:p w14:paraId="5C8DBB63" w14:textId="77777777" w:rsidR="007F1CF0" w:rsidRPr="00556489" w:rsidRDefault="007F1CF0" w:rsidP="0027132F">
            <w:pPr>
              <w:cnfStyle w:val="100000000000" w:firstRow="1" w:lastRow="0" w:firstColumn="0" w:lastColumn="0" w:oddVBand="0" w:evenVBand="0" w:oddHBand="0" w:evenHBand="0" w:firstRowFirstColumn="0" w:firstRowLastColumn="0" w:lastRowFirstColumn="0" w:lastRowLastColumn="0"/>
              <w:rPr>
                <w:rFonts w:ascii="Arial Black" w:hAnsi="Arial Black" w:cs="Arial"/>
                <w:b w:val="0"/>
                <w:bCs w:val="0"/>
                <w:sz w:val="28"/>
                <w:szCs w:val="28"/>
              </w:rPr>
            </w:pPr>
            <w:r w:rsidRPr="00556489">
              <w:rPr>
                <w:rFonts w:ascii="Arial Black" w:hAnsi="Arial Black" w:cs="Arial"/>
                <w:b w:val="0"/>
                <w:bCs w:val="0"/>
                <w:sz w:val="28"/>
                <w:szCs w:val="28"/>
              </w:rPr>
              <w:t>Action Required</w:t>
            </w:r>
          </w:p>
        </w:tc>
      </w:tr>
      <w:tr w:rsidR="007F1CF0" w:rsidRPr="003320C0" w14:paraId="24A9D8DA" w14:textId="77777777" w:rsidTr="0027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64208FC8" w14:textId="77777777" w:rsidR="007F1CF0" w:rsidRPr="005C7A9A" w:rsidRDefault="007F1CF0" w:rsidP="0027132F">
            <w:pPr>
              <w:rPr>
                <w:rFonts w:eastAsia="Arial MT" w:cs="Arial"/>
                <w:b w:val="0"/>
                <w:bCs w:val="0"/>
                <w:w w:val="105"/>
                <w:kern w:val="0"/>
                <w:lang w:val="en-US"/>
                <w14:ligatures w14:val="none"/>
              </w:rPr>
            </w:pPr>
            <w:r w:rsidRPr="005C7A9A">
              <w:rPr>
                <w:rFonts w:eastAsia="Arial MT" w:cs="Arial"/>
                <w:b w:val="0"/>
                <w:bCs w:val="0"/>
                <w:w w:val="105"/>
                <w:kern w:val="0"/>
                <w:lang w:val="en-US"/>
                <w14:ligatures w14:val="none"/>
              </w:rPr>
              <w:t>Internet access or data</w:t>
            </w:r>
          </w:p>
        </w:tc>
        <w:tc>
          <w:tcPr>
            <w:tcW w:w="3300" w:type="dxa"/>
          </w:tcPr>
          <w:p w14:paraId="5038D4EE"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Available (mostly)</w:t>
            </w:r>
          </w:p>
        </w:tc>
        <w:tc>
          <w:tcPr>
            <w:tcW w:w="3900" w:type="dxa"/>
          </w:tcPr>
          <w:p w14:paraId="2F4D902B"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Confirm backup options for members without reliable data.</w:t>
            </w:r>
          </w:p>
          <w:p w14:paraId="4DA09611"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p>
        </w:tc>
      </w:tr>
      <w:tr w:rsidR="007F1CF0" w:rsidRPr="003320C0" w14:paraId="6D4A0BCC" w14:textId="77777777" w:rsidTr="0027132F">
        <w:tc>
          <w:tcPr>
            <w:cnfStyle w:val="001000000000" w:firstRow="0" w:lastRow="0" w:firstColumn="1" w:lastColumn="0" w:oddVBand="0" w:evenVBand="0" w:oddHBand="0" w:evenHBand="0" w:firstRowFirstColumn="0" w:firstRowLastColumn="0" w:lastRowFirstColumn="0" w:lastRowLastColumn="0"/>
            <w:tcW w:w="2600" w:type="dxa"/>
          </w:tcPr>
          <w:p w14:paraId="22F0F266" w14:textId="77777777" w:rsidR="007F1CF0" w:rsidRPr="005C7A9A" w:rsidRDefault="007F1CF0" w:rsidP="0027132F">
            <w:pPr>
              <w:rPr>
                <w:rFonts w:eastAsia="Arial MT" w:cs="Arial"/>
                <w:b w:val="0"/>
                <w:bCs w:val="0"/>
                <w:w w:val="105"/>
                <w:kern w:val="0"/>
                <w:lang w:val="en-US"/>
                <w14:ligatures w14:val="none"/>
              </w:rPr>
            </w:pPr>
            <w:r w:rsidRPr="005C7A9A">
              <w:rPr>
                <w:rFonts w:eastAsia="Arial MT" w:cs="Arial"/>
                <w:b w:val="0"/>
                <w:bCs w:val="0"/>
                <w:w w:val="105"/>
                <w:kern w:val="0"/>
                <w:lang w:val="en-US"/>
                <w14:ligatures w14:val="none"/>
              </w:rPr>
              <w:t>Transport to the stakeholder</w:t>
            </w:r>
          </w:p>
        </w:tc>
        <w:tc>
          <w:tcPr>
            <w:tcW w:w="3300" w:type="dxa"/>
          </w:tcPr>
          <w:p w14:paraId="108FE64F" w14:textId="77777777" w:rsidR="007F1CF0" w:rsidRPr="005C7A9A" w:rsidRDefault="007F1CF0" w:rsidP="0027132F">
            <w:pPr>
              <w:cnfStyle w:val="000000000000" w:firstRow="0" w:lastRow="0" w:firstColumn="0" w:lastColumn="0" w:oddVBand="0" w:evenVBand="0" w:oddHBand="0"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Not Needed</w:t>
            </w:r>
          </w:p>
        </w:tc>
        <w:tc>
          <w:tcPr>
            <w:tcW w:w="3900" w:type="dxa"/>
          </w:tcPr>
          <w:p w14:paraId="7B832176" w14:textId="77777777" w:rsidR="007F1CF0" w:rsidRPr="005C7A9A" w:rsidRDefault="007F1CF0" w:rsidP="0027132F">
            <w:pPr>
              <w:cnfStyle w:val="000000000000" w:firstRow="0" w:lastRow="0" w:firstColumn="0" w:lastColumn="0" w:oddVBand="0" w:evenVBand="0" w:oddHBand="0"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Stakeholder prefers meetings to be held virtually (Microsoft Teams)</w:t>
            </w:r>
          </w:p>
          <w:p w14:paraId="70A7B7FB" w14:textId="77777777" w:rsidR="007F1CF0" w:rsidRPr="005C7A9A" w:rsidRDefault="007F1CF0" w:rsidP="0027132F">
            <w:pPr>
              <w:cnfStyle w:val="000000000000" w:firstRow="0" w:lastRow="0" w:firstColumn="0" w:lastColumn="0" w:oddVBand="0" w:evenVBand="0" w:oddHBand="0" w:evenHBand="0" w:firstRowFirstColumn="0" w:firstRowLastColumn="0" w:lastRowFirstColumn="0" w:lastRowLastColumn="0"/>
              <w:rPr>
                <w:rFonts w:eastAsia="Arial MT" w:cs="Arial"/>
                <w:w w:val="105"/>
                <w:kern w:val="0"/>
                <w:lang w:val="en-US"/>
                <w14:ligatures w14:val="none"/>
              </w:rPr>
            </w:pPr>
          </w:p>
        </w:tc>
      </w:tr>
      <w:tr w:rsidR="007F1CF0" w:rsidRPr="003320C0" w14:paraId="478770A0" w14:textId="77777777" w:rsidTr="0027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4CB37570" w14:textId="77777777" w:rsidR="007F1CF0" w:rsidRPr="005C7A9A" w:rsidRDefault="007F1CF0" w:rsidP="0027132F">
            <w:pPr>
              <w:rPr>
                <w:rFonts w:eastAsia="Arial MT" w:cs="Arial"/>
                <w:b w:val="0"/>
                <w:bCs w:val="0"/>
                <w:w w:val="105"/>
                <w:kern w:val="0"/>
                <w:lang w:val="en-US"/>
                <w14:ligatures w14:val="none"/>
              </w:rPr>
            </w:pPr>
            <w:r w:rsidRPr="005C7A9A">
              <w:rPr>
                <w:rFonts w:eastAsia="Arial MT" w:cs="Arial"/>
                <w:b w:val="0"/>
                <w:bCs w:val="0"/>
                <w:w w:val="105"/>
                <w:kern w:val="0"/>
                <w:lang w:val="en-US"/>
                <w14:ligatures w14:val="none"/>
              </w:rPr>
              <w:t>Development computers</w:t>
            </w:r>
          </w:p>
        </w:tc>
        <w:tc>
          <w:tcPr>
            <w:tcW w:w="3300" w:type="dxa"/>
          </w:tcPr>
          <w:p w14:paraId="1BAD2BEC"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Available (personal laptops)</w:t>
            </w:r>
          </w:p>
        </w:tc>
        <w:tc>
          <w:tcPr>
            <w:tcW w:w="3900" w:type="dxa"/>
          </w:tcPr>
          <w:p w14:paraId="5D7AB53B"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None.</w:t>
            </w:r>
          </w:p>
        </w:tc>
      </w:tr>
      <w:tr w:rsidR="007F1CF0" w:rsidRPr="003320C0" w14:paraId="6ED041BA" w14:textId="77777777" w:rsidTr="0027132F">
        <w:tc>
          <w:tcPr>
            <w:cnfStyle w:val="001000000000" w:firstRow="0" w:lastRow="0" w:firstColumn="1" w:lastColumn="0" w:oddVBand="0" w:evenVBand="0" w:oddHBand="0" w:evenHBand="0" w:firstRowFirstColumn="0" w:firstRowLastColumn="0" w:lastRowFirstColumn="0" w:lastRowLastColumn="0"/>
            <w:tcW w:w="2600" w:type="dxa"/>
          </w:tcPr>
          <w:p w14:paraId="31F87BF3" w14:textId="77777777" w:rsidR="007F1CF0" w:rsidRPr="005C7A9A" w:rsidRDefault="007F1CF0" w:rsidP="0027132F">
            <w:pPr>
              <w:rPr>
                <w:rFonts w:eastAsia="Arial MT" w:cs="Arial"/>
                <w:b w:val="0"/>
                <w:bCs w:val="0"/>
                <w:w w:val="105"/>
                <w:kern w:val="0"/>
                <w:lang w:val="en-US"/>
                <w14:ligatures w14:val="none"/>
              </w:rPr>
            </w:pPr>
            <w:r w:rsidRPr="005C7A9A">
              <w:rPr>
                <w:rFonts w:eastAsia="Arial MT" w:cs="Arial"/>
                <w:b w:val="0"/>
                <w:bCs w:val="0"/>
                <w:w w:val="105"/>
                <w:kern w:val="0"/>
                <w:lang w:val="en-US"/>
                <w14:ligatures w14:val="none"/>
              </w:rPr>
              <w:t>Test devices</w:t>
            </w:r>
          </w:p>
        </w:tc>
        <w:tc>
          <w:tcPr>
            <w:tcW w:w="3300" w:type="dxa"/>
          </w:tcPr>
          <w:p w14:paraId="24B7DA3E" w14:textId="77777777" w:rsidR="007F1CF0" w:rsidRPr="005C7A9A" w:rsidRDefault="007F1CF0" w:rsidP="0027132F">
            <w:pPr>
              <w:cnfStyle w:val="000000000000" w:firstRow="0" w:lastRow="0" w:firstColumn="0" w:lastColumn="0" w:oddVBand="0" w:evenVBand="0" w:oddHBand="0"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 xml:space="preserve">Available </w:t>
            </w:r>
          </w:p>
        </w:tc>
        <w:tc>
          <w:tcPr>
            <w:tcW w:w="3900" w:type="dxa"/>
          </w:tcPr>
          <w:p w14:paraId="3C3C4282" w14:textId="77777777" w:rsidR="007F1CF0" w:rsidRPr="005C7A9A" w:rsidRDefault="007F1CF0" w:rsidP="0027132F">
            <w:pPr>
              <w:cnfStyle w:val="000000000000" w:firstRow="0" w:lastRow="0" w:firstColumn="0" w:lastColumn="0" w:oddVBand="0" w:evenVBand="0" w:oddHBand="0"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None.</w:t>
            </w:r>
          </w:p>
        </w:tc>
      </w:tr>
      <w:tr w:rsidR="007F1CF0" w:rsidRPr="003320C0" w14:paraId="25B91E66" w14:textId="77777777" w:rsidTr="0027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467667DE" w14:textId="77777777" w:rsidR="007F1CF0" w:rsidRPr="005C7A9A" w:rsidRDefault="007F1CF0" w:rsidP="0027132F">
            <w:pPr>
              <w:rPr>
                <w:rFonts w:eastAsia="Arial MT" w:cs="Arial"/>
                <w:b w:val="0"/>
                <w:bCs w:val="0"/>
                <w:w w:val="105"/>
                <w:kern w:val="0"/>
                <w:lang w:val="en-US"/>
                <w14:ligatures w14:val="none"/>
              </w:rPr>
            </w:pPr>
            <w:r w:rsidRPr="005C7A9A">
              <w:rPr>
                <w:rFonts w:eastAsia="Arial MT" w:cs="Arial"/>
                <w:b w:val="0"/>
                <w:bCs w:val="0"/>
                <w:w w:val="105"/>
                <w:kern w:val="0"/>
                <w:lang w:val="en-US"/>
                <w14:ligatures w14:val="none"/>
              </w:rPr>
              <w:t>Required software</w:t>
            </w:r>
          </w:p>
        </w:tc>
        <w:tc>
          <w:tcPr>
            <w:tcW w:w="3300" w:type="dxa"/>
          </w:tcPr>
          <w:p w14:paraId="477B8DAF"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 xml:space="preserve">Available </w:t>
            </w:r>
          </w:p>
        </w:tc>
        <w:tc>
          <w:tcPr>
            <w:tcW w:w="3900" w:type="dxa"/>
          </w:tcPr>
          <w:p w14:paraId="69F74AD6"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Ensure all members install and configure the necessary tool versions.</w:t>
            </w:r>
          </w:p>
          <w:p w14:paraId="4EFEF2E5"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p>
        </w:tc>
      </w:tr>
      <w:tr w:rsidR="007F1CF0" w:rsidRPr="003320C0" w14:paraId="6284F8B7" w14:textId="77777777" w:rsidTr="0027132F">
        <w:tc>
          <w:tcPr>
            <w:cnfStyle w:val="001000000000" w:firstRow="0" w:lastRow="0" w:firstColumn="1" w:lastColumn="0" w:oddVBand="0" w:evenVBand="0" w:oddHBand="0" w:evenHBand="0" w:firstRowFirstColumn="0" w:firstRowLastColumn="0" w:lastRowFirstColumn="0" w:lastRowLastColumn="0"/>
            <w:tcW w:w="2600" w:type="dxa"/>
          </w:tcPr>
          <w:p w14:paraId="49CFF569" w14:textId="77777777" w:rsidR="007F1CF0" w:rsidRPr="005C7A9A" w:rsidRDefault="007F1CF0" w:rsidP="0027132F">
            <w:pPr>
              <w:rPr>
                <w:rFonts w:eastAsia="Arial MT" w:cs="Arial"/>
                <w:b w:val="0"/>
                <w:bCs w:val="0"/>
                <w:w w:val="105"/>
                <w:kern w:val="0"/>
                <w:lang w:val="en-US"/>
                <w14:ligatures w14:val="none"/>
              </w:rPr>
            </w:pPr>
            <w:proofErr w:type="spellStart"/>
            <w:r w:rsidRPr="005C7A9A">
              <w:rPr>
                <w:rFonts w:eastAsia="Arial MT" w:cs="Arial"/>
                <w:b w:val="0"/>
                <w:bCs w:val="0"/>
                <w:w w:val="105"/>
                <w:kern w:val="0"/>
                <w:lang w:val="en-US"/>
                <w14:ligatures w14:val="none"/>
              </w:rPr>
              <w:t>Supabase</w:t>
            </w:r>
            <w:proofErr w:type="spellEnd"/>
            <w:r w:rsidRPr="005C7A9A">
              <w:rPr>
                <w:rFonts w:eastAsia="Arial MT" w:cs="Arial"/>
                <w:b w:val="0"/>
                <w:bCs w:val="0"/>
                <w:w w:val="105"/>
                <w:kern w:val="0"/>
                <w:lang w:val="en-US"/>
                <w14:ligatures w14:val="none"/>
              </w:rPr>
              <w:t xml:space="preserve"> resources</w:t>
            </w:r>
          </w:p>
        </w:tc>
        <w:tc>
          <w:tcPr>
            <w:tcW w:w="3300" w:type="dxa"/>
          </w:tcPr>
          <w:p w14:paraId="4A06AC7D" w14:textId="77777777" w:rsidR="007F1CF0" w:rsidRPr="005C7A9A" w:rsidRDefault="007F1CF0" w:rsidP="0027132F">
            <w:pPr>
              <w:cnfStyle w:val="000000000000" w:firstRow="0" w:lastRow="0" w:firstColumn="0" w:lastColumn="0" w:oddVBand="0" w:evenVBand="0" w:oddHBand="0"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Available (free/hobby tier)</w:t>
            </w:r>
          </w:p>
        </w:tc>
        <w:tc>
          <w:tcPr>
            <w:tcW w:w="3900" w:type="dxa"/>
          </w:tcPr>
          <w:p w14:paraId="7D140E19" w14:textId="77777777" w:rsidR="007F1CF0" w:rsidRPr="005C7A9A" w:rsidRDefault="007F1CF0" w:rsidP="0027132F">
            <w:pPr>
              <w:cnfStyle w:val="000000000000" w:firstRow="0" w:lastRow="0" w:firstColumn="0" w:lastColumn="0" w:oddVBand="0" w:evenVBand="0" w:oddHBand="0"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Monitor usage to stay within free-tier storage and API limits.</w:t>
            </w:r>
          </w:p>
          <w:p w14:paraId="056DDB5C" w14:textId="77777777" w:rsidR="007F1CF0" w:rsidRPr="005C7A9A" w:rsidRDefault="007F1CF0" w:rsidP="0027132F">
            <w:pPr>
              <w:cnfStyle w:val="000000000000" w:firstRow="0" w:lastRow="0" w:firstColumn="0" w:lastColumn="0" w:oddVBand="0" w:evenVBand="0" w:oddHBand="0" w:evenHBand="0" w:firstRowFirstColumn="0" w:firstRowLastColumn="0" w:lastRowFirstColumn="0" w:lastRowLastColumn="0"/>
              <w:rPr>
                <w:rFonts w:eastAsia="Arial MT" w:cs="Arial"/>
                <w:w w:val="105"/>
                <w:kern w:val="0"/>
                <w:lang w:val="en-US"/>
                <w14:ligatures w14:val="none"/>
              </w:rPr>
            </w:pPr>
          </w:p>
        </w:tc>
      </w:tr>
      <w:tr w:rsidR="007F1CF0" w:rsidRPr="003320C0" w14:paraId="75A53102" w14:textId="77777777" w:rsidTr="0027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22466956" w14:textId="77777777" w:rsidR="007F1CF0" w:rsidRPr="005C7A9A" w:rsidRDefault="007F1CF0" w:rsidP="0027132F">
            <w:pPr>
              <w:rPr>
                <w:rFonts w:eastAsia="Arial MT" w:cs="Arial"/>
                <w:b w:val="0"/>
                <w:bCs w:val="0"/>
                <w:w w:val="105"/>
                <w:kern w:val="0"/>
                <w:lang w:val="en-US"/>
                <w14:ligatures w14:val="none"/>
              </w:rPr>
            </w:pPr>
            <w:r w:rsidRPr="005C7A9A">
              <w:rPr>
                <w:rFonts w:eastAsia="Arial MT" w:cs="Arial"/>
                <w:b w:val="0"/>
                <w:bCs w:val="0"/>
                <w:w w:val="105"/>
                <w:kern w:val="0"/>
                <w:lang w:val="en-US"/>
                <w14:ligatures w14:val="none"/>
              </w:rPr>
              <w:t>Presentation resources</w:t>
            </w:r>
          </w:p>
        </w:tc>
        <w:tc>
          <w:tcPr>
            <w:tcW w:w="3300" w:type="dxa"/>
          </w:tcPr>
          <w:p w14:paraId="0243CE74"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Available (existing office/slide tools)</w:t>
            </w:r>
          </w:p>
        </w:tc>
        <w:tc>
          <w:tcPr>
            <w:tcW w:w="3900" w:type="dxa"/>
          </w:tcPr>
          <w:p w14:paraId="7E53F32E"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None.</w:t>
            </w:r>
          </w:p>
        </w:tc>
      </w:tr>
    </w:tbl>
    <w:p w14:paraId="5D560FE3" w14:textId="77777777" w:rsidR="007F1CF0" w:rsidRPr="005C7A9A" w:rsidRDefault="007F1CF0" w:rsidP="007F1CF0">
      <w:pPr>
        <w:spacing w:after="150"/>
        <w:rPr>
          <w:rFonts w:eastAsia="Arial MT" w:cs="Arial"/>
          <w:w w:val="105"/>
        </w:rPr>
      </w:pPr>
      <w:r w:rsidRPr="003320C0">
        <w:rPr>
          <w:rFonts w:ascii="Arial Black" w:hAnsi="Arial Black" w:cs="Arial"/>
          <w:b/>
          <w:bCs/>
          <w:sz w:val="28"/>
          <w:szCs w:val="28"/>
        </w:rPr>
        <w:t>Economic Feasibility Decision</w:t>
      </w:r>
      <w:r w:rsidRPr="001D57C6">
        <w:rPr>
          <w:rFonts w:eastAsia="Arial Black" w:cs="Arial"/>
          <w:bCs/>
          <w:w w:val="90"/>
        </w:rPr>
        <w:t xml:space="preserve">: </w:t>
      </w:r>
      <w:r w:rsidRPr="005C7A9A">
        <w:rPr>
          <w:rFonts w:eastAsia="Arial MT" w:cs="Arial"/>
          <w:w w:val="105"/>
        </w:rPr>
        <w:t>Feasible</w:t>
      </w:r>
    </w:p>
    <w:p w14:paraId="49AC6289" w14:textId="77777777" w:rsidR="007F1CF0" w:rsidRPr="005C7A9A" w:rsidRDefault="007F1CF0" w:rsidP="007F1CF0">
      <w:pPr>
        <w:spacing w:after="120"/>
        <w:rPr>
          <w:rFonts w:eastAsia="Arial MT" w:cs="Arial"/>
          <w:w w:val="105"/>
        </w:rPr>
      </w:pPr>
      <w:r w:rsidRPr="005C7A9A">
        <w:rPr>
          <w:rFonts w:eastAsia="Arial MT" w:cs="Arial"/>
          <w:w w:val="105"/>
        </w:rPr>
        <w:t>There are no cost barriers to completing the prototype; all required tools and resources are available to the group at no direct cost.</w:t>
      </w:r>
    </w:p>
    <w:p w14:paraId="754D1143" w14:textId="77777777" w:rsidR="007F1CF0" w:rsidRDefault="007F1CF0" w:rsidP="007F1CF0">
      <w:pPr>
        <w:spacing w:after="0"/>
        <w:rPr>
          <w:rFonts w:eastAsia="Arial MT" w:cs="Arial"/>
          <w:w w:val="105"/>
        </w:rPr>
      </w:pPr>
    </w:p>
    <w:p w14:paraId="289C1BF8" w14:textId="77777777" w:rsidR="007F1CF0" w:rsidRDefault="007F1CF0" w:rsidP="007F1CF0">
      <w:pPr>
        <w:spacing w:after="0"/>
        <w:rPr>
          <w:rFonts w:eastAsia="Arial MT" w:cs="Arial"/>
          <w:w w:val="105"/>
        </w:rPr>
      </w:pPr>
    </w:p>
    <w:p w14:paraId="07E9D0D7" w14:textId="77777777" w:rsidR="007F1CF0" w:rsidRPr="00502F35" w:rsidRDefault="007F1CF0" w:rsidP="007F1CF0">
      <w:pPr>
        <w:spacing w:after="0"/>
        <w:rPr>
          <w:rFonts w:eastAsia="Arial MT" w:cs="Arial"/>
          <w:w w:val="105"/>
        </w:rPr>
      </w:pPr>
      <w:bookmarkStart w:id="165" w:name="_Toc238991880"/>
      <w:r w:rsidRPr="00435DB7">
        <w:rPr>
          <w:rFonts w:ascii="Arial Black" w:hAnsi="Arial Black" w:cstheme="majorBidi"/>
          <w:spacing w:val="-2"/>
          <w:sz w:val="32"/>
          <w:szCs w:val="32"/>
        </w:rPr>
        <w:t>6.4 Schedule Feasibility</w:t>
      </w:r>
      <w:bookmarkEnd w:id="165"/>
    </w:p>
    <w:tbl>
      <w:tblPr>
        <w:tblStyle w:val="ListTable4-Accent4"/>
        <w:tblW w:w="9800" w:type="dxa"/>
        <w:tblLook w:val="04A0" w:firstRow="1" w:lastRow="0" w:firstColumn="1" w:lastColumn="0" w:noHBand="0" w:noVBand="1"/>
      </w:tblPr>
      <w:tblGrid>
        <w:gridCol w:w="4500"/>
        <w:gridCol w:w="5300"/>
      </w:tblGrid>
      <w:tr w:rsidR="007F1CF0" w:rsidRPr="00DB6D61" w14:paraId="5D2D4C97" w14:textId="77777777" w:rsidTr="002713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2FFD701E" w14:textId="77777777" w:rsidR="007F1CF0" w:rsidRPr="00DB6D61" w:rsidRDefault="007F1CF0" w:rsidP="0027132F">
            <w:pPr>
              <w:rPr>
                <w:rFonts w:ascii="Arial Black" w:hAnsi="Arial Black" w:cs="Arial"/>
                <w:b w:val="0"/>
                <w:bCs w:val="0"/>
                <w:sz w:val="28"/>
                <w:szCs w:val="28"/>
              </w:rPr>
            </w:pPr>
            <w:r w:rsidRPr="00DB6D61">
              <w:rPr>
                <w:rFonts w:ascii="Arial Black" w:hAnsi="Arial Black" w:cs="Arial"/>
                <w:b w:val="0"/>
                <w:bCs w:val="0"/>
                <w:sz w:val="28"/>
                <w:szCs w:val="28"/>
              </w:rPr>
              <w:t>Question</w:t>
            </w:r>
          </w:p>
        </w:tc>
        <w:tc>
          <w:tcPr>
            <w:tcW w:w="5300" w:type="dxa"/>
          </w:tcPr>
          <w:p w14:paraId="28C30897" w14:textId="77777777" w:rsidR="007F1CF0" w:rsidRPr="00DB6D61" w:rsidRDefault="007F1CF0" w:rsidP="0027132F">
            <w:pPr>
              <w:cnfStyle w:val="100000000000" w:firstRow="1" w:lastRow="0" w:firstColumn="0" w:lastColumn="0" w:oddVBand="0" w:evenVBand="0" w:oddHBand="0" w:evenHBand="0" w:firstRowFirstColumn="0" w:firstRowLastColumn="0" w:lastRowFirstColumn="0" w:lastRowLastColumn="0"/>
              <w:rPr>
                <w:rFonts w:ascii="Arial Black" w:hAnsi="Arial Black" w:cs="Arial"/>
                <w:b w:val="0"/>
                <w:bCs w:val="0"/>
                <w:sz w:val="28"/>
                <w:szCs w:val="28"/>
              </w:rPr>
            </w:pPr>
            <w:r w:rsidRPr="00DB6D61">
              <w:rPr>
                <w:rFonts w:ascii="Arial Black" w:hAnsi="Arial Black" w:cs="Arial"/>
                <w:b w:val="0"/>
                <w:bCs w:val="0"/>
                <w:sz w:val="28"/>
                <w:szCs w:val="28"/>
              </w:rPr>
              <w:t>Group Finding</w:t>
            </w:r>
          </w:p>
        </w:tc>
      </w:tr>
      <w:tr w:rsidR="007F1CF0" w:rsidRPr="003320C0" w14:paraId="30FF522A" w14:textId="77777777" w:rsidTr="0027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2DE01E7D" w14:textId="77777777" w:rsidR="007F1CF0" w:rsidRPr="005C7A9A" w:rsidRDefault="007F1CF0" w:rsidP="0027132F">
            <w:pPr>
              <w:rPr>
                <w:rFonts w:eastAsia="Arial MT" w:cs="Arial"/>
                <w:b w:val="0"/>
                <w:bCs w:val="0"/>
                <w:w w:val="105"/>
                <w:kern w:val="0"/>
                <w:lang w:val="en-US"/>
                <w14:ligatures w14:val="none"/>
              </w:rPr>
            </w:pPr>
            <w:r w:rsidRPr="005C7A9A">
              <w:rPr>
                <w:rFonts w:eastAsia="Arial MT" w:cs="Arial"/>
                <w:b w:val="0"/>
                <w:bCs w:val="0"/>
                <w:w w:val="105"/>
                <w:kern w:val="0"/>
                <w:lang w:val="en-US"/>
                <w14:ligatures w14:val="none"/>
              </w:rPr>
              <w:t>Is there enough time available for the system design?</w:t>
            </w:r>
          </w:p>
        </w:tc>
        <w:tc>
          <w:tcPr>
            <w:tcW w:w="5300" w:type="dxa"/>
          </w:tcPr>
          <w:p w14:paraId="09FE6EE4"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Yes, provided the group finalizes scope early using this feasibility and risk process.</w:t>
            </w:r>
          </w:p>
          <w:p w14:paraId="00F0CD44"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p>
        </w:tc>
      </w:tr>
      <w:tr w:rsidR="007F1CF0" w:rsidRPr="003320C0" w14:paraId="5DC72BCD" w14:textId="77777777" w:rsidTr="0027132F">
        <w:tc>
          <w:tcPr>
            <w:cnfStyle w:val="001000000000" w:firstRow="0" w:lastRow="0" w:firstColumn="1" w:lastColumn="0" w:oddVBand="0" w:evenVBand="0" w:oddHBand="0" w:evenHBand="0" w:firstRowFirstColumn="0" w:firstRowLastColumn="0" w:lastRowFirstColumn="0" w:lastRowLastColumn="0"/>
            <w:tcW w:w="4500" w:type="dxa"/>
          </w:tcPr>
          <w:p w14:paraId="4DFFF265" w14:textId="77777777" w:rsidR="007F1CF0" w:rsidRPr="005C7A9A" w:rsidRDefault="007F1CF0" w:rsidP="0027132F">
            <w:pPr>
              <w:rPr>
                <w:rFonts w:eastAsia="Arial MT" w:cs="Arial"/>
                <w:b w:val="0"/>
                <w:bCs w:val="0"/>
                <w:w w:val="105"/>
                <w:kern w:val="0"/>
                <w:lang w:val="en-US"/>
                <w14:ligatures w14:val="none"/>
              </w:rPr>
            </w:pPr>
            <w:r w:rsidRPr="005C7A9A">
              <w:rPr>
                <w:rFonts w:eastAsia="Arial MT" w:cs="Arial"/>
                <w:b w:val="0"/>
                <w:bCs w:val="0"/>
                <w:w w:val="105"/>
                <w:kern w:val="0"/>
                <w:lang w:val="en-US"/>
                <w14:ligatures w14:val="none"/>
              </w:rPr>
              <w:t>Is there enough time available for Flutter development?</w:t>
            </w:r>
          </w:p>
        </w:tc>
        <w:tc>
          <w:tcPr>
            <w:tcW w:w="5300" w:type="dxa"/>
          </w:tcPr>
          <w:p w14:paraId="6F02E990" w14:textId="77777777" w:rsidR="007F1CF0" w:rsidRPr="005C7A9A" w:rsidRDefault="007F1CF0" w:rsidP="0027132F">
            <w:pPr>
              <w:cnfStyle w:val="000000000000" w:firstRow="0" w:lastRow="0" w:firstColumn="0" w:lastColumn="0" w:oddVBand="0" w:evenVBand="0" w:oddHBand="0"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 xml:space="preserve">Most likely, </w:t>
            </w:r>
            <w:proofErr w:type="spellStart"/>
            <w:r w:rsidRPr="005C7A9A">
              <w:rPr>
                <w:rFonts w:eastAsia="Arial MT" w:cs="Arial"/>
                <w:w w:val="105"/>
                <w:kern w:val="0"/>
                <w:lang w:val="en-US"/>
                <w14:ligatures w14:val="none"/>
              </w:rPr>
              <w:t>Dependant</w:t>
            </w:r>
            <w:proofErr w:type="spellEnd"/>
            <w:r w:rsidRPr="005C7A9A">
              <w:rPr>
                <w:rFonts w:eastAsia="Arial MT" w:cs="Arial"/>
                <w:w w:val="105"/>
                <w:kern w:val="0"/>
                <w:lang w:val="en-US"/>
                <w14:ligatures w14:val="none"/>
              </w:rPr>
              <w:t xml:space="preserve"> on the group’s skill level</w:t>
            </w:r>
          </w:p>
        </w:tc>
      </w:tr>
      <w:tr w:rsidR="007F1CF0" w:rsidRPr="003320C0" w14:paraId="6DA46AEF" w14:textId="77777777" w:rsidTr="0027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3CE8464B" w14:textId="77777777" w:rsidR="007F1CF0" w:rsidRPr="005C7A9A" w:rsidRDefault="007F1CF0" w:rsidP="0027132F">
            <w:pPr>
              <w:rPr>
                <w:rFonts w:eastAsia="Arial MT" w:cs="Arial"/>
                <w:b w:val="0"/>
                <w:bCs w:val="0"/>
                <w:w w:val="105"/>
                <w:kern w:val="0"/>
                <w:lang w:val="en-US"/>
                <w14:ligatures w14:val="none"/>
              </w:rPr>
            </w:pPr>
            <w:r w:rsidRPr="005C7A9A">
              <w:rPr>
                <w:rFonts w:eastAsia="Arial MT" w:cs="Arial"/>
                <w:b w:val="0"/>
                <w:bCs w:val="0"/>
                <w:w w:val="105"/>
                <w:kern w:val="0"/>
                <w:lang w:val="en-US"/>
                <w14:ligatures w14:val="none"/>
              </w:rPr>
              <w:t>Is there enough time available for ASP.NET development?</w:t>
            </w:r>
          </w:p>
        </w:tc>
        <w:tc>
          <w:tcPr>
            <w:tcW w:w="5300" w:type="dxa"/>
          </w:tcPr>
          <w:p w14:paraId="35DD7786"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Yes, most members are competent in using this framework.</w:t>
            </w:r>
          </w:p>
          <w:p w14:paraId="0C3F2613"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p>
        </w:tc>
      </w:tr>
      <w:tr w:rsidR="007F1CF0" w:rsidRPr="003320C0" w14:paraId="7F9F7553" w14:textId="77777777" w:rsidTr="0027132F">
        <w:tc>
          <w:tcPr>
            <w:cnfStyle w:val="001000000000" w:firstRow="0" w:lastRow="0" w:firstColumn="1" w:lastColumn="0" w:oddVBand="0" w:evenVBand="0" w:oddHBand="0" w:evenHBand="0" w:firstRowFirstColumn="0" w:firstRowLastColumn="0" w:lastRowFirstColumn="0" w:lastRowLastColumn="0"/>
            <w:tcW w:w="4500" w:type="dxa"/>
          </w:tcPr>
          <w:p w14:paraId="57A75054" w14:textId="77777777" w:rsidR="007F1CF0" w:rsidRPr="005C7A9A" w:rsidRDefault="007F1CF0" w:rsidP="0027132F">
            <w:pPr>
              <w:rPr>
                <w:rFonts w:eastAsia="Arial MT" w:cs="Arial"/>
                <w:b w:val="0"/>
                <w:bCs w:val="0"/>
                <w:w w:val="105"/>
                <w:kern w:val="0"/>
                <w:lang w:val="en-US"/>
                <w14:ligatures w14:val="none"/>
              </w:rPr>
            </w:pPr>
            <w:r w:rsidRPr="005C7A9A">
              <w:rPr>
                <w:rFonts w:eastAsia="Arial MT" w:cs="Arial"/>
                <w:b w:val="0"/>
                <w:bCs w:val="0"/>
                <w:w w:val="105"/>
                <w:kern w:val="0"/>
                <w:lang w:val="en-US"/>
                <w14:ligatures w14:val="none"/>
              </w:rPr>
              <w:t xml:space="preserve">Is there enough time available for </w:t>
            </w:r>
            <w:proofErr w:type="spellStart"/>
            <w:r w:rsidRPr="005C7A9A">
              <w:rPr>
                <w:rFonts w:eastAsia="Arial MT" w:cs="Arial"/>
                <w:b w:val="0"/>
                <w:bCs w:val="0"/>
                <w:w w:val="105"/>
                <w:kern w:val="0"/>
                <w:lang w:val="en-US"/>
                <w14:ligatures w14:val="none"/>
              </w:rPr>
              <w:t>Supabase</w:t>
            </w:r>
            <w:proofErr w:type="spellEnd"/>
            <w:r w:rsidRPr="005C7A9A">
              <w:rPr>
                <w:rFonts w:eastAsia="Arial MT" w:cs="Arial"/>
                <w:b w:val="0"/>
                <w:bCs w:val="0"/>
                <w:w w:val="105"/>
                <w:kern w:val="0"/>
                <w:lang w:val="en-US"/>
                <w14:ligatures w14:val="none"/>
              </w:rPr>
              <w:t xml:space="preserve"> integration?</w:t>
            </w:r>
          </w:p>
        </w:tc>
        <w:tc>
          <w:tcPr>
            <w:tcW w:w="5300" w:type="dxa"/>
          </w:tcPr>
          <w:p w14:paraId="48C189F2" w14:textId="77777777" w:rsidR="007F1CF0" w:rsidRPr="005C7A9A" w:rsidRDefault="007F1CF0" w:rsidP="0027132F">
            <w:pPr>
              <w:cnfStyle w:val="000000000000" w:firstRow="0" w:lastRow="0" w:firstColumn="0" w:lastColumn="0" w:oddVBand="0" w:evenVBand="0" w:oddHBand="0"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Tight; early testing is needed to avoid discovering integration issues late in the schedule.</w:t>
            </w:r>
          </w:p>
          <w:p w14:paraId="43D5E42D" w14:textId="77777777" w:rsidR="007F1CF0" w:rsidRPr="005C7A9A" w:rsidRDefault="007F1CF0" w:rsidP="0027132F">
            <w:pPr>
              <w:cnfStyle w:val="000000000000" w:firstRow="0" w:lastRow="0" w:firstColumn="0" w:lastColumn="0" w:oddVBand="0" w:evenVBand="0" w:oddHBand="0" w:evenHBand="0" w:firstRowFirstColumn="0" w:firstRowLastColumn="0" w:lastRowFirstColumn="0" w:lastRowLastColumn="0"/>
              <w:rPr>
                <w:rFonts w:eastAsia="Arial MT" w:cs="Arial"/>
                <w:w w:val="105"/>
                <w:kern w:val="0"/>
                <w:lang w:val="en-US"/>
                <w14:ligatures w14:val="none"/>
              </w:rPr>
            </w:pPr>
          </w:p>
        </w:tc>
      </w:tr>
      <w:tr w:rsidR="007F1CF0" w:rsidRPr="003320C0" w14:paraId="3CA9950E" w14:textId="77777777" w:rsidTr="0027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2364EF55" w14:textId="77777777" w:rsidR="007F1CF0" w:rsidRPr="005C7A9A" w:rsidRDefault="007F1CF0" w:rsidP="0027132F">
            <w:pPr>
              <w:rPr>
                <w:rFonts w:eastAsia="Arial MT" w:cs="Arial"/>
                <w:b w:val="0"/>
                <w:bCs w:val="0"/>
                <w:w w:val="105"/>
                <w:kern w:val="0"/>
                <w:lang w:val="en-US"/>
                <w14:ligatures w14:val="none"/>
              </w:rPr>
            </w:pPr>
            <w:r w:rsidRPr="005C7A9A">
              <w:rPr>
                <w:rFonts w:eastAsia="Arial MT" w:cs="Arial"/>
                <w:b w:val="0"/>
                <w:bCs w:val="0"/>
                <w:w w:val="105"/>
                <w:kern w:val="0"/>
                <w:lang w:val="en-US"/>
                <w14:ligatures w14:val="none"/>
              </w:rPr>
              <w:t>Is there enough time available for testing and corrections?</w:t>
            </w:r>
          </w:p>
        </w:tc>
        <w:tc>
          <w:tcPr>
            <w:tcW w:w="5300" w:type="dxa"/>
          </w:tcPr>
          <w:p w14:paraId="723E6538"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Only for integration and beta testing.</w:t>
            </w:r>
          </w:p>
          <w:p w14:paraId="5EBE1146"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p>
        </w:tc>
      </w:tr>
      <w:tr w:rsidR="007F1CF0" w:rsidRPr="003320C0" w14:paraId="4ACD80AF" w14:textId="77777777" w:rsidTr="0027132F">
        <w:tc>
          <w:tcPr>
            <w:cnfStyle w:val="001000000000" w:firstRow="0" w:lastRow="0" w:firstColumn="1" w:lastColumn="0" w:oddVBand="0" w:evenVBand="0" w:oddHBand="0" w:evenHBand="0" w:firstRowFirstColumn="0" w:firstRowLastColumn="0" w:lastRowFirstColumn="0" w:lastRowLastColumn="0"/>
            <w:tcW w:w="4500" w:type="dxa"/>
          </w:tcPr>
          <w:p w14:paraId="50C7FFC5" w14:textId="77777777" w:rsidR="007F1CF0" w:rsidRPr="005C7A9A" w:rsidRDefault="007F1CF0" w:rsidP="0027132F">
            <w:pPr>
              <w:rPr>
                <w:rFonts w:eastAsia="Arial MT" w:cs="Arial"/>
                <w:b w:val="0"/>
                <w:bCs w:val="0"/>
                <w:w w:val="105"/>
                <w:kern w:val="0"/>
                <w:lang w:val="en-US"/>
                <w14:ligatures w14:val="none"/>
              </w:rPr>
            </w:pPr>
            <w:r w:rsidRPr="005C7A9A">
              <w:rPr>
                <w:rFonts w:eastAsia="Arial MT" w:cs="Arial"/>
                <w:b w:val="0"/>
                <w:bCs w:val="0"/>
                <w:w w:val="105"/>
                <w:kern w:val="0"/>
                <w:lang w:val="en-US"/>
                <w14:ligatures w14:val="none"/>
              </w:rPr>
              <w:t>Is there enough time available for stakeholder feedback?</w:t>
            </w:r>
          </w:p>
        </w:tc>
        <w:tc>
          <w:tcPr>
            <w:tcW w:w="5300" w:type="dxa"/>
          </w:tcPr>
          <w:p w14:paraId="23ABFF8F" w14:textId="77777777" w:rsidR="007F1CF0" w:rsidRPr="005C7A9A" w:rsidRDefault="007F1CF0" w:rsidP="0027132F">
            <w:pPr>
              <w:cnfStyle w:val="000000000000" w:firstRow="0" w:lastRow="0" w:firstColumn="0" w:lastColumn="0" w:oddVBand="0" w:evenVBand="0" w:oddHBand="0"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 xml:space="preserve">Constrained by the stakeholder's evening-only, no-Thursday availability; </w:t>
            </w:r>
          </w:p>
          <w:p w14:paraId="1877E65F" w14:textId="77777777" w:rsidR="007F1CF0" w:rsidRPr="005C7A9A" w:rsidRDefault="007F1CF0" w:rsidP="0027132F">
            <w:pPr>
              <w:cnfStyle w:val="000000000000" w:firstRow="0" w:lastRow="0" w:firstColumn="0" w:lastColumn="0" w:oddVBand="0" w:evenVBand="0" w:oddHBand="0" w:evenHBand="0" w:firstRowFirstColumn="0" w:firstRowLastColumn="0" w:lastRowFirstColumn="0" w:lastRowLastColumn="0"/>
              <w:rPr>
                <w:rFonts w:eastAsia="Arial MT" w:cs="Arial"/>
                <w:w w:val="105"/>
                <w:kern w:val="0"/>
                <w:lang w:val="en-US"/>
                <w14:ligatures w14:val="none"/>
              </w:rPr>
            </w:pPr>
          </w:p>
        </w:tc>
      </w:tr>
      <w:tr w:rsidR="007F1CF0" w:rsidRPr="003320C0" w14:paraId="00E0A0D8" w14:textId="77777777" w:rsidTr="0027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48CE9FED" w14:textId="77777777" w:rsidR="007F1CF0" w:rsidRPr="005C7A9A" w:rsidRDefault="007F1CF0" w:rsidP="0027132F">
            <w:pPr>
              <w:rPr>
                <w:rFonts w:eastAsia="Arial MT" w:cs="Arial"/>
                <w:b w:val="0"/>
                <w:bCs w:val="0"/>
                <w:w w:val="105"/>
                <w:kern w:val="0"/>
                <w:lang w:val="en-US"/>
                <w14:ligatures w14:val="none"/>
              </w:rPr>
            </w:pPr>
            <w:r w:rsidRPr="005C7A9A">
              <w:rPr>
                <w:rFonts w:eastAsia="Arial MT" w:cs="Arial"/>
                <w:b w:val="0"/>
                <w:bCs w:val="0"/>
                <w:w w:val="105"/>
                <w:kern w:val="0"/>
                <w:lang w:val="en-US"/>
                <w14:ligatures w14:val="none"/>
              </w:rPr>
              <w:t>Are too many functions currently included?</w:t>
            </w:r>
          </w:p>
        </w:tc>
        <w:tc>
          <w:tcPr>
            <w:tcW w:w="5300" w:type="dxa"/>
          </w:tcPr>
          <w:p w14:paraId="39DA2595"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Yes</w:t>
            </w:r>
          </w:p>
        </w:tc>
      </w:tr>
      <w:tr w:rsidR="007F1CF0" w:rsidRPr="003320C0" w14:paraId="7A18B39A" w14:textId="77777777" w:rsidTr="0027132F">
        <w:tc>
          <w:tcPr>
            <w:cnfStyle w:val="001000000000" w:firstRow="0" w:lastRow="0" w:firstColumn="1" w:lastColumn="0" w:oddVBand="0" w:evenVBand="0" w:oddHBand="0" w:evenHBand="0" w:firstRowFirstColumn="0" w:firstRowLastColumn="0" w:lastRowFirstColumn="0" w:lastRowLastColumn="0"/>
            <w:tcW w:w="4500" w:type="dxa"/>
          </w:tcPr>
          <w:p w14:paraId="44873E88" w14:textId="77777777" w:rsidR="007F1CF0" w:rsidRPr="005C7A9A" w:rsidRDefault="007F1CF0" w:rsidP="0027132F">
            <w:pPr>
              <w:rPr>
                <w:rFonts w:eastAsia="Arial MT" w:cs="Arial"/>
                <w:b w:val="0"/>
                <w:bCs w:val="0"/>
                <w:w w:val="105"/>
                <w:kern w:val="0"/>
                <w:lang w:val="en-US"/>
                <w14:ligatures w14:val="none"/>
              </w:rPr>
            </w:pPr>
            <w:r w:rsidRPr="005C7A9A">
              <w:rPr>
                <w:rFonts w:eastAsia="Arial MT" w:cs="Arial"/>
                <w:b w:val="0"/>
                <w:bCs w:val="0"/>
                <w:w w:val="105"/>
                <w:kern w:val="0"/>
                <w:lang w:val="en-US"/>
                <w14:ligatures w14:val="none"/>
              </w:rPr>
              <w:t>Which functions may need to be simplified, postponed or removed?</w:t>
            </w:r>
          </w:p>
        </w:tc>
        <w:tc>
          <w:tcPr>
            <w:tcW w:w="5300" w:type="dxa"/>
          </w:tcPr>
          <w:p w14:paraId="1376CCDD" w14:textId="77777777" w:rsidR="007F1CF0" w:rsidRPr="005C7A9A" w:rsidRDefault="007F1CF0" w:rsidP="0027132F">
            <w:pPr>
              <w:cnfStyle w:val="000000000000" w:firstRow="0" w:lastRow="0" w:firstColumn="0" w:lastColumn="0" w:oddVBand="0" w:evenVBand="0" w:oddHBand="0"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Full funnel analytics, WhatsApp/chatbot integration, multi-tier role-based permissions, and production uptime infrastructure.</w:t>
            </w:r>
          </w:p>
          <w:p w14:paraId="4F9DF6FA" w14:textId="77777777" w:rsidR="007F1CF0" w:rsidRPr="005C7A9A" w:rsidRDefault="007F1CF0" w:rsidP="0027132F">
            <w:pPr>
              <w:cnfStyle w:val="000000000000" w:firstRow="0" w:lastRow="0" w:firstColumn="0" w:lastColumn="0" w:oddVBand="0" w:evenVBand="0" w:oddHBand="0" w:evenHBand="0" w:firstRowFirstColumn="0" w:firstRowLastColumn="0" w:lastRowFirstColumn="0" w:lastRowLastColumn="0"/>
              <w:rPr>
                <w:rFonts w:eastAsia="Arial MT" w:cs="Arial"/>
                <w:w w:val="105"/>
                <w:kern w:val="0"/>
                <w:lang w:val="en-US"/>
                <w14:ligatures w14:val="none"/>
              </w:rPr>
            </w:pPr>
          </w:p>
        </w:tc>
      </w:tr>
    </w:tbl>
    <w:p w14:paraId="20AF1288" w14:textId="77777777" w:rsidR="007F1CF0" w:rsidRDefault="007F1CF0" w:rsidP="007F1CF0">
      <w:pPr>
        <w:spacing w:after="150"/>
        <w:rPr>
          <w:rFonts w:ascii="Arial Black" w:hAnsi="Arial Black" w:cs="Arial"/>
          <w:b/>
          <w:bCs/>
          <w:sz w:val="28"/>
          <w:szCs w:val="28"/>
        </w:rPr>
      </w:pPr>
    </w:p>
    <w:p w14:paraId="7766C159" w14:textId="77777777" w:rsidR="007F1CF0" w:rsidRPr="005C7A9A" w:rsidRDefault="007F1CF0" w:rsidP="007F1CF0">
      <w:pPr>
        <w:spacing w:after="150"/>
        <w:rPr>
          <w:rFonts w:eastAsia="Arial MT" w:cs="Arial"/>
          <w:w w:val="105"/>
        </w:rPr>
      </w:pPr>
      <w:r w:rsidRPr="003320C0">
        <w:rPr>
          <w:rFonts w:ascii="Arial Black" w:hAnsi="Arial Black" w:cs="Arial"/>
          <w:b/>
          <w:bCs/>
          <w:sz w:val="28"/>
          <w:szCs w:val="28"/>
        </w:rPr>
        <w:t>Schedule Feasibility Decision</w:t>
      </w:r>
      <w:r w:rsidRPr="003320C0">
        <w:rPr>
          <w:rFonts w:cs="Arial"/>
          <w:b/>
          <w:bCs/>
        </w:rPr>
        <w:t xml:space="preserve">: </w:t>
      </w:r>
      <w:r w:rsidRPr="005C7A9A">
        <w:rPr>
          <w:rFonts w:eastAsia="Arial MT" w:cs="Arial"/>
          <w:w w:val="105"/>
        </w:rPr>
        <w:t>Feasible with changes</w:t>
      </w:r>
    </w:p>
    <w:p w14:paraId="3C145A49" w14:textId="77777777" w:rsidR="007F1CF0" w:rsidRDefault="007F1CF0" w:rsidP="007F1CF0">
      <w:pPr>
        <w:spacing w:after="120"/>
        <w:rPr>
          <w:rFonts w:eastAsia="Arial MT" w:cs="Arial"/>
          <w:w w:val="105"/>
        </w:rPr>
      </w:pPr>
      <w:r w:rsidRPr="005C7A9A">
        <w:rPr>
          <w:rFonts w:eastAsia="Arial MT" w:cs="Arial"/>
          <w:w w:val="105"/>
        </w:rPr>
        <w:t>The project is achievable within the semester only if scope is reduced to the core functions and stakeholder feedback times are locked in early to avoid delays.</w:t>
      </w:r>
    </w:p>
    <w:p w14:paraId="73D86C2C" w14:textId="77777777" w:rsidR="007F1CF0" w:rsidRDefault="007F1CF0" w:rsidP="007F1CF0">
      <w:pPr>
        <w:spacing w:after="120"/>
        <w:rPr>
          <w:rFonts w:eastAsia="Arial MT" w:cs="Arial"/>
          <w:w w:val="105"/>
        </w:rPr>
      </w:pPr>
    </w:p>
    <w:p w14:paraId="50BAC307" w14:textId="77777777" w:rsidR="007F1CF0" w:rsidRPr="005C7A9A" w:rsidRDefault="007F1CF0" w:rsidP="007F1CF0">
      <w:pPr>
        <w:spacing w:after="120"/>
        <w:rPr>
          <w:rFonts w:eastAsia="Arial MT" w:cs="Arial"/>
          <w:w w:val="105"/>
        </w:rPr>
      </w:pPr>
    </w:p>
    <w:p w14:paraId="27D8C4E0" w14:textId="77777777" w:rsidR="007F1CF0" w:rsidRPr="003C1169" w:rsidRDefault="007F1CF0" w:rsidP="007F1CF0">
      <w:pPr>
        <w:pStyle w:val="Heading1"/>
        <w:spacing w:before="400" w:after="200"/>
        <w:rPr>
          <w:rFonts w:ascii="Arial Black" w:hAnsi="Arial Black"/>
          <w:color w:val="auto"/>
          <w:spacing w:val="-2"/>
          <w:sz w:val="32"/>
          <w:szCs w:val="32"/>
        </w:rPr>
      </w:pPr>
      <w:bookmarkStart w:id="166" w:name="_Toc238991881"/>
      <w:r>
        <w:rPr>
          <w:rFonts w:ascii="Arial Black" w:hAnsi="Arial Black"/>
          <w:color w:val="auto"/>
          <w:spacing w:val="-2"/>
          <w:sz w:val="32"/>
          <w:szCs w:val="32"/>
        </w:rPr>
        <w:lastRenderedPageBreak/>
        <w:t>6</w:t>
      </w:r>
      <w:r w:rsidRPr="00435DB7">
        <w:rPr>
          <w:rFonts w:ascii="Arial Black" w:hAnsi="Arial Black"/>
          <w:color w:val="auto"/>
          <w:spacing w:val="-2"/>
          <w:sz w:val="32"/>
          <w:szCs w:val="32"/>
        </w:rPr>
        <w:t>.5 Legal Feasibility</w:t>
      </w:r>
      <w:bookmarkEnd w:id="166"/>
    </w:p>
    <w:tbl>
      <w:tblPr>
        <w:tblStyle w:val="ListTable4-Accent4"/>
        <w:tblW w:w="9800" w:type="dxa"/>
        <w:tblLook w:val="04A0" w:firstRow="1" w:lastRow="0" w:firstColumn="1" w:lastColumn="0" w:noHBand="0" w:noVBand="1"/>
      </w:tblPr>
      <w:tblGrid>
        <w:gridCol w:w="4500"/>
        <w:gridCol w:w="5300"/>
      </w:tblGrid>
      <w:tr w:rsidR="007F1CF0" w:rsidRPr="00360BCD" w14:paraId="6AF2D2CA" w14:textId="77777777" w:rsidTr="002713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42059D57" w14:textId="77777777" w:rsidR="007F1CF0" w:rsidRPr="00360BCD" w:rsidRDefault="007F1CF0" w:rsidP="0027132F">
            <w:pPr>
              <w:rPr>
                <w:rFonts w:ascii="Arial Black" w:hAnsi="Arial Black" w:cs="Arial"/>
                <w:b w:val="0"/>
                <w:bCs w:val="0"/>
                <w:sz w:val="28"/>
                <w:szCs w:val="28"/>
              </w:rPr>
            </w:pPr>
            <w:r w:rsidRPr="00360BCD">
              <w:rPr>
                <w:rFonts w:ascii="Arial Black" w:hAnsi="Arial Black" w:cs="Arial"/>
                <w:b w:val="0"/>
                <w:bCs w:val="0"/>
                <w:sz w:val="28"/>
                <w:szCs w:val="28"/>
              </w:rPr>
              <w:t>Question</w:t>
            </w:r>
          </w:p>
        </w:tc>
        <w:tc>
          <w:tcPr>
            <w:tcW w:w="5300" w:type="dxa"/>
          </w:tcPr>
          <w:p w14:paraId="6C71F5E2" w14:textId="77777777" w:rsidR="007F1CF0" w:rsidRPr="00360BCD" w:rsidRDefault="007F1CF0" w:rsidP="0027132F">
            <w:pPr>
              <w:cnfStyle w:val="100000000000" w:firstRow="1" w:lastRow="0" w:firstColumn="0" w:lastColumn="0" w:oddVBand="0" w:evenVBand="0" w:oddHBand="0" w:evenHBand="0" w:firstRowFirstColumn="0" w:firstRowLastColumn="0" w:lastRowFirstColumn="0" w:lastRowLastColumn="0"/>
              <w:rPr>
                <w:rFonts w:ascii="Arial Black" w:hAnsi="Arial Black" w:cs="Arial"/>
                <w:b w:val="0"/>
                <w:bCs w:val="0"/>
                <w:sz w:val="28"/>
                <w:szCs w:val="28"/>
              </w:rPr>
            </w:pPr>
            <w:r w:rsidRPr="00360BCD">
              <w:rPr>
                <w:rFonts w:ascii="Arial Black" w:hAnsi="Arial Black" w:cs="Arial"/>
                <w:b w:val="0"/>
                <w:bCs w:val="0"/>
                <w:sz w:val="28"/>
                <w:szCs w:val="28"/>
              </w:rPr>
              <w:t>Group Finding</w:t>
            </w:r>
          </w:p>
        </w:tc>
      </w:tr>
      <w:tr w:rsidR="007F1CF0" w:rsidRPr="003320C0" w14:paraId="248EF61D" w14:textId="77777777" w:rsidTr="0027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008D7A9C" w14:textId="77777777" w:rsidR="007F1CF0" w:rsidRPr="005C7A9A" w:rsidRDefault="007F1CF0" w:rsidP="0027132F">
            <w:pPr>
              <w:rPr>
                <w:rFonts w:eastAsia="Arial MT" w:cs="Arial"/>
                <w:b w:val="0"/>
                <w:bCs w:val="0"/>
                <w:w w:val="105"/>
                <w:kern w:val="0"/>
                <w:lang w:val="en-US"/>
                <w14:ligatures w14:val="none"/>
              </w:rPr>
            </w:pPr>
            <w:r w:rsidRPr="005C7A9A">
              <w:rPr>
                <w:rFonts w:eastAsia="Arial MT" w:cs="Arial"/>
                <w:b w:val="0"/>
                <w:bCs w:val="0"/>
                <w:w w:val="105"/>
                <w:kern w:val="0"/>
                <w:lang w:val="en-US"/>
                <w14:ligatures w14:val="none"/>
              </w:rPr>
              <w:t>Will the prototype collect personal information?</w:t>
            </w:r>
          </w:p>
        </w:tc>
        <w:tc>
          <w:tcPr>
            <w:tcW w:w="5300" w:type="dxa"/>
          </w:tcPr>
          <w:p w14:paraId="4EA56373"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Yes — customer name, contact details, and event details submitted through the booking form.</w:t>
            </w:r>
          </w:p>
          <w:p w14:paraId="39E51622"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p>
        </w:tc>
      </w:tr>
      <w:tr w:rsidR="007F1CF0" w:rsidRPr="003320C0" w14:paraId="3DEC93DA" w14:textId="77777777" w:rsidTr="0027132F">
        <w:tc>
          <w:tcPr>
            <w:cnfStyle w:val="001000000000" w:firstRow="0" w:lastRow="0" w:firstColumn="1" w:lastColumn="0" w:oddVBand="0" w:evenVBand="0" w:oddHBand="0" w:evenHBand="0" w:firstRowFirstColumn="0" w:firstRowLastColumn="0" w:lastRowFirstColumn="0" w:lastRowLastColumn="0"/>
            <w:tcW w:w="4500" w:type="dxa"/>
          </w:tcPr>
          <w:p w14:paraId="1B846F42" w14:textId="77777777" w:rsidR="007F1CF0" w:rsidRPr="005C7A9A" w:rsidRDefault="007F1CF0" w:rsidP="0027132F">
            <w:pPr>
              <w:rPr>
                <w:rFonts w:eastAsia="Arial MT" w:cs="Arial"/>
                <w:b w:val="0"/>
                <w:bCs w:val="0"/>
                <w:w w:val="105"/>
                <w:kern w:val="0"/>
                <w:lang w:val="en-US"/>
                <w14:ligatures w14:val="none"/>
              </w:rPr>
            </w:pPr>
            <w:r w:rsidRPr="005C7A9A">
              <w:rPr>
                <w:rFonts w:eastAsia="Arial MT" w:cs="Arial"/>
                <w:b w:val="0"/>
                <w:bCs w:val="0"/>
                <w:w w:val="105"/>
                <w:kern w:val="0"/>
                <w:lang w:val="en-US"/>
                <w14:ligatures w14:val="none"/>
              </w:rPr>
              <w:t>Is all the information necessary?</w:t>
            </w:r>
          </w:p>
        </w:tc>
        <w:tc>
          <w:tcPr>
            <w:tcW w:w="5300" w:type="dxa"/>
          </w:tcPr>
          <w:p w14:paraId="42ACFDB6" w14:textId="77777777" w:rsidR="007F1CF0" w:rsidRPr="005C7A9A" w:rsidRDefault="007F1CF0" w:rsidP="0027132F">
            <w:pPr>
              <w:cnfStyle w:val="000000000000" w:firstRow="0" w:lastRow="0" w:firstColumn="0" w:lastColumn="0" w:oddVBand="0" w:evenVBand="0" w:oddHBand="0"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Yes; only the information needed to process an inquiry or booking is collected.</w:t>
            </w:r>
          </w:p>
          <w:p w14:paraId="018DF494" w14:textId="77777777" w:rsidR="007F1CF0" w:rsidRPr="005C7A9A" w:rsidRDefault="007F1CF0" w:rsidP="0027132F">
            <w:pPr>
              <w:cnfStyle w:val="000000000000" w:firstRow="0" w:lastRow="0" w:firstColumn="0" w:lastColumn="0" w:oddVBand="0" w:evenVBand="0" w:oddHBand="0" w:evenHBand="0" w:firstRowFirstColumn="0" w:firstRowLastColumn="0" w:lastRowFirstColumn="0" w:lastRowLastColumn="0"/>
              <w:rPr>
                <w:rFonts w:eastAsia="Arial MT" w:cs="Arial"/>
                <w:w w:val="105"/>
                <w:kern w:val="0"/>
                <w:lang w:val="en-US"/>
                <w14:ligatures w14:val="none"/>
              </w:rPr>
            </w:pPr>
          </w:p>
        </w:tc>
      </w:tr>
      <w:tr w:rsidR="007F1CF0" w:rsidRPr="003320C0" w14:paraId="63625E8A" w14:textId="77777777" w:rsidTr="0027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37F0F3FB" w14:textId="77777777" w:rsidR="007F1CF0" w:rsidRPr="005C7A9A" w:rsidRDefault="007F1CF0" w:rsidP="0027132F">
            <w:pPr>
              <w:rPr>
                <w:rFonts w:eastAsia="Arial MT" w:cs="Arial"/>
                <w:b w:val="0"/>
                <w:bCs w:val="0"/>
                <w:w w:val="105"/>
                <w:kern w:val="0"/>
                <w:lang w:val="en-US"/>
                <w14:ligatures w14:val="none"/>
              </w:rPr>
            </w:pPr>
            <w:r w:rsidRPr="005C7A9A">
              <w:rPr>
                <w:rFonts w:eastAsia="Arial MT" w:cs="Arial"/>
                <w:b w:val="0"/>
                <w:bCs w:val="0"/>
                <w:w w:val="105"/>
                <w:kern w:val="0"/>
                <w:lang w:val="en-US"/>
                <w14:ligatures w14:val="none"/>
              </w:rPr>
              <w:t>Who should be allowed to access the information?</w:t>
            </w:r>
          </w:p>
        </w:tc>
        <w:tc>
          <w:tcPr>
            <w:tcW w:w="5300" w:type="dxa"/>
          </w:tcPr>
          <w:p w14:paraId="31CCA4B3"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Only the business owner and her two business partners, via authenticated admin accounts.</w:t>
            </w:r>
          </w:p>
          <w:p w14:paraId="12D72991"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p>
        </w:tc>
      </w:tr>
      <w:tr w:rsidR="007F1CF0" w:rsidRPr="003320C0" w14:paraId="62EEC2A0" w14:textId="77777777" w:rsidTr="0027132F">
        <w:tc>
          <w:tcPr>
            <w:cnfStyle w:val="001000000000" w:firstRow="0" w:lastRow="0" w:firstColumn="1" w:lastColumn="0" w:oddVBand="0" w:evenVBand="0" w:oddHBand="0" w:evenHBand="0" w:firstRowFirstColumn="0" w:firstRowLastColumn="0" w:lastRowFirstColumn="0" w:lastRowLastColumn="0"/>
            <w:tcW w:w="4500" w:type="dxa"/>
          </w:tcPr>
          <w:p w14:paraId="4FD1BD2E" w14:textId="77777777" w:rsidR="007F1CF0" w:rsidRPr="005C7A9A" w:rsidRDefault="007F1CF0" w:rsidP="0027132F">
            <w:pPr>
              <w:rPr>
                <w:rFonts w:eastAsia="Arial MT" w:cs="Arial"/>
                <w:b w:val="0"/>
                <w:bCs w:val="0"/>
                <w:w w:val="105"/>
                <w:kern w:val="0"/>
                <w:lang w:val="en-US"/>
                <w14:ligatures w14:val="none"/>
              </w:rPr>
            </w:pPr>
            <w:r w:rsidRPr="005C7A9A">
              <w:rPr>
                <w:rFonts w:eastAsia="Arial MT" w:cs="Arial"/>
                <w:b w:val="0"/>
                <w:bCs w:val="0"/>
                <w:w w:val="105"/>
                <w:kern w:val="0"/>
                <w:lang w:val="en-US"/>
                <w14:ligatures w14:val="none"/>
              </w:rPr>
              <w:t>Will test data be used during development?</w:t>
            </w:r>
          </w:p>
        </w:tc>
        <w:tc>
          <w:tcPr>
            <w:tcW w:w="5300" w:type="dxa"/>
          </w:tcPr>
          <w:p w14:paraId="3C5380E0" w14:textId="77777777" w:rsidR="007F1CF0" w:rsidRPr="005C7A9A" w:rsidRDefault="007F1CF0" w:rsidP="0027132F">
            <w:pPr>
              <w:cnfStyle w:val="000000000000" w:firstRow="0" w:lastRow="0" w:firstColumn="0" w:lastColumn="0" w:oddVBand="0" w:evenVBand="0" w:oddHBand="0"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Yes; the group will use test/sample data rather than real customer data during development and testing.</w:t>
            </w:r>
          </w:p>
          <w:p w14:paraId="6A83F22E" w14:textId="77777777" w:rsidR="007F1CF0" w:rsidRPr="005C7A9A" w:rsidRDefault="007F1CF0" w:rsidP="0027132F">
            <w:pPr>
              <w:cnfStyle w:val="000000000000" w:firstRow="0" w:lastRow="0" w:firstColumn="0" w:lastColumn="0" w:oddVBand="0" w:evenVBand="0" w:oddHBand="0" w:evenHBand="0" w:firstRowFirstColumn="0" w:firstRowLastColumn="0" w:lastRowFirstColumn="0" w:lastRowLastColumn="0"/>
              <w:rPr>
                <w:rFonts w:eastAsia="Arial MT" w:cs="Arial"/>
                <w:w w:val="105"/>
                <w:kern w:val="0"/>
                <w:lang w:val="en-US"/>
                <w14:ligatures w14:val="none"/>
              </w:rPr>
            </w:pPr>
          </w:p>
        </w:tc>
      </w:tr>
      <w:tr w:rsidR="007F1CF0" w:rsidRPr="003320C0" w14:paraId="7DC44917" w14:textId="77777777" w:rsidTr="0027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7CAD4DE3" w14:textId="77777777" w:rsidR="007F1CF0" w:rsidRPr="005C7A9A" w:rsidRDefault="007F1CF0" w:rsidP="0027132F">
            <w:pPr>
              <w:rPr>
                <w:rFonts w:eastAsia="Arial MT" w:cs="Arial"/>
                <w:b w:val="0"/>
                <w:bCs w:val="0"/>
                <w:w w:val="105"/>
                <w:kern w:val="0"/>
                <w:lang w:val="en-US"/>
                <w14:ligatures w14:val="none"/>
              </w:rPr>
            </w:pPr>
            <w:r w:rsidRPr="005C7A9A">
              <w:rPr>
                <w:rFonts w:eastAsia="Arial MT" w:cs="Arial"/>
                <w:b w:val="0"/>
                <w:bCs w:val="0"/>
                <w:w w:val="105"/>
                <w:kern w:val="0"/>
                <w:lang w:val="en-US"/>
                <w14:ligatures w14:val="none"/>
              </w:rPr>
              <w:t>How will passwords and private keys be protected?</w:t>
            </w:r>
          </w:p>
        </w:tc>
        <w:tc>
          <w:tcPr>
            <w:tcW w:w="5300" w:type="dxa"/>
          </w:tcPr>
          <w:p w14:paraId="1F91EE89"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 xml:space="preserve">Managed through </w:t>
            </w:r>
            <w:proofErr w:type="spellStart"/>
            <w:r w:rsidRPr="005C7A9A">
              <w:rPr>
                <w:rFonts w:eastAsia="Arial MT" w:cs="Arial"/>
                <w:w w:val="105"/>
                <w:kern w:val="0"/>
                <w:lang w:val="en-US"/>
                <w14:ligatures w14:val="none"/>
              </w:rPr>
              <w:t>Supabase</w:t>
            </w:r>
            <w:proofErr w:type="spellEnd"/>
            <w:r w:rsidRPr="005C7A9A">
              <w:rPr>
                <w:rFonts w:eastAsia="Arial MT" w:cs="Arial"/>
                <w:w w:val="105"/>
                <w:kern w:val="0"/>
                <w:lang w:val="en-US"/>
                <w14:ligatures w14:val="none"/>
              </w:rPr>
              <w:t xml:space="preserve"> Auth and environment variables/secrets, never committed to source code or GitHub.</w:t>
            </w:r>
          </w:p>
          <w:p w14:paraId="3C78B4FE"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p>
        </w:tc>
      </w:tr>
      <w:tr w:rsidR="007F1CF0" w:rsidRPr="003320C0" w14:paraId="0556AB7E" w14:textId="77777777" w:rsidTr="0027132F">
        <w:tc>
          <w:tcPr>
            <w:cnfStyle w:val="001000000000" w:firstRow="0" w:lastRow="0" w:firstColumn="1" w:lastColumn="0" w:oddVBand="0" w:evenVBand="0" w:oddHBand="0" w:evenHBand="0" w:firstRowFirstColumn="0" w:firstRowLastColumn="0" w:lastRowFirstColumn="0" w:lastRowLastColumn="0"/>
            <w:tcW w:w="4500" w:type="dxa"/>
          </w:tcPr>
          <w:p w14:paraId="6E34E8DF" w14:textId="77777777" w:rsidR="007F1CF0" w:rsidRPr="005C7A9A" w:rsidRDefault="007F1CF0" w:rsidP="0027132F">
            <w:pPr>
              <w:rPr>
                <w:rFonts w:eastAsia="Arial MT" w:cs="Arial"/>
                <w:b w:val="0"/>
                <w:bCs w:val="0"/>
                <w:w w:val="105"/>
                <w:kern w:val="0"/>
                <w:lang w:val="en-US"/>
                <w14:ligatures w14:val="none"/>
              </w:rPr>
            </w:pPr>
            <w:r w:rsidRPr="005C7A9A">
              <w:rPr>
                <w:rFonts w:eastAsia="Arial MT" w:cs="Arial"/>
                <w:b w:val="0"/>
                <w:bCs w:val="0"/>
                <w:w w:val="105"/>
                <w:kern w:val="0"/>
                <w:lang w:val="en-US"/>
                <w14:ligatures w14:val="none"/>
              </w:rPr>
              <w:t>Does the project involve confidential stakeholder information?</w:t>
            </w:r>
          </w:p>
        </w:tc>
        <w:tc>
          <w:tcPr>
            <w:tcW w:w="5300" w:type="dxa"/>
          </w:tcPr>
          <w:p w14:paraId="7ED6940A" w14:textId="77777777" w:rsidR="007F1CF0" w:rsidRPr="005C7A9A" w:rsidRDefault="007F1CF0" w:rsidP="0027132F">
            <w:pPr>
              <w:cnfStyle w:val="000000000000" w:firstRow="0" w:lastRow="0" w:firstColumn="0" w:lastColumn="0" w:oddVBand="0" w:evenVBand="0" w:oddHBand="0"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Yes; pricing structures and portfolio content are business sensitive.</w:t>
            </w:r>
          </w:p>
          <w:p w14:paraId="08FA4C88" w14:textId="77777777" w:rsidR="007F1CF0" w:rsidRPr="005C7A9A" w:rsidRDefault="007F1CF0" w:rsidP="0027132F">
            <w:pPr>
              <w:cnfStyle w:val="000000000000" w:firstRow="0" w:lastRow="0" w:firstColumn="0" w:lastColumn="0" w:oddVBand="0" w:evenVBand="0" w:oddHBand="0" w:evenHBand="0" w:firstRowFirstColumn="0" w:firstRowLastColumn="0" w:lastRowFirstColumn="0" w:lastRowLastColumn="0"/>
              <w:rPr>
                <w:rFonts w:eastAsia="Arial MT" w:cs="Arial"/>
                <w:w w:val="105"/>
                <w:kern w:val="0"/>
                <w:lang w:val="en-US"/>
                <w14:ligatures w14:val="none"/>
              </w:rPr>
            </w:pPr>
          </w:p>
        </w:tc>
      </w:tr>
      <w:tr w:rsidR="007F1CF0" w:rsidRPr="003320C0" w14:paraId="3D4912A3" w14:textId="77777777" w:rsidTr="0027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68FDA915" w14:textId="77777777" w:rsidR="007F1CF0" w:rsidRPr="005C7A9A" w:rsidRDefault="007F1CF0" w:rsidP="0027132F">
            <w:pPr>
              <w:rPr>
                <w:rFonts w:eastAsia="Arial MT" w:cs="Arial"/>
                <w:b w:val="0"/>
                <w:bCs w:val="0"/>
                <w:w w:val="105"/>
                <w:kern w:val="0"/>
                <w:lang w:val="en-US"/>
                <w14:ligatures w14:val="none"/>
              </w:rPr>
            </w:pPr>
            <w:r w:rsidRPr="005C7A9A">
              <w:rPr>
                <w:rFonts w:eastAsia="Arial MT" w:cs="Arial"/>
                <w:b w:val="0"/>
                <w:bCs w:val="0"/>
                <w:w w:val="105"/>
                <w:kern w:val="0"/>
                <w:lang w:val="en-US"/>
                <w14:ligatures w14:val="none"/>
              </w:rPr>
              <w:t>Is private stakeholder information being kept out of GitHub?</w:t>
            </w:r>
          </w:p>
        </w:tc>
        <w:tc>
          <w:tcPr>
            <w:tcW w:w="5300" w:type="dxa"/>
          </w:tcPr>
          <w:p w14:paraId="664C8030"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 xml:space="preserve">Yes; the group will use. </w:t>
            </w:r>
            <w:proofErr w:type="spellStart"/>
            <w:r w:rsidRPr="005C7A9A">
              <w:rPr>
                <w:rFonts w:eastAsia="Arial MT" w:cs="Arial"/>
                <w:w w:val="105"/>
                <w:kern w:val="0"/>
                <w:lang w:val="en-US"/>
                <w14:ligatures w14:val="none"/>
              </w:rPr>
              <w:t>gitignore</w:t>
            </w:r>
            <w:proofErr w:type="spellEnd"/>
            <w:r w:rsidRPr="005C7A9A">
              <w:rPr>
                <w:rFonts w:eastAsia="Arial MT" w:cs="Arial"/>
                <w:w w:val="105"/>
                <w:kern w:val="0"/>
                <w:lang w:val="en-US"/>
                <w14:ligatures w14:val="none"/>
              </w:rPr>
              <w:t xml:space="preserve"> and avoid exposing real pricing, credentials, or customer data in the public repository.</w:t>
            </w:r>
          </w:p>
          <w:p w14:paraId="1FDEB16B"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p>
        </w:tc>
      </w:tr>
    </w:tbl>
    <w:p w14:paraId="375CDCF8" w14:textId="77777777" w:rsidR="007F1CF0" w:rsidRPr="005C7A9A" w:rsidRDefault="007F1CF0" w:rsidP="007F1CF0">
      <w:pPr>
        <w:spacing w:after="150"/>
        <w:rPr>
          <w:rFonts w:eastAsia="Arial MT" w:cs="Arial"/>
          <w:w w:val="105"/>
        </w:rPr>
      </w:pPr>
      <w:r w:rsidRPr="003320C0">
        <w:rPr>
          <w:rFonts w:ascii="Arial Black" w:hAnsi="Arial Black" w:cs="Arial"/>
          <w:b/>
          <w:bCs/>
          <w:sz w:val="28"/>
          <w:szCs w:val="28"/>
        </w:rPr>
        <w:t>Legal Feasibility Decision</w:t>
      </w:r>
      <w:r w:rsidRPr="003320C0">
        <w:rPr>
          <w:rFonts w:cs="Arial"/>
          <w:b/>
          <w:bCs/>
        </w:rPr>
        <w:t xml:space="preserve">: </w:t>
      </w:r>
      <w:r w:rsidRPr="005C7A9A">
        <w:rPr>
          <w:rFonts w:eastAsia="Arial MT" w:cs="Arial"/>
          <w:w w:val="105"/>
        </w:rPr>
        <w:t>Feasible</w:t>
      </w:r>
    </w:p>
    <w:p w14:paraId="0095E333" w14:textId="77777777" w:rsidR="007F1CF0" w:rsidRPr="005C7A9A" w:rsidRDefault="007F1CF0" w:rsidP="007F1CF0">
      <w:pPr>
        <w:spacing w:after="120"/>
        <w:rPr>
          <w:rFonts w:eastAsia="Arial MT" w:cs="Arial"/>
          <w:w w:val="105"/>
        </w:rPr>
      </w:pPr>
      <w:r w:rsidRPr="005C7A9A">
        <w:rPr>
          <w:rFonts w:eastAsia="Arial MT" w:cs="Arial"/>
          <w:w w:val="105"/>
        </w:rPr>
        <w:t>No legal barrier prevents the project, provided the group follows basic data-handling discipline throughout development, consistent with the requirements of South Africa's POPIA.</w:t>
      </w:r>
    </w:p>
    <w:p w14:paraId="1139CB7C" w14:textId="77777777" w:rsidR="007F1CF0" w:rsidRPr="000D1B39" w:rsidRDefault="007F1CF0" w:rsidP="007F1CF0"/>
    <w:p w14:paraId="7140111D" w14:textId="77777777" w:rsidR="007F1CF0" w:rsidRPr="00435DB7" w:rsidRDefault="007F1CF0" w:rsidP="007F1CF0">
      <w:pPr>
        <w:pStyle w:val="Heading1"/>
        <w:spacing w:before="400" w:after="200"/>
        <w:rPr>
          <w:rFonts w:ascii="Arial Black" w:hAnsi="Arial Black"/>
          <w:color w:val="auto"/>
          <w:spacing w:val="-2"/>
          <w:sz w:val="32"/>
          <w:szCs w:val="32"/>
        </w:rPr>
      </w:pPr>
      <w:bookmarkStart w:id="167" w:name="_Toc238991882"/>
      <w:r w:rsidRPr="00435DB7">
        <w:rPr>
          <w:rFonts w:ascii="Arial Black" w:hAnsi="Arial Black"/>
          <w:color w:val="auto"/>
          <w:spacing w:val="-2"/>
          <w:sz w:val="32"/>
          <w:szCs w:val="32"/>
        </w:rPr>
        <w:t>6.6 Ethical Feasibility</w:t>
      </w:r>
      <w:bookmarkEnd w:id="167"/>
    </w:p>
    <w:tbl>
      <w:tblPr>
        <w:tblStyle w:val="ListTable4-Accent4"/>
        <w:tblW w:w="9800" w:type="dxa"/>
        <w:tblLook w:val="04A0" w:firstRow="1" w:lastRow="0" w:firstColumn="1" w:lastColumn="0" w:noHBand="0" w:noVBand="1"/>
      </w:tblPr>
      <w:tblGrid>
        <w:gridCol w:w="4500"/>
        <w:gridCol w:w="5300"/>
      </w:tblGrid>
      <w:tr w:rsidR="007F1CF0" w:rsidRPr="00C50906" w14:paraId="53221953" w14:textId="77777777" w:rsidTr="002713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41DD6C4D" w14:textId="77777777" w:rsidR="007F1CF0" w:rsidRPr="00C50906" w:rsidRDefault="007F1CF0" w:rsidP="0027132F">
            <w:pPr>
              <w:rPr>
                <w:rFonts w:ascii="Arial Black" w:hAnsi="Arial Black" w:cs="Arial"/>
                <w:b w:val="0"/>
                <w:bCs w:val="0"/>
                <w:sz w:val="28"/>
                <w:szCs w:val="28"/>
              </w:rPr>
            </w:pPr>
            <w:r w:rsidRPr="00C50906">
              <w:rPr>
                <w:rFonts w:ascii="Arial Black" w:hAnsi="Arial Black" w:cs="Arial"/>
                <w:b w:val="0"/>
                <w:bCs w:val="0"/>
                <w:sz w:val="28"/>
                <w:szCs w:val="28"/>
              </w:rPr>
              <w:t>Question</w:t>
            </w:r>
          </w:p>
        </w:tc>
        <w:tc>
          <w:tcPr>
            <w:tcW w:w="5300" w:type="dxa"/>
          </w:tcPr>
          <w:p w14:paraId="66909146" w14:textId="77777777" w:rsidR="007F1CF0" w:rsidRPr="00C50906" w:rsidRDefault="007F1CF0" w:rsidP="0027132F">
            <w:pPr>
              <w:cnfStyle w:val="100000000000" w:firstRow="1" w:lastRow="0" w:firstColumn="0" w:lastColumn="0" w:oddVBand="0" w:evenVBand="0" w:oddHBand="0" w:evenHBand="0" w:firstRowFirstColumn="0" w:firstRowLastColumn="0" w:lastRowFirstColumn="0" w:lastRowLastColumn="0"/>
              <w:rPr>
                <w:rFonts w:ascii="Arial Black" w:hAnsi="Arial Black" w:cs="Arial"/>
                <w:b w:val="0"/>
                <w:bCs w:val="0"/>
                <w:sz w:val="28"/>
                <w:szCs w:val="28"/>
              </w:rPr>
            </w:pPr>
            <w:r w:rsidRPr="00C50906">
              <w:rPr>
                <w:rFonts w:ascii="Arial Black" w:hAnsi="Arial Black" w:cs="Arial"/>
                <w:b w:val="0"/>
                <w:bCs w:val="0"/>
                <w:sz w:val="28"/>
                <w:szCs w:val="28"/>
              </w:rPr>
              <w:t>Group Finding</w:t>
            </w:r>
          </w:p>
        </w:tc>
      </w:tr>
      <w:tr w:rsidR="007F1CF0" w:rsidRPr="00F20CBB" w14:paraId="187DF4B8" w14:textId="77777777" w:rsidTr="0027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5E325865" w14:textId="77777777" w:rsidR="007F1CF0" w:rsidRPr="005C7A9A" w:rsidRDefault="007F1CF0" w:rsidP="0027132F">
            <w:pPr>
              <w:rPr>
                <w:rFonts w:eastAsia="Arial MT" w:cs="Arial"/>
                <w:b w:val="0"/>
                <w:bCs w:val="0"/>
                <w:w w:val="105"/>
                <w:kern w:val="0"/>
                <w:lang w:val="en-US"/>
                <w14:ligatures w14:val="none"/>
              </w:rPr>
            </w:pPr>
            <w:r w:rsidRPr="005C7A9A">
              <w:rPr>
                <w:rFonts w:eastAsia="Arial MT" w:cs="Arial"/>
                <w:b w:val="0"/>
                <w:bCs w:val="0"/>
                <w:w w:val="105"/>
                <w:kern w:val="0"/>
                <w:lang w:val="en-US"/>
                <w14:ligatures w14:val="none"/>
              </w:rPr>
              <w:t>Does the stakeholder understand the purpose of the project?</w:t>
            </w:r>
          </w:p>
        </w:tc>
        <w:tc>
          <w:tcPr>
            <w:tcW w:w="5300" w:type="dxa"/>
          </w:tcPr>
          <w:p w14:paraId="4C761353"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Yes, confirmed through the structured stakeholder interview and the proposed SRS sent to her for review.</w:t>
            </w:r>
          </w:p>
          <w:p w14:paraId="68D041EC"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p>
        </w:tc>
      </w:tr>
      <w:tr w:rsidR="007F1CF0" w:rsidRPr="003320C0" w14:paraId="7EFEE901" w14:textId="77777777" w:rsidTr="0027132F">
        <w:tc>
          <w:tcPr>
            <w:cnfStyle w:val="001000000000" w:firstRow="0" w:lastRow="0" w:firstColumn="1" w:lastColumn="0" w:oddVBand="0" w:evenVBand="0" w:oddHBand="0" w:evenHBand="0" w:firstRowFirstColumn="0" w:firstRowLastColumn="0" w:lastRowFirstColumn="0" w:lastRowLastColumn="0"/>
            <w:tcW w:w="4500" w:type="dxa"/>
          </w:tcPr>
          <w:p w14:paraId="33220598" w14:textId="77777777" w:rsidR="007F1CF0" w:rsidRPr="005C7A9A" w:rsidRDefault="007F1CF0" w:rsidP="0027132F">
            <w:pPr>
              <w:rPr>
                <w:rFonts w:eastAsia="Arial MT" w:cs="Arial"/>
                <w:b w:val="0"/>
                <w:bCs w:val="0"/>
                <w:w w:val="105"/>
                <w:kern w:val="0"/>
                <w:lang w:val="en-US"/>
                <w14:ligatures w14:val="none"/>
              </w:rPr>
            </w:pPr>
            <w:r w:rsidRPr="005C7A9A">
              <w:rPr>
                <w:rFonts w:eastAsia="Arial MT" w:cs="Arial"/>
                <w:b w:val="0"/>
                <w:bCs w:val="0"/>
                <w:w w:val="105"/>
                <w:kern w:val="0"/>
                <w:lang w:val="en-US"/>
                <w14:ligatures w14:val="none"/>
              </w:rPr>
              <w:t>Is unnecessary personal information being collected?</w:t>
            </w:r>
          </w:p>
        </w:tc>
        <w:tc>
          <w:tcPr>
            <w:tcW w:w="5300" w:type="dxa"/>
          </w:tcPr>
          <w:p w14:paraId="3B3D6E63" w14:textId="77777777" w:rsidR="007F1CF0" w:rsidRPr="005C7A9A" w:rsidRDefault="007F1CF0" w:rsidP="0027132F">
            <w:pPr>
              <w:cnfStyle w:val="000000000000" w:firstRow="0" w:lastRow="0" w:firstColumn="0" w:lastColumn="0" w:oddVBand="0" w:evenVBand="0" w:oddHBand="0"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No; only the information needed to process an inquiry or booking is collected.</w:t>
            </w:r>
          </w:p>
          <w:p w14:paraId="3EC0A175" w14:textId="77777777" w:rsidR="007F1CF0" w:rsidRPr="005C7A9A" w:rsidRDefault="007F1CF0" w:rsidP="0027132F">
            <w:pPr>
              <w:cnfStyle w:val="000000000000" w:firstRow="0" w:lastRow="0" w:firstColumn="0" w:lastColumn="0" w:oddVBand="0" w:evenVBand="0" w:oddHBand="0" w:evenHBand="0" w:firstRowFirstColumn="0" w:firstRowLastColumn="0" w:lastRowFirstColumn="0" w:lastRowLastColumn="0"/>
              <w:rPr>
                <w:rFonts w:eastAsia="Arial MT" w:cs="Arial"/>
                <w:w w:val="105"/>
                <w:kern w:val="0"/>
                <w:lang w:val="en-US"/>
                <w14:ligatures w14:val="none"/>
              </w:rPr>
            </w:pPr>
          </w:p>
        </w:tc>
      </w:tr>
      <w:tr w:rsidR="007F1CF0" w:rsidRPr="003320C0" w14:paraId="7697FE08" w14:textId="77777777" w:rsidTr="0027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143DD3F6" w14:textId="77777777" w:rsidR="007F1CF0" w:rsidRPr="005C7A9A" w:rsidRDefault="007F1CF0" w:rsidP="0027132F">
            <w:pPr>
              <w:rPr>
                <w:rFonts w:eastAsia="Arial MT" w:cs="Arial"/>
                <w:b w:val="0"/>
                <w:bCs w:val="0"/>
                <w:w w:val="105"/>
                <w:kern w:val="0"/>
                <w:lang w:val="en-US"/>
                <w14:ligatures w14:val="none"/>
              </w:rPr>
            </w:pPr>
            <w:r w:rsidRPr="005C7A9A">
              <w:rPr>
                <w:rFonts w:eastAsia="Arial MT" w:cs="Arial"/>
                <w:b w:val="0"/>
                <w:bCs w:val="0"/>
                <w:w w:val="105"/>
                <w:kern w:val="0"/>
                <w:lang w:val="en-US"/>
                <w14:ligatures w14:val="none"/>
              </w:rPr>
              <w:t>Could the proposed solution negatively affect intended users?</w:t>
            </w:r>
          </w:p>
        </w:tc>
        <w:tc>
          <w:tcPr>
            <w:tcW w:w="5300" w:type="dxa"/>
          </w:tcPr>
          <w:p w14:paraId="22F93CF1"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No significant risk identified, provided cost estimates are clearly marked as indicative, not final quotes.</w:t>
            </w:r>
          </w:p>
          <w:p w14:paraId="4EA3A259"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p>
        </w:tc>
      </w:tr>
      <w:tr w:rsidR="007F1CF0" w:rsidRPr="003320C0" w14:paraId="684406D7" w14:textId="77777777" w:rsidTr="0027132F">
        <w:tc>
          <w:tcPr>
            <w:cnfStyle w:val="001000000000" w:firstRow="0" w:lastRow="0" w:firstColumn="1" w:lastColumn="0" w:oddVBand="0" w:evenVBand="0" w:oddHBand="0" w:evenHBand="0" w:firstRowFirstColumn="0" w:firstRowLastColumn="0" w:lastRowFirstColumn="0" w:lastRowLastColumn="0"/>
            <w:tcW w:w="4500" w:type="dxa"/>
          </w:tcPr>
          <w:p w14:paraId="3FF9609B" w14:textId="77777777" w:rsidR="007F1CF0" w:rsidRPr="005C7A9A" w:rsidRDefault="007F1CF0" w:rsidP="0027132F">
            <w:pPr>
              <w:rPr>
                <w:rFonts w:eastAsia="Arial MT" w:cs="Arial"/>
                <w:b w:val="0"/>
                <w:bCs w:val="0"/>
                <w:w w:val="105"/>
                <w:kern w:val="0"/>
                <w:lang w:val="en-US"/>
                <w14:ligatures w14:val="none"/>
              </w:rPr>
            </w:pPr>
            <w:r w:rsidRPr="005C7A9A">
              <w:rPr>
                <w:rFonts w:eastAsia="Arial MT" w:cs="Arial"/>
                <w:b w:val="0"/>
                <w:bCs w:val="0"/>
                <w:w w:val="105"/>
                <w:kern w:val="0"/>
                <w:lang w:val="en-US"/>
                <w14:ligatures w14:val="none"/>
              </w:rPr>
              <w:t>Is information being used only for its intended purpose?</w:t>
            </w:r>
          </w:p>
        </w:tc>
        <w:tc>
          <w:tcPr>
            <w:tcW w:w="5300" w:type="dxa"/>
          </w:tcPr>
          <w:p w14:paraId="5CFC0322" w14:textId="77777777" w:rsidR="007F1CF0" w:rsidRPr="005C7A9A" w:rsidRDefault="007F1CF0" w:rsidP="0027132F">
            <w:pPr>
              <w:cnfStyle w:val="000000000000" w:firstRow="0" w:lastRow="0" w:firstColumn="0" w:lastColumn="0" w:oddVBand="0" w:evenVBand="0" w:oddHBand="0"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Yes; customer data collected is used only to respond to that customer's inquiry.</w:t>
            </w:r>
          </w:p>
          <w:p w14:paraId="4B110D9C" w14:textId="77777777" w:rsidR="007F1CF0" w:rsidRPr="005C7A9A" w:rsidRDefault="007F1CF0" w:rsidP="0027132F">
            <w:pPr>
              <w:cnfStyle w:val="000000000000" w:firstRow="0" w:lastRow="0" w:firstColumn="0" w:lastColumn="0" w:oddVBand="0" w:evenVBand="0" w:oddHBand="0" w:evenHBand="0" w:firstRowFirstColumn="0" w:firstRowLastColumn="0" w:lastRowFirstColumn="0" w:lastRowLastColumn="0"/>
              <w:rPr>
                <w:rFonts w:eastAsia="Arial MT" w:cs="Arial"/>
                <w:w w:val="105"/>
                <w:kern w:val="0"/>
                <w:lang w:val="en-US"/>
                <w14:ligatures w14:val="none"/>
              </w:rPr>
            </w:pPr>
          </w:p>
        </w:tc>
      </w:tr>
      <w:tr w:rsidR="007F1CF0" w:rsidRPr="003320C0" w14:paraId="3EC0DED9" w14:textId="77777777" w:rsidTr="0027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14C758E6" w14:textId="77777777" w:rsidR="007F1CF0" w:rsidRPr="005C7A9A" w:rsidRDefault="007F1CF0" w:rsidP="0027132F">
            <w:pPr>
              <w:rPr>
                <w:rFonts w:eastAsia="Arial MT" w:cs="Arial"/>
                <w:b w:val="0"/>
                <w:bCs w:val="0"/>
                <w:w w:val="105"/>
                <w:kern w:val="0"/>
                <w:lang w:val="en-US"/>
                <w14:ligatures w14:val="none"/>
              </w:rPr>
            </w:pPr>
            <w:r w:rsidRPr="005C7A9A">
              <w:rPr>
                <w:rFonts w:eastAsia="Arial MT" w:cs="Arial"/>
                <w:b w:val="0"/>
                <w:bCs w:val="0"/>
                <w:w w:val="105"/>
                <w:kern w:val="0"/>
                <w:lang w:val="en-US"/>
                <w14:ligatures w14:val="none"/>
              </w:rPr>
              <w:t>Does the proposed prototype accurately reflect stakeholder needs?</w:t>
            </w:r>
          </w:p>
        </w:tc>
        <w:tc>
          <w:tcPr>
            <w:tcW w:w="5300" w:type="dxa"/>
          </w:tcPr>
          <w:p w14:paraId="3EAA2D85"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Yes, based on the structured interview conducted directly with the stakeholder.</w:t>
            </w:r>
          </w:p>
          <w:p w14:paraId="21A1297A" w14:textId="77777777" w:rsidR="007F1CF0" w:rsidRPr="005C7A9A" w:rsidRDefault="007F1CF0" w:rsidP="0027132F">
            <w:pPr>
              <w:cnfStyle w:val="000000100000" w:firstRow="0" w:lastRow="0" w:firstColumn="0" w:lastColumn="0" w:oddVBand="0" w:evenVBand="0" w:oddHBand="1" w:evenHBand="0" w:firstRowFirstColumn="0" w:firstRowLastColumn="0" w:lastRowFirstColumn="0" w:lastRowLastColumn="0"/>
              <w:rPr>
                <w:rFonts w:eastAsia="Arial MT" w:cs="Arial"/>
                <w:w w:val="105"/>
                <w:kern w:val="0"/>
                <w:lang w:val="en-US"/>
                <w14:ligatures w14:val="none"/>
              </w:rPr>
            </w:pPr>
          </w:p>
        </w:tc>
      </w:tr>
      <w:tr w:rsidR="007F1CF0" w:rsidRPr="003320C0" w14:paraId="696809A7" w14:textId="77777777" w:rsidTr="0027132F">
        <w:tc>
          <w:tcPr>
            <w:cnfStyle w:val="001000000000" w:firstRow="0" w:lastRow="0" w:firstColumn="1" w:lastColumn="0" w:oddVBand="0" w:evenVBand="0" w:oddHBand="0" w:evenHBand="0" w:firstRowFirstColumn="0" w:firstRowLastColumn="0" w:lastRowFirstColumn="0" w:lastRowLastColumn="0"/>
            <w:tcW w:w="4500" w:type="dxa"/>
          </w:tcPr>
          <w:p w14:paraId="08320726" w14:textId="77777777" w:rsidR="007F1CF0" w:rsidRPr="005C7A9A" w:rsidRDefault="007F1CF0" w:rsidP="0027132F">
            <w:pPr>
              <w:rPr>
                <w:rFonts w:eastAsia="Arial MT" w:cs="Arial"/>
                <w:b w:val="0"/>
                <w:bCs w:val="0"/>
                <w:w w:val="105"/>
                <w:kern w:val="0"/>
                <w:lang w:val="en-US"/>
                <w14:ligatures w14:val="none"/>
              </w:rPr>
            </w:pPr>
            <w:r w:rsidRPr="005C7A9A">
              <w:rPr>
                <w:rFonts w:eastAsia="Arial MT" w:cs="Arial"/>
                <w:b w:val="0"/>
                <w:bCs w:val="0"/>
                <w:w w:val="105"/>
                <w:kern w:val="0"/>
                <w:lang w:val="en-US"/>
                <w14:ligatures w14:val="none"/>
              </w:rPr>
              <w:t>Are users being treated fairly and responsibly?</w:t>
            </w:r>
          </w:p>
        </w:tc>
        <w:tc>
          <w:tcPr>
            <w:tcW w:w="5300" w:type="dxa"/>
          </w:tcPr>
          <w:p w14:paraId="0248E7E4" w14:textId="77777777" w:rsidR="007F1CF0" w:rsidRPr="005C7A9A" w:rsidRDefault="007F1CF0" w:rsidP="0027132F">
            <w:pPr>
              <w:cnfStyle w:val="000000000000" w:firstRow="0" w:lastRow="0" w:firstColumn="0" w:lastColumn="0" w:oddVBand="0" w:evenVBand="0" w:oddHBand="0" w:evenHBand="0" w:firstRowFirstColumn="0" w:firstRowLastColumn="0" w:lastRowFirstColumn="0" w:lastRowLastColumn="0"/>
              <w:rPr>
                <w:rFonts w:eastAsia="Arial MT" w:cs="Arial"/>
                <w:w w:val="105"/>
                <w:kern w:val="0"/>
                <w:lang w:val="en-US"/>
                <w14:ligatures w14:val="none"/>
              </w:rPr>
            </w:pPr>
            <w:r w:rsidRPr="005C7A9A">
              <w:rPr>
                <w:rFonts w:eastAsia="Arial MT" w:cs="Arial"/>
                <w:w w:val="105"/>
                <w:kern w:val="0"/>
                <w:lang w:val="en-US"/>
                <w14:ligatures w14:val="none"/>
              </w:rPr>
              <w:t>Yes; no group of users is disadvantaged or excluded by the proposed design.</w:t>
            </w:r>
          </w:p>
          <w:p w14:paraId="41F4DA50" w14:textId="77777777" w:rsidR="007F1CF0" w:rsidRPr="005C7A9A" w:rsidRDefault="007F1CF0" w:rsidP="0027132F">
            <w:pPr>
              <w:cnfStyle w:val="000000000000" w:firstRow="0" w:lastRow="0" w:firstColumn="0" w:lastColumn="0" w:oddVBand="0" w:evenVBand="0" w:oddHBand="0" w:evenHBand="0" w:firstRowFirstColumn="0" w:firstRowLastColumn="0" w:lastRowFirstColumn="0" w:lastRowLastColumn="0"/>
              <w:rPr>
                <w:rFonts w:eastAsia="Arial MT" w:cs="Arial"/>
                <w:w w:val="105"/>
                <w:kern w:val="0"/>
                <w:lang w:val="en-US"/>
                <w14:ligatures w14:val="none"/>
              </w:rPr>
            </w:pPr>
          </w:p>
        </w:tc>
      </w:tr>
    </w:tbl>
    <w:p w14:paraId="57472D4C" w14:textId="77777777" w:rsidR="007F1CF0" w:rsidRPr="005C7A9A" w:rsidRDefault="007F1CF0" w:rsidP="007F1CF0">
      <w:pPr>
        <w:spacing w:after="150"/>
        <w:rPr>
          <w:rFonts w:eastAsia="Arial MT" w:cs="Arial"/>
          <w:w w:val="105"/>
        </w:rPr>
      </w:pPr>
      <w:r w:rsidRPr="00D21F74">
        <w:rPr>
          <w:rFonts w:ascii="Arial Black" w:hAnsi="Arial Black" w:cs="Arial"/>
          <w:b/>
          <w:bCs/>
          <w:sz w:val="28"/>
          <w:szCs w:val="28"/>
        </w:rPr>
        <w:t>Ethical Feasibility Decision</w:t>
      </w:r>
      <w:r w:rsidRPr="003320C0">
        <w:rPr>
          <w:rFonts w:cs="Arial"/>
          <w:b/>
          <w:bCs/>
        </w:rPr>
        <w:t xml:space="preserve">: </w:t>
      </w:r>
      <w:r w:rsidRPr="005C7A9A">
        <w:rPr>
          <w:rFonts w:eastAsia="Arial MT" w:cs="Arial"/>
          <w:w w:val="105"/>
        </w:rPr>
        <w:t>Feasible</w:t>
      </w:r>
    </w:p>
    <w:p w14:paraId="60A1B072" w14:textId="77777777" w:rsidR="007F1CF0" w:rsidRPr="005C7A9A" w:rsidRDefault="007F1CF0" w:rsidP="007F1CF0">
      <w:pPr>
        <w:spacing w:after="120"/>
        <w:rPr>
          <w:rFonts w:eastAsia="Arial MT" w:cs="Arial"/>
          <w:w w:val="105"/>
        </w:rPr>
      </w:pPr>
      <w:r w:rsidRPr="005C7A9A">
        <w:rPr>
          <w:rFonts w:eastAsia="Arial MT" w:cs="Arial"/>
          <w:w w:val="105"/>
        </w:rPr>
        <w:t>No ethical concerns were identified, provided cost estimates are clearly labelled as indicative and customer data collected during the project is treated as test data.</w:t>
      </w:r>
      <w:bookmarkStart w:id="168" w:name="_Toc238991883"/>
    </w:p>
    <w:p w14:paraId="35FAFE93" w14:textId="77777777" w:rsidR="007F1CF0" w:rsidRDefault="007F1CF0" w:rsidP="007F1CF0">
      <w:pPr>
        <w:spacing w:after="120"/>
        <w:rPr>
          <w:rFonts w:ascii="Arial Black" w:hAnsi="Arial Black"/>
          <w:spacing w:val="-2"/>
          <w:sz w:val="32"/>
          <w:szCs w:val="32"/>
        </w:rPr>
      </w:pPr>
    </w:p>
    <w:p w14:paraId="79051C39" w14:textId="77777777" w:rsidR="007F1CF0" w:rsidRDefault="007F1CF0" w:rsidP="007F1CF0">
      <w:pPr>
        <w:spacing w:after="120"/>
        <w:rPr>
          <w:rFonts w:ascii="Arial Black" w:hAnsi="Arial Black"/>
          <w:spacing w:val="-2"/>
          <w:sz w:val="32"/>
          <w:szCs w:val="32"/>
        </w:rPr>
      </w:pPr>
      <w:r w:rsidRPr="00435DB7">
        <w:rPr>
          <w:rFonts w:ascii="Arial Black" w:hAnsi="Arial Black"/>
          <w:spacing w:val="-2"/>
          <w:sz w:val="32"/>
          <w:szCs w:val="32"/>
        </w:rPr>
        <w:lastRenderedPageBreak/>
        <w:t>6.7 Feasibility Summary</w:t>
      </w:r>
      <w:bookmarkEnd w:id="168"/>
    </w:p>
    <w:tbl>
      <w:tblPr>
        <w:tblStyle w:val="GridTable4-Accent4"/>
        <w:tblpPr w:leftFromText="180" w:rightFromText="180" w:vertAnchor="text" w:horzAnchor="margin" w:tblpY="148"/>
        <w:tblW w:w="0" w:type="auto"/>
        <w:tblLook w:val="04A0" w:firstRow="1" w:lastRow="0" w:firstColumn="1" w:lastColumn="0" w:noHBand="0" w:noVBand="1"/>
      </w:tblPr>
      <w:tblGrid>
        <w:gridCol w:w="1793"/>
        <w:gridCol w:w="1682"/>
        <w:gridCol w:w="4199"/>
        <w:gridCol w:w="2180"/>
      </w:tblGrid>
      <w:tr w:rsidR="007F1CF0" w:rsidRPr="00BE7FE5" w14:paraId="0AAAB65D" w14:textId="77777777" w:rsidTr="0027132F">
        <w:trPr>
          <w:cnfStyle w:val="100000000000" w:firstRow="1" w:lastRow="0" w:firstColumn="0" w:lastColumn="0" w:oddVBand="0" w:evenVBand="0" w:oddHBand="0"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0" w:type="auto"/>
          </w:tcPr>
          <w:p w14:paraId="5418BA35" w14:textId="77777777" w:rsidR="007F1CF0" w:rsidRPr="00F20CBB" w:rsidRDefault="007F1CF0" w:rsidP="0027132F">
            <w:pPr>
              <w:pStyle w:val="Heading1"/>
              <w:tabs>
                <w:tab w:val="left" w:pos="401"/>
              </w:tabs>
              <w:rPr>
                <w:rFonts w:ascii="Arial Black" w:eastAsiaTheme="minorHAnsi" w:hAnsi="Arial Black" w:cs="Arial"/>
                <w:b/>
                <w:bCs/>
                <w:color w:val="FFFFFF" w:themeColor="background1"/>
              </w:rPr>
            </w:pPr>
            <w:bookmarkStart w:id="169" w:name="_Toc238991884"/>
            <w:r w:rsidRPr="00F20CBB">
              <w:rPr>
                <w:rFonts w:ascii="Arial Black" w:eastAsiaTheme="minorHAnsi" w:hAnsi="Arial Black" w:cs="Arial"/>
                <w:color w:val="FFFFFF" w:themeColor="background1"/>
              </w:rPr>
              <w:t>Feasibility</w:t>
            </w:r>
            <w:bookmarkEnd w:id="169"/>
          </w:p>
        </w:tc>
        <w:tc>
          <w:tcPr>
            <w:tcW w:w="0" w:type="auto"/>
          </w:tcPr>
          <w:p w14:paraId="53AC54B3" w14:textId="77777777" w:rsidR="007F1CF0" w:rsidRPr="00F20CBB" w:rsidRDefault="007F1CF0" w:rsidP="0027132F">
            <w:pPr>
              <w:pStyle w:val="Heading1"/>
              <w:tabs>
                <w:tab w:val="left" w:pos="401"/>
              </w:tabs>
              <w:jc w:val="center"/>
              <w:cnfStyle w:val="100000000000" w:firstRow="1" w:lastRow="0" w:firstColumn="0" w:lastColumn="0" w:oddVBand="0" w:evenVBand="0" w:oddHBand="0" w:evenHBand="0" w:firstRowFirstColumn="0" w:firstRowLastColumn="0" w:lastRowFirstColumn="0" w:lastRowLastColumn="0"/>
              <w:rPr>
                <w:rFonts w:ascii="Arial Black" w:eastAsiaTheme="minorHAnsi" w:hAnsi="Arial Black" w:cs="Arial"/>
                <w:b/>
                <w:bCs/>
                <w:color w:val="FFFFFF" w:themeColor="background1"/>
              </w:rPr>
            </w:pPr>
            <w:bookmarkStart w:id="170" w:name="_Toc238991885"/>
            <w:r w:rsidRPr="00F20CBB">
              <w:rPr>
                <w:rFonts w:ascii="Arial Black" w:eastAsiaTheme="minorHAnsi" w:hAnsi="Arial Black" w:cs="Arial"/>
                <w:color w:val="FFFFFF" w:themeColor="background1"/>
              </w:rPr>
              <w:t>Decision</w:t>
            </w:r>
            <w:bookmarkEnd w:id="170"/>
          </w:p>
        </w:tc>
        <w:tc>
          <w:tcPr>
            <w:tcW w:w="0" w:type="auto"/>
          </w:tcPr>
          <w:p w14:paraId="153A41E1" w14:textId="77777777" w:rsidR="007F1CF0" w:rsidRPr="00F20CBB" w:rsidRDefault="007F1CF0" w:rsidP="0027132F">
            <w:pPr>
              <w:pStyle w:val="Heading1"/>
              <w:tabs>
                <w:tab w:val="left" w:pos="401"/>
              </w:tabs>
              <w:cnfStyle w:val="100000000000" w:firstRow="1" w:lastRow="0" w:firstColumn="0" w:lastColumn="0" w:oddVBand="0" w:evenVBand="0" w:oddHBand="0" w:evenHBand="0" w:firstRowFirstColumn="0" w:firstRowLastColumn="0" w:lastRowFirstColumn="0" w:lastRowLastColumn="0"/>
              <w:rPr>
                <w:rFonts w:ascii="Arial Black" w:eastAsiaTheme="minorHAnsi" w:hAnsi="Arial Black" w:cs="Arial"/>
                <w:b/>
                <w:bCs/>
                <w:color w:val="FFFFFF" w:themeColor="background1"/>
              </w:rPr>
            </w:pPr>
            <w:bookmarkStart w:id="171" w:name="_Toc238991886"/>
            <w:r w:rsidRPr="00F20CBB">
              <w:rPr>
                <w:rFonts w:ascii="Arial Black" w:eastAsiaTheme="minorHAnsi" w:hAnsi="Arial Black" w:cs="Arial"/>
                <w:color w:val="FFFFFF" w:themeColor="background1"/>
              </w:rPr>
              <w:t>Main Reason</w:t>
            </w:r>
            <w:bookmarkEnd w:id="171"/>
          </w:p>
        </w:tc>
        <w:tc>
          <w:tcPr>
            <w:tcW w:w="0" w:type="auto"/>
          </w:tcPr>
          <w:p w14:paraId="76FE08F6" w14:textId="77777777" w:rsidR="007F1CF0" w:rsidRPr="00F20CBB" w:rsidRDefault="007F1CF0" w:rsidP="0027132F">
            <w:pPr>
              <w:pStyle w:val="Heading1"/>
              <w:tabs>
                <w:tab w:val="left" w:pos="401"/>
              </w:tabs>
              <w:cnfStyle w:val="100000000000" w:firstRow="1" w:lastRow="0" w:firstColumn="0" w:lastColumn="0" w:oddVBand="0" w:evenVBand="0" w:oddHBand="0" w:evenHBand="0" w:firstRowFirstColumn="0" w:firstRowLastColumn="0" w:lastRowFirstColumn="0" w:lastRowLastColumn="0"/>
              <w:rPr>
                <w:rFonts w:ascii="Arial Black" w:eastAsiaTheme="minorHAnsi" w:hAnsi="Arial Black" w:cs="Arial"/>
                <w:b/>
                <w:bCs/>
                <w:color w:val="FFFFFF" w:themeColor="background1"/>
              </w:rPr>
            </w:pPr>
            <w:bookmarkStart w:id="172" w:name="_Toc238991887"/>
            <w:r w:rsidRPr="00F20CBB">
              <w:rPr>
                <w:rFonts w:ascii="Arial Black" w:eastAsiaTheme="minorHAnsi" w:hAnsi="Arial Black" w:cs="Arial"/>
                <w:color w:val="FFFFFF" w:themeColor="background1"/>
              </w:rPr>
              <w:t>Change Requires</w:t>
            </w:r>
            <w:bookmarkEnd w:id="172"/>
          </w:p>
        </w:tc>
      </w:tr>
      <w:tr w:rsidR="007F1CF0" w:rsidRPr="00BE7FE5" w14:paraId="18B1072A" w14:textId="77777777" w:rsidTr="0027132F">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0" w:type="auto"/>
          </w:tcPr>
          <w:p w14:paraId="5222BDF7" w14:textId="77777777" w:rsidR="007F1CF0" w:rsidRPr="005C7A9A" w:rsidRDefault="007F1CF0" w:rsidP="0027132F">
            <w:pPr>
              <w:pStyle w:val="Heading1"/>
              <w:tabs>
                <w:tab w:val="left" w:pos="401"/>
              </w:tabs>
              <w:rPr>
                <w:rFonts w:ascii="Arial" w:eastAsia="Arial MT" w:hAnsi="Arial" w:cs="Arial"/>
                <w:b/>
                <w:bCs/>
                <w:color w:val="auto"/>
                <w:w w:val="105"/>
                <w:kern w:val="0"/>
                <w:sz w:val="24"/>
                <w:szCs w:val="24"/>
                <w:lang w:val="en-US"/>
                <w14:ligatures w14:val="none"/>
              </w:rPr>
            </w:pPr>
            <w:bookmarkStart w:id="173" w:name="_Toc238991888"/>
            <w:r w:rsidRPr="005C7A9A">
              <w:rPr>
                <w:rFonts w:ascii="Arial" w:eastAsia="Arial MT" w:hAnsi="Arial" w:cs="Arial"/>
                <w:color w:val="auto"/>
                <w:w w:val="105"/>
                <w:kern w:val="0"/>
                <w:sz w:val="24"/>
                <w:szCs w:val="24"/>
                <w:lang w:val="en-US"/>
                <w14:ligatures w14:val="none"/>
              </w:rPr>
              <w:t>Technical</w:t>
            </w:r>
            <w:bookmarkEnd w:id="173"/>
          </w:p>
        </w:tc>
        <w:tc>
          <w:tcPr>
            <w:tcW w:w="0" w:type="auto"/>
          </w:tcPr>
          <w:p w14:paraId="19DE7EB4"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r w:rsidRPr="005C7A9A">
              <w:rPr>
                <w:rFonts w:ascii="Arial" w:eastAsia="Arial MT" w:hAnsi="Arial" w:cs="Arial"/>
                <w:color w:val="auto"/>
                <w:w w:val="105"/>
                <w:kern w:val="0"/>
                <w:sz w:val="24"/>
                <w:szCs w:val="24"/>
                <w:lang w:val="en-US"/>
                <w14:ligatures w14:val="none"/>
              </w:rPr>
              <w:t>Feasible with changes</w:t>
            </w:r>
          </w:p>
        </w:tc>
        <w:tc>
          <w:tcPr>
            <w:tcW w:w="0" w:type="auto"/>
          </w:tcPr>
          <w:p w14:paraId="07AF8E4B"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r w:rsidRPr="005C7A9A">
              <w:rPr>
                <w:rFonts w:ascii="Arial" w:eastAsia="Arial MT" w:hAnsi="Arial" w:cs="Arial"/>
                <w:color w:val="auto"/>
                <w:w w:val="105"/>
                <w:kern w:val="0"/>
                <w:sz w:val="24"/>
                <w:szCs w:val="24"/>
                <w:lang w:val="en-US"/>
                <w14:ligatures w14:val="none"/>
              </w:rPr>
              <w:t>Core Functions achievable, but Flutter/ASP.NET/Superbase skills still developing</w:t>
            </w:r>
          </w:p>
        </w:tc>
        <w:tc>
          <w:tcPr>
            <w:tcW w:w="0" w:type="auto"/>
          </w:tcPr>
          <w:p w14:paraId="74F290FC"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r w:rsidRPr="005C7A9A">
              <w:rPr>
                <w:rFonts w:ascii="Arial" w:eastAsia="Arial MT" w:hAnsi="Arial" w:cs="Arial"/>
                <w:color w:val="auto"/>
                <w:w w:val="105"/>
                <w:kern w:val="0"/>
                <w:sz w:val="24"/>
                <w:szCs w:val="24"/>
                <w:lang w:val="en-US"/>
                <w14:ligatures w14:val="none"/>
              </w:rPr>
              <w:t>Learn and test integration early: simply advanced functions</w:t>
            </w:r>
          </w:p>
        </w:tc>
      </w:tr>
      <w:tr w:rsidR="007F1CF0" w:rsidRPr="00BE7FE5" w14:paraId="73D12CD7" w14:textId="77777777" w:rsidTr="0027132F">
        <w:trPr>
          <w:trHeight w:val="586"/>
        </w:trPr>
        <w:tc>
          <w:tcPr>
            <w:cnfStyle w:val="001000000000" w:firstRow="0" w:lastRow="0" w:firstColumn="1" w:lastColumn="0" w:oddVBand="0" w:evenVBand="0" w:oddHBand="0" w:evenHBand="0" w:firstRowFirstColumn="0" w:firstRowLastColumn="0" w:lastRowFirstColumn="0" w:lastRowLastColumn="0"/>
            <w:tcW w:w="0" w:type="auto"/>
          </w:tcPr>
          <w:p w14:paraId="5A6C9439" w14:textId="77777777" w:rsidR="007F1CF0" w:rsidRPr="005C7A9A" w:rsidRDefault="007F1CF0" w:rsidP="0027132F">
            <w:pPr>
              <w:pStyle w:val="Heading1"/>
              <w:tabs>
                <w:tab w:val="left" w:pos="401"/>
              </w:tabs>
              <w:rPr>
                <w:rFonts w:ascii="Arial" w:eastAsia="Arial MT" w:hAnsi="Arial" w:cs="Arial"/>
                <w:b/>
                <w:bCs/>
                <w:color w:val="auto"/>
                <w:w w:val="105"/>
                <w:kern w:val="0"/>
                <w:sz w:val="24"/>
                <w:szCs w:val="24"/>
                <w:lang w:val="en-US"/>
                <w14:ligatures w14:val="none"/>
              </w:rPr>
            </w:pPr>
            <w:bookmarkStart w:id="174" w:name="_Toc238991889"/>
            <w:r w:rsidRPr="005C7A9A">
              <w:rPr>
                <w:rFonts w:ascii="Arial" w:eastAsia="Arial MT" w:hAnsi="Arial" w:cs="Arial"/>
                <w:color w:val="auto"/>
                <w:w w:val="105"/>
                <w:kern w:val="0"/>
                <w:sz w:val="24"/>
                <w:szCs w:val="24"/>
                <w:lang w:val="en-US"/>
                <w14:ligatures w14:val="none"/>
              </w:rPr>
              <w:t>Operational</w:t>
            </w:r>
            <w:bookmarkEnd w:id="174"/>
          </w:p>
        </w:tc>
        <w:tc>
          <w:tcPr>
            <w:tcW w:w="0" w:type="auto"/>
          </w:tcPr>
          <w:p w14:paraId="127F30DE" w14:textId="77777777" w:rsidR="007F1CF0" w:rsidRPr="005C7A9A" w:rsidRDefault="007F1CF0" w:rsidP="0027132F">
            <w:pPr>
              <w:pStyle w:val="Heading1"/>
              <w:tabs>
                <w:tab w:val="left" w:pos="401"/>
              </w:tabs>
              <w:cnfStyle w:val="000000000000" w:firstRow="0" w:lastRow="0" w:firstColumn="0" w:lastColumn="0" w:oddVBand="0" w:evenVBand="0" w:oddHBand="0" w:evenHBand="0" w:firstRowFirstColumn="0" w:firstRowLastColumn="0" w:lastRowFirstColumn="0" w:lastRowLastColumn="0"/>
              <w:rPr>
                <w:rFonts w:ascii="Arial" w:eastAsia="Arial MT" w:hAnsi="Arial" w:cs="Arial"/>
                <w:color w:val="auto"/>
                <w:w w:val="105"/>
                <w:kern w:val="0"/>
                <w:sz w:val="24"/>
                <w:szCs w:val="24"/>
                <w:lang w:val="en-US"/>
                <w14:ligatures w14:val="none"/>
              </w:rPr>
            </w:pPr>
            <w:r w:rsidRPr="005C7A9A">
              <w:rPr>
                <w:rFonts w:ascii="Arial" w:eastAsia="Arial MT" w:hAnsi="Arial" w:cs="Arial"/>
                <w:color w:val="auto"/>
                <w:w w:val="105"/>
                <w:kern w:val="0"/>
                <w:sz w:val="24"/>
                <w:szCs w:val="24"/>
                <w:lang w:val="en-US"/>
                <w14:ligatures w14:val="none"/>
              </w:rPr>
              <w:t>Feasible with changes</w:t>
            </w:r>
          </w:p>
        </w:tc>
        <w:tc>
          <w:tcPr>
            <w:tcW w:w="0" w:type="auto"/>
          </w:tcPr>
          <w:p w14:paraId="3482662D" w14:textId="77777777" w:rsidR="007F1CF0" w:rsidRPr="005C7A9A" w:rsidRDefault="007F1CF0" w:rsidP="0027132F">
            <w:pPr>
              <w:pStyle w:val="Heading1"/>
              <w:tabs>
                <w:tab w:val="left" w:pos="401"/>
              </w:tabs>
              <w:cnfStyle w:val="000000000000" w:firstRow="0" w:lastRow="0" w:firstColumn="0" w:lastColumn="0" w:oddVBand="0" w:evenVBand="0" w:oddHBand="0" w:evenHBand="0" w:firstRowFirstColumn="0" w:firstRowLastColumn="0" w:lastRowFirstColumn="0" w:lastRowLastColumn="0"/>
              <w:rPr>
                <w:rFonts w:ascii="Arial" w:eastAsia="Arial MT" w:hAnsi="Arial" w:cs="Arial"/>
                <w:color w:val="auto"/>
                <w:w w:val="105"/>
                <w:kern w:val="0"/>
                <w:sz w:val="24"/>
                <w:szCs w:val="24"/>
                <w:lang w:val="en-US"/>
                <w14:ligatures w14:val="none"/>
              </w:rPr>
            </w:pPr>
            <w:r w:rsidRPr="005C7A9A">
              <w:rPr>
                <w:rFonts w:ascii="Arial" w:eastAsia="Arial MT" w:hAnsi="Arial" w:cs="Arial"/>
                <w:color w:val="auto"/>
                <w:w w:val="105"/>
                <w:kern w:val="0"/>
                <w:sz w:val="24"/>
                <w:szCs w:val="24"/>
                <w:lang w:val="en-US"/>
                <w14:ligatures w14:val="none"/>
              </w:rPr>
              <w:t>Fits the existing process well, but stakeholder feedback windows are narrow</w:t>
            </w:r>
          </w:p>
        </w:tc>
        <w:tc>
          <w:tcPr>
            <w:tcW w:w="0" w:type="auto"/>
          </w:tcPr>
          <w:p w14:paraId="0996A8AA" w14:textId="77777777" w:rsidR="007F1CF0" w:rsidRPr="005C7A9A" w:rsidRDefault="007F1CF0" w:rsidP="0027132F">
            <w:pPr>
              <w:pStyle w:val="Heading1"/>
              <w:tabs>
                <w:tab w:val="left" w:pos="401"/>
              </w:tabs>
              <w:cnfStyle w:val="000000000000" w:firstRow="0" w:lastRow="0" w:firstColumn="0" w:lastColumn="0" w:oddVBand="0" w:evenVBand="0" w:oddHBand="0" w:evenHBand="0" w:firstRowFirstColumn="0" w:firstRowLastColumn="0" w:lastRowFirstColumn="0" w:lastRowLastColumn="0"/>
              <w:rPr>
                <w:rFonts w:ascii="Arial" w:eastAsia="Arial MT" w:hAnsi="Arial" w:cs="Arial"/>
                <w:color w:val="auto"/>
                <w:w w:val="105"/>
                <w:kern w:val="0"/>
                <w:sz w:val="24"/>
                <w:szCs w:val="24"/>
                <w:lang w:val="en-US"/>
                <w14:ligatures w14:val="none"/>
              </w:rPr>
            </w:pPr>
            <w:r w:rsidRPr="005C7A9A">
              <w:rPr>
                <w:rFonts w:ascii="Arial" w:eastAsia="Arial MT" w:hAnsi="Arial" w:cs="Arial"/>
                <w:color w:val="auto"/>
                <w:w w:val="105"/>
                <w:kern w:val="0"/>
                <w:sz w:val="24"/>
                <w:szCs w:val="24"/>
                <w:lang w:val="en-US"/>
                <w14:ligatures w14:val="none"/>
              </w:rPr>
              <w:t>Agree a fixed, recurring evening feedback slot</w:t>
            </w:r>
          </w:p>
        </w:tc>
      </w:tr>
      <w:tr w:rsidR="007F1CF0" w:rsidRPr="00BE7FE5" w14:paraId="7DC5A86F" w14:textId="77777777" w:rsidTr="0027132F">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0" w:type="auto"/>
          </w:tcPr>
          <w:p w14:paraId="3AB21EF4" w14:textId="77777777" w:rsidR="007F1CF0" w:rsidRPr="005C7A9A" w:rsidRDefault="007F1CF0" w:rsidP="0027132F">
            <w:pPr>
              <w:pStyle w:val="Heading1"/>
              <w:tabs>
                <w:tab w:val="left" w:pos="401"/>
              </w:tabs>
              <w:rPr>
                <w:rFonts w:ascii="Arial" w:eastAsia="Arial MT" w:hAnsi="Arial" w:cs="Arial"/>
                <w:b/>
                <w:bCs/>
                <w:color w:val="auto"/>
                <w:w w:val="105"/>
                <w:kern w:val="0"/>
                <w:sz w:val="24"/>
                <w:szCs w:val="24"/>
                <w:lang w:val="en-US"/>
                <w14:ligatures w14:val="none"/>
              </w:rPr>
            </w:pPr>
            <w:bookmarkStart w:id="175" w:name="_Toc238991890"/>
            <w:r w:rsidRPr="005C7A9A">
              <w:rPr>
                <w:rFonts w:ascii="Arial" w:eastAsia="Arial MT" w:hAnsi="Arial" w:cs="Arial"/>
                <w:color w:val="auto"/>
                <w:w w:val="105"/>
                <w:kern w:val="0"/>
                <w:sz w:val="24"/>
                <w:szCs w:val="24"/>
                <w:lang w:val="en-US"/>
                <w14:ligatures w14:val="none"/>
              </w:rPr>
              <w:t>Economic</w:t>
            </w:r>
            <w:bookmarkEnd w:id="175"/>
          </w:p>
        </w:tc>
        <w:tc>
          <w:tcPr>
            <w:tcW w:w="0" w:type="auto"/>
          </w:tcPr>
          <w:p w14:paraId="5E5A5161"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r w:rsidRPr="005C7A9A">
              <w:rPr>
                <w:rFonts w:ascii="Arial" w:eastAsia="Arial MT" w:hAnsi="Arial" w:cs="Arial"/>
                <w:color w:val="auto"/>
                <w:w w:val="105"/>
                <w:kern w:val="0"/>
                <w:sz w:val="24"/>
                <w:szCs w:val="24"/>
                <w:lang w:val="en-US"/>
                <w14:ligatures w14:val="none"/>
              </w:rPr>
              <w:t>Feasible</w:t>
            </w:r>
          </w:p>
        </w:tc>
        <w:tc>
          <w:tcPr>
            <w:tcW w:w="0" w:type="auto"/>
          </w:tcPr>
          <w:p w14:paraId="49F0CECE"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r w:rsidRPr="005C7A9A">
              <w:rPr>
                <w:rFonts w:ascii="Arial" w:eastAsia="Arial MT" w:hAnsi="Arial" w:cs="Arial"/>
                <w:color w:val="auto"/>
                <w:w w:val="105"/>
                <w:kern w:val="0"/>
                <w:sz w:val="24"/>
                <w:szCs w:val="24"/>
                <w:lang w:val="en-US"/>
                <w14:ligatures w14:val="none"/>
              </w:rPr>
              <w:t>All required tools and resources are available at no cost</w:t>
            </w:r>
          </w:p>
        </w:tc>
        <w:tc>
          <w:tcPr>
            <w:tcW w:w="0" w:type="auto"/>
          </w:tcPr>
          <w:p w14:paraId="363A8323"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r w:rsidRPr="005C7A9A">
              <w:rPr>
                <w:rFonts w:ascii="Arial" w:eastAsia="Arial MT" w:hAnsi="Arial" w:cs="Arial"/>
                <w:color w:val="auto"/>
                <w:w w:val="105"/>
                <w:kern w:val="0"/>
                <w:sz w:val="24"/>
                <w:szCs w:val="24"/>
                <w:lang w:val="en-US"/>
                <w14:ligatures w14:val="none"/>
              </w:rPr>
              <w:t xml:space="preserve">Monitor </w:t>
            </w:r>
            <w:proofErr w:type="spellStart"/>
            <w:r w:rsidRPr="005C7A9A">
              <w:rPr>
                <w:rFonts w:ascii="Arial" w:eastAsia="Arial MT" w:hAnsi="Arial" w:cs="Arial"/>
                <w:color w:val="auto"/>
                <w:w w:val="105"/>
                <w:kern w:val="0"/>
                <w:sz w:val="24"/>
                <w:szCs w:val="24"/>
                <w:lang w:val="en-US"/>
                <w14:ligatures w14:val="none"/>
              </w:rPr>
              <w:t>Supabase</w:t>
            </w:r>
            <w:proofErr w:type="spellEnd"/>
            <w:r w:rsidRPr="005C7A9A">
              <w:rPr>
                <w:rFonts w:ascii="Arial" w:eastAsia="Arial MT" w:hAnsi="Arial" w:cs="Arial"/>
                <w:color w:val="auto"/>
                <w:w w:val="105"/>
                <w:kern w:val="0"/>
                <w:sz w:val="24"/>
                <w:szCs w:val="24"/>
                <w:lang w:val="en-US"/>
                <w14:ligatures w14:val="none"/>
              </w:rPr>
              <w:t xml:space="preserve"> free-tier usage</w:t>
            </w:r>
          </w:p>
        </w:tc>
      </w:tr>
      <w:tr w:rsidR="007F1CF0" w:rsidRPr="00BE7FE5" w14:paraId="497815CF" w14:textId="77777777" w:rsidTr="0027132F">
        <w:trPr>
          <w:trHeight w:val="586"/>
        </w:trPr>
        <w:tc>
          <w:tcPr>
            <w:cnfStyle w:val="001000000000" w:firstRow="0" w:lastRow="0" w:firstColumn="1" w:lastColumn="0" w:oddVBand="0" w:evenVBand="0" w:oddHBand="0" w:evenHBand="0" w:firstRowFirstColumn="0" w:firstRowLastColumn="0" w:lastRowFirstColumn="0" w:lastRowLastColumn="0"/>
            <w:tcW w:w="0" w:type="auto"/>
          </w:tcPr>
          <w:p w14:paraId="22DB988C" w14:textId="77777777" w:rsidR="007F1CF0" w:rsidRPr="005C7A9A" w:rsidRDefault="007F1CF0" w:rsidP="0027132F">
            <w:pPr>
              <w:pStyle w:val="Heading1"/>
              <w:tabs>
                <w:tab w:val="left" w:pos="401"/>
              </w:tabs>
              <w:rPr>
                <w:rFonts w:ascii="Arial" w:eastAsia="Arial MT" w:hAnsi="Arial" w:cs="Arial"/>
                <w:b/>
                <w:bCs/>
                <w:color w:val="auto"/>
                <w:w w:val="105"/>
                <w:kern w:val="0"/>
                <w:sz w:val="24"/>
                <w:szCs w:val="24"/>
                <w:lang w:val="en-US"/>
                <w14:ligatures w14:val="none"/>
              </w:rPr>
            </w:pPr>
            <w:bookmarkStart w:id="176" w:name="_Toc238991891"/>
            <w:r w:rsidRPr="005C7A9A">
              <w:rPr>
                <w:rFonts w:ascii="Arial" w:eastAsia="Arial MT" w:hAnsi="Arial" w:cs="Arial"/>
                <w:color w:val="auto"/>
                <w:w w:val="105"/>
                <w:kern w:val="0"/>
                <w:sz w:val="24"/>
                <w:szCs w:val="24"/>
                <w:lang w:val="en-US"/>
                <w14:ligatures w14:val="none"/>
              </w:rPr>
              <w:t>Schedule</w:t>
            </w:r>
            <w:bookmarkEnd w:id="176"/>
          </w:p>
          <w:p w14:paraId="5D77EDD4" w14:textId="77777777" w:rsidR="007F1CF0" w:rsidRPr="005C7A9A" w:rsidRDefault="007F1CF0" w:rsidP="0027132F">
            <w:pPr>
              <w:pStyle w:val="Heading1"/>
              <w:tabs>
                <w:tab w:val="left" w:pos="401"/>
              </w:tabs>
              <w:rPr>
                <w:rFonts w:ascii="Arial" w:eastAsia="Arial MT" w:hAnsi="Arial" w:cs="Arial"/>
                <w:b/>
                <w:bCs/>
                <w:color w:val="auto"/>
                <w:w w:val="105"/>
                <w:kern w:val="0"/>
                <w:sz w:val="24"/>
                <w:szCs w:val="24"/>
                <w:lang w:val="en-US"/>
                <w14:ligatures w14:val="none"/>
              </w:rPr>
            </w:pPr>
          </w:p>
        </w:tc>
        <w:tc>
          <w:tcPr>
            <w:tcW w:w="0" w:type="auto"/>
          </w:tcPr>
          <w:p w14:paraId="5CEBB5FB" w14:textId="77777777" w:rsidR="007F1CF0" w:rsidRPr="005C7A9A" w:rsidRDefault="007F1CF0" w:rsidP="0027132F">
            <w:pPr>
              <w:pStyle w:val="Heading1"/>
              <w:tabs>
                <w:tab w:val="left" w:pos="401"/>
              </w:tabs>
              <w:cnfStyle w:val="000000000000" w:firstRow="0" w:lastRow="0" w:firstColumn="0" w:lastColumn="0" w:oddVBand="0" w:evenVBand="0" w:oddHBand="0" w:evenHBand="0" w:firstRowFirstColumn="0" w:firstRowLastColumn="0" w:lastRowFirstColumn="0" w:lastRowLastColumn="0"/>
              <w:rPr>
                <w:rFonts w:ascii="Arial" w:eastAsia="Arial MT" w:hAnsi="Arial" w:cs="Arial"/>
                <w:color w:val="auto"/>
                <w:w w:val="105"/>
                <w:kern w:val="0"/>
                <w:sz w:val="24"/>
                <w:szCs w:val="24"/>
                <w:lang w:val="en-US"/>
                <w14:ligatures w14:val="none"/>
              </w:rPr>
            </w:pPr>
            <w:r w:rsidRPr="005C7A9A">
              <w:rPr>
                <w:rFonts w:ascii="Arial" w:eastAsia="Arial MT" w:hAnsi="Arial" w:cs="Arial"/>
                <w:color w:val="auto"/>
                <w:w w:val="105"/>
                <w:kern w:val="0"/>
                <w:sz w:val="24"/>
                <w:szCs w:val="24"/>
                <w:lang w:val="en-US"/>
                <w14:ligatures w14:val="none"/>
              </w:rPr>
              <w:t>Feasible with changes</w:t>
            </w:r>
          </w:p>
        </w:tc>
        <w:tc>
          <w:tcPr>
            <w:tcW w:w="0" w:type="auto"/>
          </w:tcPr>
          <w:p w14:paraId="59B14176" w14:textId="77777777" w:rsidR="007F1CF0" w:rsidRPr="005C7A9A" w:rsidRDefault="007F1CF0" w:rsidP="0027132F">
            <w:pPr>
              <w:pStyle w:val="Heading1"/>
              <w:tabs>
                <w:tab w:val="left" w:pos="401"/>
              </w:tabs>
              <w:cnfStyle w:val="000000000000" w:firstRow="0" w:lastRow="0" w:firstColumn="0" w:lastColumn="0" w:oddVBand="0" w:evenVBand="0" w:oddHBand="0" w:evenHBand="0" w:firstRowFirstColumn="0" w:firstRowLastColumn="0" w:lastRowFirstColumn="0" w:lastRowLastColumn="0"/>
              <w:rPr>
                <w:rFonts w:ascii="Arial" w:eastAsia="Arial MT" w:hAnsi="Arial" w:cs="Arial"/>
                <w:color w:val="auto"/>
                <w:w w:val="105"/>
                <w:kern w:val="0"/>
                <w:sz w:val="24"/>
                <w:szCs w:val="24"/>
                <w:lang w:val="en-US"/>
                <w14:ligatures w14:val="none"/>
              </w:rPr>
            </w:pPr>
            <w:r w:rsidRPr="005C7A9A">
              <w:rPr>
                <w:rFonts w:ascii="Arial" w:eastAsia="Arial MT" w:hAnsi="Arial" w:cs="Arial"/>
                <w:color w:val="auto"/>
                <w:w w:val="105"/>
                <w:kern w:val="0"/>
                <w:sz w:val="24"/>
                <w:szCs w:val="24"/>
                <w:lang w:val="en-US"/>
                <w14:ligatures w14:val="none"/>
              </w:rPr>
              <w:t>Core scope is achievable in the semester; the full feature list is not</w:t>
            </w:r>
          </w:p>
        </w:tc>
        <w:tc>
          <w:tcPr>
            <w:tcW w:w="0" w:type="auto"/>
          </w:tcPr>
          <w:p w14:paraId="00293F90" w14:textId="77777777" w:rsidR="007F1CF0" w:rsidRPr="005C7A9A" w:rsidRDefault="007F1CF0" w:rsidP="0027132F">
            <w:pPr>
              <w:pStyle w:val="Heading1"/>
              <w:tabs>
                <w:tab w:val="left" w:pos="401"/>
              </w:tabs>
              <w:cnfStyle w:val="000000000000" w:firstRow="0" w:lastRow="0" w:firstColumn="0" w:lastColumn="0" w:oddVBand="0" w:evenVBand="0" w:oddHBand="0" w:evenHBand="0" w:firstRowFirstColumn="0" w:firstRowLastColumn="0" w:lastRowFirstColumn="0" w:lastRowLastColumn="0"/>
              <w:rPr>
                <w:rFonts w:ascii="Arial" w:eastAsia="Arial MT" w:hAnsi="Arial" w:cs="Arial"/>
                <w:color w:val="auto"/>
                <w:w w:val="105"/>
                <w:kern w:val="0"/>
                <w:sz w:val="24"/>
                <w:szCs w:val="24"/>
                <w:lang w:val="en-US"/>
                <w14:ligatures w14:val="none"/>
              </w:rPr>
            </w:pPr>
            <w:r w:rsidRPr="005C7A9A">
              <w:rPr>
                <w:rFonts w:ascii="Arial" w:eastAsia="Arial MT" w:hAnsi="Arial" w:cs="Arial"/>
                <w:color w:val="auto"/>
                <w:w w:val="105"/>
                <w:kern w:val="0"/>
                <w:sz w:val="24"/>
                <w:szCs w:val="24"/>
                <w:lang w:val="en-US"/>
                <w14:ligatures w14:val="none"/>
              </w:rPr>
              <w:t>Postpone or simplify lower-priority functions</w:t>
            </w:r>
          </w:p>
        </w:tc>
      </w:tr>
      <w:tr w:rsidR="007F1CF0" w:rsidRPr="00BE7FE5" w14:paraId="49B6E324" w14:textId="77777777" w:rsidTr="0027132F">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0" w:type="auto"/>
          </w:tcPr>
          <w:p w14:paraId="1EE97D45" w14:textId="77777777" w:rsidR="007F1CF0" w:rsidRPr="005C7A9A" w:rsidRDefault="007F1CF0" w:rsidP="0027132F">
            <w:pPr>
              <w:pStyle w:val="Heading1"/>
              <w:tabs>
                <w:tab w:val="left" w:pos="401"/>
              </w:tabs>
              <w:rPr>
                <w:rFonts w:ascii="Arial" w:eastAsia="Arial MT" w:hAnsi="Arial" w:cs="Arial"/>
                <w:b/>
                <w:bCs/>
                <w:color w:val="auto"/>
                <w:w w:val="105"/>
                <w:kern w:val="0"/>
                <w:sz w:val="24"/>
                <w:szCs w:val="24"/>
                <w:lang w:val="en-US"/>
                <w14:ligatures w14:val="none"/>
              </w:rPr>
            </w:pPr>
            <w:bookmarkStart w:id="177" w:name="_Toc238991892"/>
            <w:r w:rsidRPr="005C7A9A">
              <w:rPr>
                <w:rFonts w:ascii="Arial" w:eastAsia="Arial MT" w:hAnsi="Arial" w:cs="Arial"/>
                <w:color w:val="auto"/>
                <w:w w:val="105"/>
                <w:kern w:val="0"/>
                <w:sz w:val="24"/>
                <w:szCs w:val="24"/>
                <w:lang w:val="en-US"/>
                <w14:ligatures w14:val="none"/>
              </w:rPr>
              <w:t>Legal</w:t>
            </w:r>
            <w:bookmarkEnd w:id="177"/>
          </w:p>
        </w:tc>
        <w:tc>
          <w:tcPr>
            <w:tcW w:w="0" w:type="auto"/>
          </w:tcPr>
          <w:p w14:paraId="7E778479"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r w:rsidRPr="005C7A9A">
              <w:rPr>
                <w:rFonts w:ascii="Arial" w:eastAsia="Arial MT" w:hAnsi="Arial" w:cs="Arial"/>
                <w:color w:val="auto"/>
                <w:w w:val="105"/>
                <w:kern w:val="0"/>
                <w:sz w:val="24"/>
                <w:szCs w:val="24"/>
                <w:lang w:val="en-US"/>
                <w14:ligatures w14:val="none"/>
              </w:rPr>
              <w:t>Feasible</w:t>
            </w:r>
          </w:p>
        </w:tc>
        <w:tc>
          <w:tcPr>
            <w:tcW w:w="0" w:type="auto"/>
          </w:tcPr>
          <w:p w14:paraId="4A220FF1"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r w:rsidRPr="005C7A9A">
              <w:rPr>
                <w:rFonts w:ascii="Arial" w:eastAsia="Arial MT" w:hAnsi="Arial" w:cs="Arial"/>
                <w:color w:val="auto"/>
                <w:w w:val="105"/>
                <w:kern w:val="0"/>
                <w:sz w:val="24"/>
                <w:szCs w:val="24"/>
                <w:lang w:val="en-US"/>
                <w14:ligatures w14:val="none"/>
              </w:rPr>
              <w:t>No legal barrier; POPIA-relevant data can be handled carefully</w:t>
            </w:r>
          </w:p>
        </w:tc>
        <w:tc>
          <w:tcPr>
            <w:tcW w:w="0" w:type="auto"/>
          </w:tcPr>
          <w:p w14:paraId="17CA5F4E" w14:textId="77777777" w:rsidR="007F1CF0" w:rsidRPr="005C7A9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MT" w:hAnsi="Arial" w:cs="Arial"/>
                <w:color w:val="auto"/>
                <w:w w:val="105"/>
                <w:kern w:val="0"/>
                <w:sz w:val="24"/>
                <w:szCs w:val="24"/>
                <w:lang w:val="en-US"/>
                <w14:ligatures w14:val="none"/>
              </w:rPr>
            </w:pPr>
            <w:r w:rsidRPr="005C7A9A">
              <w:rPr>
                <w:rFonts w:ascii="Arial" w:eastAsia="Arial MT" w:hAnsi="Arial" w:cs="Arial"/>
                <w:color w:val="auto"/>
                <w:w w:val="105"/>
                <w:kern w:val="0"/>
                <w:sz w:val="24"/>
                <w:szCs w:val="24"/>
                <w:lang w:val="en-US"/>
                <w14:ligatures w14:val="none"/>
              </w:rPr>
              <w:t>Keep credentials and private data out of GitHub</w:t>
            </w:r>
          </w:p>
        </w:tc>
      </w:tr>
      <w:tr w:rsidR="007F1CF0" w:rsidRPr="00BE7FE5" w14:paraId="42FD9527" w14:textId="77777777" w:rsidTr="0027132F">
        <w:trPr>
          <w:trHeight w:val="586"/>
        </w:trPr>
        <w:tc>
          <w:tcPr>
            <w:cnfStyle w:val="001000000000" w:firstRow="0" w:lastRow="0" w:firstColumn="1" w:lastColumn="0" w:oddVBand="0" w:evenVBand="0" w:oddHBand="0" w:evenHBand="0" w:firstRowFirstColumn="0" w:firstRowLastColumn="0" w:lastRowFirstColumn="0" w:lastRowLastColumn="0"/>
            <w:tcW w:w="0" w:type="auto"/>
          </w:tcPr>
          <w:p w14:paraId="0834B193" w14:textId="77777777" w:rsidR="007F1CF0" w:rsidRPr="005C7A9A" w:rsidRDefault="007F1CF0" w:rsidP="0027132F">
            <w:pPr>
              <w:pStyle w:val="Heading1"/>
              <w:tabs>
                <w:tab w:val="left" w:pos="401"/>
              </w:tabs>
              <w:rPr>
                <w:rFonts w:ascii="Arial" w:eastAsia="Arial MT" w:hAnsi="Arial" w:cs="Arial"/>
                <w:b/>
                <w:bCs/>
                <w:color w:val="auto"/>
                <w:w w:val="105"/>
                <w:kern w:val="0"/>
                <w:sz w:val="24"/>
                <w:szCs w:val="24"/>
                <w:lang w:val="en-US"/>
                <w14:ligatures w14:val="none"/>
              </w:rPr>
            </w:pPr>
            <w:bookmarkStart w:id="178" w:name="_Toc238991893"/>
            <w:r w:rsidRPr="005C7A9A">
              <w:rPr>
                <w:rFonts w:ascii="Arial" w:eastAsia="Arial MT" w:hAnsi="Arial" w:cs="Arial"/>
                <w:color w:val="auto"/>
                <w:w w:val="105"/>
                <w:kern w:val="0"/>
                <w:sz w:val="24"/>
                <w:szCs w:val="24"/>
                <w:lang w:val="en-US"/>
                <w14:ligatures w14:val="none"/>
              </w:rPr>
              <w:t>Ethical</w:t>
            </w:r>
            <w:bookmarkEnd w:id="178"/>
          </w:p>
        </w:tc>
        <w:tc>
          <w:tcPr>
            <w:tcW w:w="0" w:type="auto"/>
          </w:tcPr>
          <w:p w14:paraId="688D118B" w14:textId="77777777" w:rsidR="007F1CF0" w:rsidRPr="005C7A9A" w:rsidRDefault="007F1CF0" w:rsidP="0027132F">
            <w:pPr>
              <w:pStyle w:val="Heading1"/>
              <w:tabs>
                <w:tab w:val="left" w:pos="401"/>
              </w:tabs>
              <w:cnfStyle w:val="000000000000" w:firstRow="0" w:lastRow="0" w:firstColumn="0" w:lastColumn="0" w:oddVBand="0" w:evenVBand="0" w:oddHBand="0" w:evenHBand="0" w:firstRowFirstColumn="0" w:firstRowLastColumn="0" w:lastRowFirstColumn="0" w:lastRowLastColumn="0"/>
              <w:rPr>
                <w:rFonts w:ascii="Arial" w:eastAsia="Arial MT" w:hAnsi="Arial" w:cs="Arial"/>
                <w:color w:val="auto"/>
                <w:w w:val="105"/>
                <w:kern w:val="0"/>
                <w:sz w:val="24"/>
                <w:szCs w:val="24"/>
                <w:lang w:val="en-US"/>
                <w14:ligatures w14:val="none"/>
              </w:rPr>
            </w:pPr>
            <w:r w:rsidRPr="005C7A9A">
              <w:rPr>
                <w:rFonts w:ascii="Arial" w:eastAsia="Arial MT" w:hAnsi="Arial" w:cs="Arial"/>
                <w:color w:val="auto"/>
                <w:w w:val="105"/>
                <w:kern w:val="0"/>
                <w:sz w:val="24"/>
                <w:szCs w:val="24"/>
                <w:lang w:val="en-US"/>
                <w14:ligatures w14:val="none"/>
              </w:rPr>
              <w:t>Feasible</w:t>
            </w:r>
          </w:p>
        </w:tc>
        <w:tc>
          <w:tcPr>
            <w:tcW w:w="0" w:type="auto"/>
          </w:tcPr>
          <w:p w14:paraId="06E6E3BB" w14:textId="77777777" w:rsidR="007F1CF0" w:rsidRPr="005C7A9A" w:rsidRDefault="007F1CF0" w:rsidP="0027132F">
            <w:pPr>
              <w:pStyle w:val="Heading1"/>
              <w:tabs>
                <w:tab w:val="left" w:pos="401"/>
              </w:tabs>
              <w:cnfStyle w:val="000000000000" w:firstRow="0" w:lastRow="0" w:firstColumn="0" w:lastColumn="0" w:oddVBand="0" w:evenVBand="0" w:oddHBand="0" w:evenHBand="0" w:firstRowFirstColumn="0" w:firstRowLastColumn="0" w:lastRowFirstColumn="0" w:lastRowLastColumn="0"/>
              <w:rPr>
                <w:rFonts w:ascii="Arial" w:eastAsia="Arial MT" w:hAnsi="Arial" w:cs="Arial"/>
                <w:color w:val="auto"/>
                <w:w w:val="105"/>
                <w:kern w:val="0"/>
                <w:sz w:val="24"/>
                <w:szCs w:val="24"/>
                <w:lang w:val="en-US"/>
                <w14:ligatures w14:val="none"/>
              </w:rPr>
            </w:pPr>
            <w:r w:rsidRPr="005C7A9A">
              <w:rPr>
                <w:rFonts w:ascii="Arial" w:eastAsia="Arial MT" w:hAnsi="Arial" w:cs="Arial"/>
                <w:color w:val="auto"/>
                <w:w w:val="105"/>
                <w:kern w:val="0"/>
                <w:sz w:val="24"/>
                <w:szCs w:val="24"/>
                <w:lang w:val="en-US"/>
                <w14:ligatures w14:val="none"/>
              </w:rPr>
              <w:t>No ethical concerns identified</w:t>
            </w:r>
          </w:p>
        </w:tc>
        <w:tc>
          <w:tcPr>
            <w:tcW w:w="0" w:type="auto"/>
          </w:tcPr>
          <w:p w14:paraId="62BB356E" w14:textId="77777777" w:rsidR="007F1CF0" w:rsidRPr="005C7A9A" w:rsidRDefault="007F1CF0" w:rsidP="0027132F">
            <w:pPr>
              <w:pStyle w:val="Heading1"/>
              <w:tabs>
                <w:tab w:val="left" w:pos="401"/>
              </w:tabs>
              <w:cnfStyle w:val="000000000000" w:firstRow="0" w:lastRow="0" w:firstColumn="0" w:lastColumn="0" w:oddVBand="0" w:evenVBand="0" w:oddHBand="0" w:evenHBand="0" w:firstRowFirstColumn="0" w:firstRowLastColumn="0" w:lastRowFirstColumn="0" w:lastRowLastColumn="0"/>
              <w:rPr>
                <w:rFonts w:ascii="Arial" w:eastAsia="Arial MT" w:hAnsi="Arial" w:cs="Arial"/>
                <w:color w:val="auto"/>
                <w:w w:val="105"/>
                <w:kern w:val="0"/>
                <w:sz w:val="24"/>
                <w:szCs w:val="24"/>
                <w:lang w:val="en-US"/>
                <w14:ligatures w14:val="none"/>
              </w:rPr>
            </w:pPr>
            <w:r w:rsidRPr="005C7A9A">
              <w:rPr>
                <w:rFonts w:ascii="Arial" w:eastAsia="Arial MT" w:hAnsi="Arial" w:cs="Arial"/>
                <w:color w:val="auto"/>
                <w:w w:val="105"/>
                <w:kern w:val="0"/>
                <w:sz w:val="24"/>
                <w:szCs w:val="24"/>
                <w:lang w:val="en-US"/>
                <w14:ligatures w14:val="none"/>
              </w:rPr>
              <w:t>Clearly label estimates as indicative</w:t>
            </w:r>
          </w:p>
        </w:tc>
      </w:tr>
    </w:tbl>
    <w:p w14:paraId="154FCAFE" w14:textId="77777777" w:rsidR="007F1CF0" w:rsidRPr="00F200E9" w:rsidRDefault="007F1CF0" w:rsidP="007F1CF0">
      <w:pPr>
        <w:pStyle w:val="Heading1"/>
        <w:spacing w:before="400" w:after="200"/>
        <w:rPr>
          <w:rFonts w:ascii="Arial Black" w:hAnsi="Arial Black"/>
          <w:color w:val="auto"/>
          <w:spacing w:val="-2"/>
          <w:sz w:val="32"/>
          <w:szCs w:val="32"/>
        </w:rPr>
      </w:pPr>
      <w:r w:rsidRPr="00F200E9">
        <w:rPr>
          <w:rFonts w:ascii="Arial Black" w:hAnsi="Arial Black"/>
          <w:color w:val="auto"/>
          <w:spacing w:val="-2"/>
          <w:sz w:val="32"/>
          <w:szCs w:val="32"/>
        </w:rPr>
        <w:t>6.8 Overall Feasibility Decision</w:t>
      </w:r>
    </w:p>
    <w:p w14:paraId="312B333D" w14:textId="77777777" w:rsidR="007F1CF0" w:rsidRPr="005C7A9A" w:rsidRDefault="007F1CF0" w:rsidP="007F1CF0">
      <w:pPr>
        <w:spacing w:after="150"/>
        <w:rPr>
          <w:rFonts w:eastAsia="Arial MT" w:cs="Arial"/>
          <w:w w:val="105"/>
        </w:rPr>
      </w:pPr>
      <w:r w:rsidRPr="000720DE">
        <w:rPr>
          <w:rFonts w:cs="Arial"/>
          <w:b/>
          <w:bCs/>
        </w:rPr>
        <w:t xml:space="preserve">Decision: </w:t>
      </w:r>
      <w:r w:rsidRPr="005C7A9A">
        <w:rPr>
          <w:rFonts w:eastAsia="Arial MT" w:cs="Arial"/>
          <w:w w:val="105"/>
        </w:rPr>
        <w:t>The project is feasible with changes</w:t>
      </w:r>
    </w:p>
    <w:p w14:paraId="61597124" w14:textId="77777777" w:rsidR="007F1CF0" w:rsidRPr="005C7A9A" w:rsidRDefault="007F1CF0" w:rsidP="007F1CF0">
      <w:pPr>
        <w:spacing w:after="120"/>
        <w:rPr>
          <w:rFonts w:eastAsia="Arial MT" w:cs="Arial"/>
          <w:w w:val="105"/>
        </w:rPr>
      </w:pPr>
      <w:r w:rsidRPr="005C7A9A">
        <w:rPr>
          <w:rFonts w:eastAsia="Arial MT" w:cs="Arial"/>
          <w:w w:val="105"/>
        </w:rPr>
        <w:t>The proposed project is feasible with changes. The main strengths of the project are that the group has free access to all required development tools (</w:t>
      </w:r>
      <w:r w:rsidRPr="00C410B7">
        <w:rPr>
          <w:rFonts w:eastAsia="Arial MT" w:cs="Arial"/>
          <w:b/>
          <w:bCs/>
          <w:i/>
          <w:iCs/>
          <w:w w:val="105"/>
          <w:sz w:val="22"/>
        </w:rPr>
        <w:t xml:space="preserve">Flutter, ASP.NET, and </w:t>
      </w:r>
      <w:proofErr w:type="spellStart"/>
      <w:r w:rsidRPr="00C410B7">
        <w:rPr>
          <w:rFonts w:eastAsia="Arial MT" w:cs="Arial"/>
          <w:b/>
          <w:bCs/>
          <w:i/>
          <w:iCs/>
          <w:w w:val="105"/>
          <w:sz w:val="22"/>
        </w:rPr>
        <w:t>Supabase</w:t>
      </w:r>
      <w:proofErr w:type="spellEnd"/>
      <w:r w:rsidRPr="005C7A9A">
        <w:rPr>
          <w:rFonts w:eastAsia="Arial MT" w:cs="Arial"/>
          <w:w w:val="105"/>
        </w:rPr>
        <w:t>), the core stakeholder-requested functions (</w:t>
      </w:r>
      <w:r w:rsidRPr="00C410B7">
        <w:rPr>
          <w:rFonts w:eastAsia="Arial MT" w:cs="Arial"/>
          <w:b/>
          <w:bCs/>
          <w:i/>
          <w:iCs/>
          <w:w w:val="105"/>
          <w:sz w:val="22"/>
        </w:rPr>
        <w:t>portfolio browsing, a self-service cost estimator, and a booking form</w:t>
      </w:r>
      <w:r w:rsidRPr="005C7A9A">
        <w:rPr>
          <w:rFonts w:eastAsia="Arial MT" w:cs="Arial"/>
          <w:w w:val="105"/>
        </w:rPr>
        <w:t xml:space="preserve">) are technically straightforward to build with these tools, and there is no budget barrier since all chosen technology is free for student use. The main limitations identified are that the group's hands-on experience with Flutter, ASP.NET, and </w:t>
      </w:r>
      <w:proofErr w:type="spellStart"/>
      <w:r w:rsidRPr="005C7A9A">
        <w:rPr>
          <w:rFonts w:eastAsia="Arial MT" w:cs="Arial"/>
          <w:w w:val="105"/>
        </w:rPr>
        <w:t>Supabase</w:t>
      </w:r>
      <w:proofErr w:type="spellEnd"/>
      <w:r w:rsidRPr="005C7A9A">
        <w:rPr>
          <w:rFonts w:eastAsia="Arial MT" w:cs="Arial"/>
          <w:w w:val="105"/>
        </w:rPr>
        <w:t xml:space="preserve"> integration is still developing, and the stakeholder is only reliably available for feedback after 6pm on weekdays and is unavailable on Thursdays, which narrows the windows available for requirements confirmation and review. To ensure </w:t>
      </w:r>
      <w:r w:rsidRPr="005C7A9A">
        <w:rPr>
          <w:rFonts w:eastAsia="Arial MT" w:cs="Arial"/>
          <w:w w:val="105"/>
        </w:rPr>
        <w:lastRenderedPageBreak/>
        <w:t>that the project can be completed within the semester, the group will prioritize the essential functions (</w:t>
      </w:r>
      <w:r w:rsidRPr="00C410B7">
        <w:rPr>
          <w:rFonts w:eastAsia="Arial MT" w:cs="Arial"/>
          <w:b/>
          <w:bCs/>
          <w:i/>
          <w:iCs/>
          <w:w w:val="105"/>
          <w:sz w:val="22"/>
        </w:rPr>
        <w:t>portfolio, booking form, and a simple admin view</w:t>
      </w:r>
      <w:r w:rsidRPr="005C7A9A">
        <w:rPr>
          <w:rFonts w:eastAsia="Arial MT" w:cs="Arial"/>
          <w:w w:val="105"/>
        </w:rPr>
        <w:t>), postpone lower-priority or higher-effort functions (</w:t>
      </w:r>
      <w:r w:rsidRPr="00C410B7">
        <w:rPr>
          <w:rFonts w:eastAsia="Arial MT" w:cs="Arial"/>
          <w:b/>
          <w:bCs/>
          <w:i/>
          <w:iCs/>
          <w:w w:val="105"/>
          <w:sz w:val="22"/>
        </w:rPr>
        <w:t>WhatsApp/chatbot integration</w:t>
      </w:r>
      <w:r w:rsidRPr="005C7A9A">
        <w:rPr>
          <w:rFonts w:eastAsia="Arial MT" w:cs="Arial"/>
          <w:w w:val="105"/>
        </w:rPr>
        <w:t>) to a later phase, and agree a fixed recurring feedback time with the stakeholder early in the project.</w:t>
      </w:r>
    </w:p>
    <w:p w14:paraId="3F5664F2" w14:textId="77777777" w:rsidR="007F1CF0" w:rsidRPr="005C7A9A" w:rsidRDefault="007F1CF0" w:rsidP="007F1CF0">
      <w:pPr>
        <w:spacing w:after="120"/>
        <w:rPr>
          <w:rFonts w:eastAsia="Arial MT" w:cs="Arial"/>
          <w:w w:val="105"/>
        </w:rPr>
      </w:pPr>
      <w:r w:rsidRPr="005C7A9A">
        <w:rPr>
          <w:rFonts w:eastAsia="Arial MT" w:cs="Arial"/>
          <w:w w:val="105"/>
        </w:rPr>
        <w:t>These findings and conditions form the direct basis for the risks recorded in the Project Risk Register.</w:t>
      </w:r>
    </w:p>
    <w:p w14:paraId="706B5CD8" w14:textId="77777777" w:rsidR="007F1CF0" w:rsidRDefault="007F1CF0" w:rsidP="007F1CF0">
      <w:pPr>
        <w:spacing w:after="120"/>
        <w:rPr>
          <w:rFonts w:eastAsia="Arial Black" w:cs="Arial"/>
          <w:bCs/>
          <w:w w:val="90"/>
        </w:rPr>
      </w:pPr>
    </w:p>
    <w:p w14:paraId="61D5CEDE" w14:textId="77777777" w:rsidR="007F1CF0" w:rsidRDefault="007F1CF0" w:rsidP="007F1CF0">
      <w:pPr>
        <w:tabs>
          <w:tab w:val="left" w:pos="1800"/>
        </w:tabs>
        <w:rPr>
          <w:rFonts w:ascii="Arial Black" w:hAnsi="Arial Black"/>
          <w:sz w:val="32"/>
          <w:szCs w:val="32"/>
        </w:rPr>
        <w:sectPr w:rsidR="007F1CF0" w:rsidSect="007F1CF0">
          <w:footerReference w:type="default" r:id="rId10"/>
          <w:pgSz w:w="11906" w:h="16838" w:code="9"/>
          <w:pgMar w:top="1021" w:right="1021" w:bottom="1021" w:left="1021" w:header="709" w:footer="709" w:gutter="0"/>
          <w:pgBorders w:offsetFrom="page">
            <w:top w:val="single" w:sz="18" w:space="24" w:color="00B0F0"/>
            <w:left w:val="single" w:sz="18" w:space="24" w:color="00B0F0"/>
            <w:bottom w:val="single" w:sz="18" w:space="24" w:color="00B0F0"/>
            <w:right w:val="single" w:sz="18" w:space="24" w:color="00B0F0"/>
          </w:pgBorders>
          <w:cols w:space="708"/>
          <w:docGrid w:linePitch="360"/>
        </w:sectPr>
      </w:pPr>
    </w:p>
    <w:p w14:paraId="626DF2FD" w14:textId="77777777" w:rsidR="007F1CF0" w:rsidRDefault="007F1CF0" w:rsidP="007F1CF0">
      <w:pPr>
        <w:tabs>
          <w:tab w:val="left" w:pos="1800"/>
        </w:tabs>
        <w:rPr>
          <w:rFonts w:ascii="Arial Black" w:hAnsi="Arial Black"/>
          <w:sz w:val="32"/>
          <w:szCs w:val="32"/>
        </w:rPr>
      </w:pPr>
    </w:p>
    <w:p w14:paraId="2F0FB3AB" w14:textId="77777777" w:rsidR="007F1CF0" w:rsidRDefault="007F1CF0" w:rsidP="007F1CF0">
      <w:pPr>
        <w:pStyle w:val="ListParagraph"/>
        <w:numPr>
          <w:ilvl w:val="0"/>
          <w:numId w:val="14"/>
        </w:numPr>
        <w:shd w:val="clear" w:color="auto" w:fill="00B0F0"/>
        <w:spacing w:after="120" w:line="278" w:lineRule="auto"/>
        <w:rPr>
          <w:rFonts w:ascii="Arial Black" w:hAnsi="Arial Black" w:cs="Arial"/>
          <w:sz w:val="36"/>
          <w:szCs w:val="36"/>
        </w:rPr>
      </w:pPr>
      <w:r w:rsidRPr="001E3D44">
        <w:rPr>
          <w:rFonts w:ascii="Arial Black" w:hAnsi="Arial Black" w:cs="Arial"/>
          <w:sz w:val="36"/>
          <w:szCs w:val="36"/>
        </w:rPr>
        <w:t>Risk Register</w:t>
      </w:r>
    </w:p>
    <w:p w14:paraId="086C8635" w14:textId="77777777" w:rsidR="007F1CF0" w:rsidRPr="005C7A9A" w:rsidRDefault="007F1CF0" w:rsidP="007F1CF0">
      <w:pPr>
        <w:spacing w:after="120"/>
        <w:rPr>
          <w:rFonts w:ascii="Arial Black" w:hAnsi="Arial Black" w:cs="Arial"/>
          <w:sz w:val="36"/>
          <w:szCs w:val="36"/>
        </w:rPr>
      </w:pPr>
    </w:p>
    <w:tbl>
      <w:tblPr>
        <w:tblStyle w:val="GridTable4-Accent4"/>
        <w:tblW w:w="14743" w:type="dxa"/>
        <w:jc w:val="center"/>
        <w:tblLook w:val="04A0" w:firstRow="1" w:lastRow="0" w:firstColumn="1" w:lastColumn="0" w:noHBand="0" w:noVBand="1"/>
      </w:tblPr>
      <w:tblGrid>
        <w:gridCol w:w="543"/>
        <w:gridCol w:w="2722"/>
        <w:gridCol w:w="1619"/>
        <w:gridCol w:w="403"/>
        <w:gridCol w:w="325"/>
        <w:gridCol w:w="1108"/>
        <w:gridCol w:w="1027"/>
        <w:gridCol w:w="2053"/>
        <w:gridCol w:w="2399"/>
        <w:gridCol w:w="1218"/>
        <w:gridCol w:w="1326"/>
      </w:tblGrid>
      <w:tr w:rsidR="007F1CF0" w:rsidRPr="001E3D44" w14:paraId="699C88D6" w14:textId="77777777" w:rsidTr="0027132F">
        <w:trPr>
          <w:cnfStyle w:val="100000000000" w:firstRow="1" w:lastRow="0" w:firstColumn="0" w:lastColumn="0" w:oddVBand="0" w:evenVBand="0" w:oddHBand="0" w:evenHBand="0" w:firstRowFirstColumn="0" w:firstRowLastColumn="0" w:lastRowFirstColumn="0" w:lastRowLastColumn="0"/>
          <w:trHeight w:val="853"/>
          <w:jc w:val="center"/>
        </w:trPr>
        <w:tc>
          <w:tcPr>
            <w:cnfStyle w:val="001000000000" w:firstRow="0" w:lastRow="0" w:firstColumn="1" w:lastColumn="0" w:oddVBand="0" w:evenVBand="0" w:oddHBand="0" w:evenHBand="0" w:firstRowFirstColumn="0" w:firstRowLastColumn="0" w:lastRowFirstColumn="0" w:lastRowLastColumn="0"/>
            <w:tcW w:w="0" w:type="auto"/>
          </w:tcPr>
          <w:p w14:paraId="466565FC" w14:textId="77777777" w:rsidR="007F1CF0" w:rsidRPr="008D2CC4" w:rsidRDefault="007F1CF0" w:rsidP="0027132F">
            <w:pPr>
              <w:rPr>
                <w:rFonts w:ascii="Arial Black" w:hAnsi="Arial Black"/>
                <w:sz w:val="28"/>
                <w:szCs w:val="28"/>
              </w:rPr>
            </w:pPr>
            <w:r w:rsidRPr="008D2CC4">
              <w:rPr>
                <w:rFonts w:ascii="Arial Black" w:hAnsi="Arial Black"/>
                <w:sz w:val="28"/>
                <w:szCs w:val="28"/>
              </w:rPr>
              <w:t>ID</w:t>
            </w:r>
          </w:p>
        </w:tc>
        <w:tc>
          <w:tcPr>
            <w:tcW w:w="0" w:type="auto"/>
          </w:tcPr>
          <w:p w14:paraId="3B06605F" w14:textId="77777777" w:rsidR="007F1CF0" w:rsidRPr="008D2CC4" w:rsidRDefault="007F1CF0" w:rsidP="0027132F">
            <w:pPr>
              <w:cnfStyle w:val="100000000000" w:firstRow="1" w:lastRow="0" w:firstColumn="0" w:lastColumn="0" w:oddVBand="0" w:evenVBand="0" w:oddHBand="0" w:evenHBand="0" w:firstRowFirstColumn="0" w:firstRowLastColumn="0" w:lastRowFirstColumn="0" w:lastRowLastColumn="0"/>
              <w:rPr>
                <w:rFonts w:ascii="Arial Black" w:hAnsi="Arial Black" w:cs="Arial"/>
                <w:sz w:val="28"/>
                <w:szCs w:val="28"/>
              </w:rPr>
            </w:pPr>
            <w:r w:rsidRPr="008D2CC4">
              <w:rPr>
                <w:rFonts w:ascii="Arial Black" w:hAnsi="Arial Black"/>
                <w:sz w:val="28"/>
                <w:szCs w:val="28"/>
              </w:rPr>
              <w:t>Risk Sta</w:t>
            </w:r>
            <w:r w:rsidRPr="001E3D44">
              <w:rPr>
                <w:rFonts w:ascii="Arial Black" w:hAnsi="Arial Black"/>
                <w:b w:val="0"/>
                <w:bCs w:val="0"/>
                <w:sz w:val="28"/>
                <w:szCs w:val="28"/>
              </w:rPr>
              <w:t>t</w:t>
            </w:r>
            <w:r w:rsidRPr="008D2CC4">
              <w:rPr>
                <w:rFonts w:ascii="Arial Black" w:hAnsi="Arial Black"/>
                <w:sz w:val="28"/>
                <w:szCs w:val="28"/>
              </w:rPr>
              <w:t>ement</w:t>
            </w:r>
          </w:p>
        </w:tc>
        <w:tc>
          <w:tcPr>
            <w:tcW w:w="0" w:type="auto"/>
          </w:tcPr>
          <w:p w14:paraId="7EABDE98" w14:textId="77777777" w:rsidR="007F1CF0" w:rsidRPr="008D2CC4" w:rsidRDefault="007F1CF0" w:rsidP="0027132F">
            <w:pPr>
              <w:cnfStyle w:val="100000000000" w:firstRow="1" w:lastRow="0" w:firstColumn="0" w:lastColumn="0" w:oddVBand="0" w:evenVBand="0" w:oddHBand="0" w:evenHBand="0" w:firstRowFirstColumn="0" w:firstRowLastColumn="0" w:lastRowFirstColumn="0" w:lastRowLastColumn="0"/>
              <w:rPr>
                <w:rFonts w:ascii="Arial Black" w:hAnsi="Arial Black"/>
                <w:sz w:val="28"/>
                <w:szCs w:val="28"/>
              </w:rPr>
            </w:pPr>
            <w:r w:rsidRPr="008D2CC4">
              <w:rPr>
                <w:rFonts w:ascii="Arial Black" w:hAnsi="Arial Black"/>
                <w:sz w:val="28"/>
                <w:szCs w:val="28"/>
              </w:rPr>
              <w:t>Category</w:t>
            </w:r>
          </w:p>
        </w:tc>
        <w:tc>
          <w:tcPr>
            <w:tcW w:w="0" w:type="auto"/>
          </w:tcPr>
          <w:p w14:paraId="2287755E" w14:textId="77777777" w:rsidR="007F1CF0" w:rsidRPr="008D2CC4" w:rsidRDefault="007F1CF0" w:rsidP="0027132F">
            <w:pPr>
              <w:cnfStyle w:val="100000000000" w:firstRow="1" w:lastRow="0" w:firstColumn="0" w:lastColumn="0" w:oddVBand="0" w:evenVBand="0" w:oddHBand="0" w:evenHBand="0" w:firstRowFirstColumn="0" w:firstRowLastColumn="0" w:lastRowFirstColumn="0" w:lastRowLastColumn="0"/>
              <w:rPr>
                <w:rFonts w:ascii="Arial Black" w:hAnsi="Arial Black"/>
                <w:sz w:val="28"/>
                <w:szCs w:val="28"/>
              </w:rPr>
            </w:pPr>
            <w:r w:rsidRPr="008D2CC4">
              <w:rPr>
                <w:rFonts w:ascii="Arial Black" w:hAnsi="Arial Black"/>
                <w:sz w:val="28"/>
                <w:szCs w:val="28"/>
              </w:rPr>
              <w:t>L</w:t>
            </w:r>
          </w:p>
        </w:tc>
        <w:tc>
          <w:tcPr>
            <w:tcW w:w="0" w:type="auto"/>
          </w:tcPr>
          <w:p w14:paraId="41AE4C46" w14:textId="77777777" w:rsidR="007F1CF0" w:rsidRPr="008D2CC4" w:rsidRDefault="007F1CF0" w:rsidP="0027132F">
            <w:pPr>
              <w:cnfStyle w:val="100000000000" w:firstRow="1" w:lastRow="0" w:firstColumn="0" w:lastColumn="0" w:oddVBand="0" w:evenVBand="0" w:oddHBand="0" w:evenHBand="0" w:firstRowFirstColumn="0" w:firstRowLastColumn="0" w:lastRowFirstColumn="0" w:lastRowLastColumn="0"/>
              <w:rPr>
                <w:rFonts w:ascii="Arial Black" w:hAnsi="Arial Black"/>
                <w:sz w:val="28"/>
                <w:szCs w:val="28"/>
              </w:rPr>
            </w:pPr>
            <w:r w:rsidRPr="008D2CC4">
              <w:rPr>
                <w:rFonts w:ascii="Arial Black" w:hAnsi="Arial Black"/>
                <w:sz w:val="28"/>
                <w:szCs w:val="28"/>
              </w:rPr>
              <w:t>I</w:t>
            </w:r>
          </w:p>
        </w:tc>
        <w:tc>
          <w:tcPr>
            <w:tcW w:w="0" w:type="auto"/>
          </w:tcPr>
          <w:p w14:paraId="56B0EAF3" w14:textId="77777777" w:rsidR="007F1CF0" w:rsidRPr="008D2CC4" w:rsidRDefault="007F1CF0" w:rsidP="0027132F">
            <w:pPr>
              <w:cnfStyle w:val="100000000000" w:firstRow="1" w:lastRow="0" w:firstColumn="0" w:lastColumn="0" w:oddVBand="0" w:evenVBand="0" w:oddHBand="0" w:evenHBand="0" w:firstRowFirstColumn="0" w:firstRowLastColumn="0" w:lastRowFirstColumn="0" w:lastRowLastColumn="0"/>
              <w:rPr>
                <w:rFonts w:ascii="Arial Black" w:hAnsi="Arial Black"/>
                <w:sz w:val="28"/>
                <w:szCs w:val="28"/>
              </w:rPr>
            </w:pPr>
            <w:r w:rsidRPr="008D2CC4">
              <w:rPr>
                <w:rFonts w:ascii="Arial Black" w:hAnsi="Arial Black"/>
                <w:sz w:val="28"/>
                <w:szCs w:val="28"/>
              </w:rPr>
              <w:t>Score</w:t>
            </w:r>
          </w:p>
        </w:tc>
        <w:tc>
          <w:tcPr>
            <w:tcW w:w="0" w:type="auto"/>
          </w:tcPr>
          <w:p w14:paraId="5C325E18" w14:textId="77777777" w:rsidR="007F1CF0" w:rsidRPr="008D2CC4" w:rsidRDefault="007F1CF0" w:rsidP="0027132F">
            <w:pPr>
              <w:cnfStyle w:val="100000000000" w:firstRow="1" w:lastRow="0" w:firstColumn="0" w:lastColumn="0" w:oddVBand="0" w:evenVBand="0" w:oddHBand="0" w:evenHBand="0" w:firstRowFirstColumn="0" w:firstRowLastColumn="0" w:lastRowFirstColumn="0" w:lastRowLastColumn="0"/>
              <w:rPr>
                <w:rFonts w:ascii="Arial Black" w:hAnsi="Arial Black"/>
                <w:sz w:val="28"/>
                <w:szCs w:val="28"/>
              </w:rPr>
            </w:pPr>
            <w:r w:rsidRPr="008D2CC4">
              <w:rPr>
                <w:rFonts w:ascii="Arial Black" w:hAnsi="Arial Black"/>
                <w:sz w:val="28"/>
                <w:szCs w:val="28"/>
              </w:rPr>
              <w:t>Level</w:t>
            </w:r>
          </w:p>
        </w:tc>
        <w:tc>
          <w:tcPr>
            <w:tcW w:w="0" w:type="auto"/>
          </w:tcPr>
          <w:p w14:paraId="13509530" w14:textId="77777777" w:rsidR="007F1CF0" w:rsidRPr="008D2CC4" w:rsidRDefault="007F1CF0" w:rsidP="0027132F">
            <w:pPr>
              <w:cnfStyle w:val="100000000000" w:firstRow="1" w:lastRow="0" w:firstColumn="0" w:lastColumn="0" w:oddVBand="0" w:evenVBand="0" w:oddHBand="0" w:evenHBand="0" w:firstRowFirstColumn="0" w:firstRowLastColumn="0" w:lastRowFirstColumn="0" w:lastRowLastColumn="0"/>
              <w:rPr>
                <w:rFonts w:ascii="Arial Black" w:hAnsi="Arial Black"/>
                <w:sz w:val="28"/>
                <w:szCs w:val="28"/>
              </w:rPr>
            </w:pPr>
            <w:r w:rsidRPr="008D2CC4">
              <w:rPr>
                <w:rFonts w:ascii="Arial Black" w:hAnsi="Arial Black"/>
                <w:sz w:val="28"/>
                <w:szCs w:val="28"/>
              </w:rPr>
              <w:t>Mitigation</w:t>
            </w:r>
          </w:p>
        </w:tc>
        <w:tc>
          <w:tcPr>
            <w:tcW w:w="0" w:type="auto"/>
          </w:tcPr>
          <w:p w14:paraId="15781D72" w14:textId="77777777" w:rsidR="007F1CF0" w:rsidRPr="008D2CC4" w:rsidRDefault="007F1CF0" w:rsidP="0027132F">
            <w:pPr>
              <w:cnfStyle w:val="100000000000" w:firstRow="1" w:lastRow="0" w:firstColumn="0" w:lastColumn="0" w:oddVBand="0" w:evenVBand="0" w:oddHBand="0" w:evenHBand="0" w:firstRowFirstColumn="0" w:firstRowLastColumn="0" w:lastRowFirstColumn="0" w:lastRowLastColumn="0"/>
              <w:rPr>
                <w:rFonts w:ascii="Arial Black" w:hAnsi="Arial Black"/>
                <w:sz w:val="28"/>
                <w:szCs w:val="28"/>
              </w:rPr>
            </w:pPr>
            <w:r w:rsidRPr="008D2CC4">
              <w:rPr>
                <w:rFonts w:ascii="Arial Black" w:hAnsi="Arial Black"/>
                <w:sz w:val="28"/>
                <w:szCs w:val="28"/>
              </w:rPr>
              <w:t>Contingency</w:t>
            </w:r>
          </w:p>
        </w:tc>
        <w:tc>
          <w:tcPr>
            <w:tcW w:w="0" w:type="auto"/>
          </w:tcPr>
          <w:p w14:paraId="3C0E4B12" w14:textId="77777777" w:rsidR="007F1CF0" w:rsidRPr="008D2CC4" w:rsidRDefault="007F1CF0" w:rsidP="0027132F">
            <w:pPr>
              <w:cnfStyle w:val="100000000000" w:firstRow="1" w:lastRow="0" w:firstColumn="0" w:lastColumn="0" w:oddVBand="0" w:evenVBand="0" w:oddHBand="0" w:evenHBand="0" w:firstRowFirstColumn="0" w:firstRowLastColumn="0" w:lastRowFirstColumn="0" w:lastRowLastColumn="0"/>
              <w:rPr>
                <w:rFonts w:ascii="Arial Black" w:hAnsi="Arial Black"/>
                <w:sz w:val="28"/>
                <w:szCs w:val="28"/>
              </w:rPr>
            </w:pPr>
            <w:r w:rsidRPr="008D2CC4">
              <w:rPr>
                <w:rFonts w:ascii="Arial Black" w:hAnsi="Arial Black"/>
                <w:sz w:val="28"/>
                <w:szCs w:val="28"/>
              </w:rPr>
              <w:t>Owner</w:t>
            </w:r>
          </w:p>
        </w:tc>
        <w:tc>
          <w:tcPr>
            <w:tcW w:w="1326" w:type="dxa"/>
          </w:tcPr>
          <w:p w14:paraId="0B62D546" w14:textId="77777777" w:rsidR="007F1CF0" w:rsidRPr="008D2CC4" w:rsidRDefault="007F1CF0" w:rsidP="0027132F">
            <w:pPr>
              <w:cnfStyle w:val="100000000000" w:firstRow="1" w:lastRow="0" w:firstColumn="0" w:lastColumn="0" w:oddVBand="0" w:evenVBand="0" w:oddHBand="0" w:evenHBand="0" w:firstRowFirstColumn="0" w:firstRowLastColumn="0" w:lastRowFirstColumn="0" w:lastRowLastColumn="0"/>
              <w:rPr>
                <w:rFonts w:ascii="Arial Black" w:hAnsi="Arial Black"/>
                <w:sz w:val="28"/>
                <w:szCs w:val="28"/>
              </w:rPr>
            </w:pPr>
            <w:r w:rsidRPr="008D2CC4">
              <w:rPr>
                <w:rFonts w:ascii="Arial Black" w:hAnsi="Arial Black"/>
                <w:sz w:val="28"/>
                <w:szCs w:val="28"/>
              </w:rPr>
              <w:t>Status</w:t>
            </w:r>
          </w:p>
        </w:tc>
      </w:tr>
      <w:tr w:rsidR="007F1CF0" w14:paraId="106748A5" w14:textId="77777777" w:rsidTr="0027132F">
        <w:trPr>
          <w:cnfStyle w:val="000000100000" w:firstRow="0" w:lastRow="0" w:firstColumn="0" w:lastColumn="0" w:oddVBand="0" w:evenVBand="0" w:oddHBand="1" w:evenHBand="0" w:firstRowFirstColumn="0" w:firstRowLastColumn="0" w:lastRowFirstColumn="0" w:lastRowLastColumn="0"/>
          <w:trHeight w:val="929"/>
          <w:jc w:val="center"/>
        </w:trPr>
        <w:tc>
          <w:tcPr>
            <w:cnfStyle w:val="001000000000" w:firstRow="0" w:lastRow="0" w:firstColumn="1" w:lastColumn="0" w:oddVBand="0" w:evenVBand="0" w:oddHBand="0" w:evenHBand="0" w:firstRowFirstColumn="0" w:firstRowLastColumn="0" w:lastRowFirstColumn="0" w:lastRowLastColumn="0"/>
            <w:tcW w:w="0" w:type="auto"/>
          </w:tcPr>
          <w:p w14:paraId="353A729A" w14:textId="77777777" w:rsidR="007F1CF0" w:rsidRPr="001E3D44" w:rsidRDefault="007F1CF0" w:rsidP="0027132F">
            <w:pPr>
              <w:rPr>
                <w:rFonts w:eastAsia="Arial Black" w:cs="Arial"/>
                <w:b w:val="0"/>
                <w:w w:val="90"/>
              </w:rPr>
            </w:pPr>
            <w:r w:rsidRPr="001E3D44">
              <w:rPr>
                <w:rFonts w:eastAsia="Arial Black" w:cs="Arial"/>
                <w:b w:val="0"/>
                <w:w w:val="90"/>
              </w:rPr>
              <w:t>R1</w:t>
            </w:r>
          </w:p>
        </w:tc>
        <w:tc>
          <w:tcPr>
            <w:tcW w:w="0" w:type="auto"/>
          </w:tcPr>
          <w:p w14:paraId="1E4B5743"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Stakeholder is only reliably available after 6pm on weekdays, not Thursdays, which may delay feedback</w:t>
            </w:r>
          </w:p>
        </w:tc>
        <w:tc>
          <w:tcPr>
            <w:tcW w:w="0" w:type="auto"/>
          </w:tcPr>
          <w:p w14:paraId="4B5F6C99"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Stakeholder</w:t>
            </w:r>
          </w:p>
        </w:tc>
        <w:tc>
          <w:tcPr>
            <w:tcW w:w="0" w:type="auto"/>
          </w:tcPr>
          <w:p w14:paraId="26D5F975"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3</w:t>
            </w:r>
          </w:p>
        </w:tc>
        <w:tc>
          <w:tcPr>
            <w:tcW w:w="0" w:type="auto"/>
          </w:tcPr>
          <w:p w14:paraId="79CFC91A"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2</w:t>
            </w:r>
          </w:p>
        </w:tc>
        <w:tc>
          <w:tcPr>
            <w:tcW w:w="0" w:type="auto"/>
          </w:tcPr>
          <w:p w14:paraId="3362F537"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6</w:t>
            </w:r>
          </w:p>
        </w:tc>
        <w:tc>
          <w:tcPr>
            <w:tcW w:w="0" w:type="auto"/>
          </w:tcPr>
          <w:p w14:paraId="766601BD"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Medium</w:t>
            </w:r>
          </w:p>
        </w:tc>
        <w:tc>
          <w:tcPr>
            <w:tcW w:w="0" w:type="auto"/>
          </w:tcPr>
          <w:p w14:paraId="425DA9CB"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Agree a fixed recurring evening feedback slot early</w:t>
            </w:r>
          </w:p>
        </w:tc>
        <w:tc>
          <w:tcPr>
            <w:tcW w:w="0" w:type="auto"/>
          </w:tcPr>
          <w:p w14:paraId="1E47AD96"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Request written feedback; use previously confirmed requirements</w:t>
            </w:r>
          </w:p>
        </w:tc>
        <w:tc>
          <w:tcPr>
            <w:tcW w:w="0" w:type="auto"/>
          </w:tcPr>
          <w:p w14:paraId="3EDB08FE"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 xml:space="preserve"> </w:t>
            </w:r>
            <w:proofErr w:type="spellStart"/>
            <w:r w:rsidRPr="001E3D44">
              <w:rPr>
                <w:rFonts w:eastAsia="Arial Black" w:cs="Arial"/>
                <w:bCs/>
                <w:w w:val="90"/>
              </w:rPr>
              <w:t>M</w:t>
            </w:r>
            <w:r>
              <w:rPr>
                <w:rFonts w:eastAsia="Arial Black" w:cs="Arial"/>
                <w:bCs/>
                <w:w w:val="90"/>
              </w:rPr>
              <w:t>o</w:t>
            </w:r>
            <w:r w:rsidRPr="001E3D44">
              <w:rPr>
                <w:rFonts w:eastAsia="Arial Black" w:cs="Arial"/>
                <w:bCs/>
                <w:w w:val="90"/>
              </w:rPr>
              <w:t>tlhakane</w:t>
            </w:r>
            <w:proofErr w:type="spellEnd"/>
            <w:r>
              <w:rPr>
                <w:rFonts w:eastAsia="Arial Black" w:cs="Arial"/>
                <w:bCs/>
                <w:w w:val="90"/>
              </w:rPr>
              <w:t xml:space="preserve"> M</w:t>
            </w:r>
          </w:p>
        </w:tc>
        <w:tc>
          <w:tcPr>
            <w:tcW w:w="1326" w:type="dxa"/>
          </w:tcPr>
          <w:p w14:paraId="73F4C645" w14:textId="77777777" w:rsidR="007F1CF0" w:rsidRPr="008D2CC4" w:rsidRDefault="007F1CF0" w:rsidP="0027132F">
            <w:pPr>
              <w:cnfStyle w:val="000000100000" w:firstRow="0" w:lastRow="0" w:firstColumn="0" w:lastColumn="0" w:oddVBand="0" w:evenVBand="0" w:oddHBand="1" w:evenHBand="0" w:firstRowFirstColumn="0" w:firstRowLastColumn="0" w:lastRowFirstColumn="0" w:lastRowLastColumn="0"/>
              <w:rPr>
                <w:rFonts w:cs="Arial"/>
              </w:rPr>
            </w:pPr>
            <w:r w:rsidRPr="008D2CC4">
              <w:rPr>
                <w:rFonts w:cs="Arial"/>
              </w:rPr>
              <w:t>Open</w:t>
            </w:r>
          </w:p>
        </w:tc>
      </w:tr>
      <w:tr w:rsidR="007F1CF0" w14:paraId="78CA62E6" w14:textId="77777777" w:rsidTr="0027132F">
        <w:trPr>
          <w:trHeight w:val="929"/>
          <w:jc w:val="center"/>
        </w:trPr>
        <w:tc>
          <w:tcPr>
            <w:cnfStyle w:val="001000000000" w:firstRow="0" w:lastRow="0" w:firstColumn="1" w:lastColumn="0" w:oddVBand="0" w:evenVBand="0" w:oddHBand="0" w:evenHBand="0" w:firstRowFirstColumn="0" w:firstRowLastColumn="0" w:lastRowFirstColumn="0" w:lastRowLastColumn="0"/>
            <w:tcW w:w="0" w:type="auto"/>
          </w:tcPr>
          <w:p w14:paraId="655A93EB" w14:textId="77777777" w:rsidR="007F1CF0" w:rsidRPr="001E3D44" w:rsidRDefault="007F1CF0" w:rsidP="0027132F">
            <w:pPr>
              <w:rPr>
                <w:rFonts w:eastAsia="Arial Black" w:cs="Arial"/>
                <w:b w:val="0"/>
                <w:w w:val="90"/>
              </w:rPr>
            </w:pPr>
            <w:r w:rsidRPr="001E3D44">
              <w:rPr>
                <w:rFonts w:eastAsia="Arial Black" w:cs="Arial"/>
                <w:b w:val="0"/>
                <w:w w:val="90"/>
              </w:rPr>
              <w:t>R2</w:t>
            </w:r>
          </w:p>
        </w:tc>
        <w:tc>
          <w:tcPr>
            <w:tcW w:w="0" w:type="auto"/>
          </w:tcPr>
          <w:p w14:paraId="5EE97E21"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Stakeholder may take longer than expected to respond outside her limited availability window</w:t>
            </w:r>
          </w:p>
        </w:tc>
        <w:tc>
          <w:tcPr>
            <w:tcW w:w="0" w:type="auto"/>
          </w:tcPr>
          <w:p w14:paraId="3E989713"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Stakeholder</w:t>
            </w:r>
          </w:p>
        </w:tc>
        <w:tc>
          <w:tcPr>
            <w:tcW w:w="0" w:type="auto"/>
          </w:tcPr>
          <w:p w14:paraId="7EE87AA2"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2</w:t>
            </w:r>
          </w:p>
        </w:tc>
        <w:tc>
          <w:tcPr>
            <w:tcW w:w="0" w:type="auto"/>
          </w:tcPr>
          <w:p w14:paraId="37B584AD"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2</w:t>
            </w:r>
          </w:p>
        </w:tc>
        <w:tc>
          <w:tcPr>
            <w:tcW w:w="0" w:type="auto"/>
          </w:tcPr>
          <w:p w14:paraId="49AFA302"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4</w:t>
            </w:r>
          </w:p>
        </w:tc>
        <w:tc>
          <w:tcPr>
            <w:tcW w:w="0" w:type="auto"/>
          </w:tcPr>
          <w:p w14:paraId="720D6C79"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Medium</w:t>
            </w:r>
          </w:p>
        </w:tc>
        <w:tc>
          <w:tcPr>
            <w:tcW w:w="0" w:type="auto"/>
          </w:tcPr>
          <w:p w14:paraId="08075B9E"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Send requests with a clear response deadline attached</w:t>
            </w:r>
          </w:p>
        </w:tc>
        <w:tc>
          <w:tcPr>
            <w:tcW w:w="0" w:type="auto"/>
          </w:tcPr>
          <w:p w14:paraId="1D52610A"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Escalate via an alternate contact (business partner) if urgent</w:t>
            </w:r>
          </w:p>
        </w:tc>
        <w:tc>
          <w:tcPr>
            <w:tcW w:w="0" w:type="auto"/>
          </w:tcPr>
          <w:p w14:paraId="7C618FA6"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 xml:space="preserve"> </w:t>
            </w:r>
            <w:proofErr w:type="spellStart"/>
            <w:r w:rsidRPr="001E3D44">
              <w:rPr>
                <w:rFonts w:eastAsia="Arial Black" w:cs="Arial"/>
                <w:bCs/>
                <w:w w:val="90"/>
              </w:rPr>
              <w:t>Modisana</w:t>
            </w:r>
            <w:proofErr w:type="spellEnd"/>
            <w:r>
              <w:rPr>
                <w:rFonts w:eastAsia="Arial Black" w:cs="Arial"/>
                <w:bCs/>
                <w:w w:val="90"/>
              </w:rPr>
              <w:t xml:space="preserve"> MD</w:t>
            </w:r>
          </w:p>
        </w:tc>
        <w:tc>
          <w:tcPr>
            <w:tcW w:w="1326" w:type="dxa"/>
          </w:tcPr>
          <w:p w14:paraId="45D0DD66" w14:textId="77777777" w:rsidR="007F1CF0" w:rsidRPr="008D2CC4" w:rsidRDefault="007F1CF0" w:rsidP="0027132F">
            <w:pPr>
              <w:cnfStyle w:val="000000000000" w:firstRow="0" w:lastRow="0" w:firstColumn="0" w:lastColumn="0" w:oddVBand="0" w:evenVBand="0" w:oddHBand="0" w:evenHBand="0" w:firstRowFirstColumn="0" w:firstRowLastColumn="0" w:lastRowFirstColumn="0" w:lastRowLastColumn="0"/>
              <w:rPr>
                <w:rFonts w:cs="Arial"/>
              </w:rPr>
            </w:pPr>
            <w:r w:rsidRPr="008D2CC4">
              <w:rPr>
                <w:rFonts w:cs="Arial"/>
              </w:rPr>
              <w:t>Open</w:t>
            </w:r>
          </w:p>
        </w:tc>
      </w:tr>
      <w:tr w:rsidR="007F1CF0" w14:paraId="2B649CA2" w14:textId="77777777" w:rsidTr="0027132F">
        <w:trPr>
          <w:cnfStyle w:val="000000100000" w:firstRow="0" w:lastRow="0" w:firstColumn="0" w:lastColumn="0" w:oddVBand="0" w:evenVBand="0" w:oddHBand="1" w:evenHBand="0" w:firstRowFirstColumn="0" w:firstRowLastColumn="0" w:lastRowFirstColumn="0" w:lastRowLastColumn="0"/>
          <w:trHeight w:val="1154"/>
          <w:jc w:val="center"/>
        </w:trPr>
        <w:tc>
          <w:tcPr>
            <w:cnfStyle w:val="001000000000" w:firstRow="0" w:lastRow="0" w:firstColumn="1" w:lastColumn="0" w:oddVBand="0" w:evenVBand="0" w:oddHBand="0" w:evenHBand="0" w:firstRowFirstColumn="0" w:firstRowLastColumn="0" w:lastRowFirstColumn="0" w:lastRowLastColumn="0"/>
            <w:tcW w:w="0" w:type="auto"/>
          </w:tcPr>
          <w:p w14:paraId="07411163" w14:textId="77777777" w:rsidR="007F1CF0" w:rsidRPr="001E3D44" w:rsidRDefault="007F1CF0" w:rsidP="0027132F">
            <w:pPr>
              <w:rPr>
                <w:rFonts w:eastAsia="Arial Black" w:cs="Arial"/>
                <w:b w:val="0"/>
                <w:w w:val="90"/>
              </w:rPr>
            </w:pPr>
            <w:r w:rsidRPr="001E3D44">
              <w:rPr>
                <w:rFonts w:eastAsia="Arial Black" w:cs="Arial"/>
                <w:b w:val="0"/>
                <w:w w:val="90"/>
              </w:rPr>
              <w:t>R3</w:t>
            </w:r>
          </w:p>
        </w:tc>
        <w:tc>
          <w:tcPr>
            <w:tcW w:w="0" w:type="auto"/>
          </w:tcPr>
          <w:p w14:paraId="6644B1F1"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Group's current Flutter/ASP.NET/</w:t>
            </w:r>
            <w:proofErr w:type="spellStart"/>
            <w:r w:rsidRPr="001E3D44">
              <w:rPr>
                <w:rFonts w:eastAsia="Arial Black" w:cs="Arial"/>
                <w:bCs/>
                <w:w w:val="90"/>
              </w:rPr>
              <w:t>Supabase</w:t>
            </w:r>
            <w:proofErr w:type="spellEnd"/>
            <w:r w:rsidRPr="001E3D44">
              <w:rPr>
                <w:rFonts w:eastAsia="Arial Black" w:cs="Arial"/>
                <w:bCs/>
                <w:w w:val="90"/>
              </w:rPr>
              <w:t xml:space="preserve"> skills are still developing, which may slow development</w:t>
            </w:r>
          </w:p>
        </w:tc>
        <w:tc>
          <w:tcPr>
            <w:tcW w:w="0" w:type="auto"/>
          </w:tcPr>
          <w:p w14:paraId="746B667B"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Technical</w:t>
            </w:r>
          </w:p>
        </w:tc>
        <w:tc>
          <w:tcPr>
            <w:tcW w:w="0" w:type="auto"/>
          </w:tcPr>
          <w:p w14:paraId="57476728"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3</w:t>
            </w:r>
          </w:p>
        </w:tc>
        <w:tc>
          <w:tcPr>
            <w:tcW w:w="0" w:type="auto"/>
          </w:tcPr>
          <w:p w14:paraId="694D47B7"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3</w:t>
            </w:r>
          </w:p>
        </w:tc>
        <w:tc>
          <w:tcPr>
            <w:tcW w:w="0" w:type="auto"/>
          </w:tcPr>
          <w:p w14:paraId="54C51DAF"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9</w:t>
            </w:r>
          </w:p>
        </w:tc>
        <w:tc>
          <w:tcPr>
            <w:tcW w:w="0" w:type="auto"/>
          </w:tcPr>
          <w:p w14:paraId="29109320"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High</w:t>
            </w:r>
          </w:p>
        </w:tc>
        <w:tc>
          <w:tcPr>
            <w:tcW w:w="0" w:type="auto"/>
          </w:tcPr>
          <w:p w14:paraId="7BE8F036"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Assign learning tasks; test basic integration early</w:t>
            </w:r>
          </w:p>
        </w:tc>
        <w:tc>
          <w:tcPr>
            <w:tcW w:w="0" w:type="auto"/>
          </w:tcPr>
          <w:p w14:paraId="325453A9"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Simplify affected function; reallocate task</w:t>
            </w:r>
          </w:p>
        </w:tc>
        <w:tc>
          <w:tcPr>
            <w:tcW w:w="0" w:type="auto"/>
          </w:tcPr>
          <w:p w14:paraId="681A409A"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 xml:space="preserve"> The group</w:t>
            </w:r>
          </w:p>
        </w:tc>
        <w:tc>
          <w:tcPr>
            <w:tcW w:w="1326" w:type="dxa"/>
          </w:tcPr>
          <w:p w14:paraId="522D355A" w14:textId="77777777" w:rsidR="007F1CF0" w:rsidRPr="008D2CC4" w:rsidRDefault="007F1CF0" w:rsidP="0027132F">
            <w:pPr>
              <w:cnfStyle w:val="000000100000" w:firstRow="0" w:lastRow="0" w:firstColumn="0" w:lastColumn="0" w:oddVBand="0" w:evenVBand="0" w:oddHBand="1" w:evenHBand="0" w:firstRowFirstColumn="0" w:firstRowLastColumn="0" w:lastRowFirstColumn="0" w:lastRowLastColumn="0"/>
              <w:rPr>
                <w:rFonts w:cs="Arial"/>
              </w:rPr>
            </w:pPr>
            <w:r w:rsidRPr="008D2CC4">
              <w:rPr>
                <w:rFonts w:cs="Arial"/>
              </w:rPr>
              <w:t>Open</w:t>
            </w:r>
          </w:p>
        </w:tc>
      </w:tr>
      <w:tr w:rsidR="007F1CF0" w14:paraId="089A59C2" w14:textId="77777777" w:rsidTr="0027132F">
        <w:trPr>
          <w:trHeight w:val="929"/>
          <w:jc w:val="center"/>
        </w:trPr>
        <w:tc>
          <w:tcPr>
            <w:cnfStyle w:val="001000000000" w:firstRow="0" w:lastRow="0" w:firstColumn="1" w:lastColumn="0" w:oddVBand="0" w:evenVBand="0" w:oddHBand="0" w:evenHBand="0" w:firstRowFirstColumn="0" w:firstRowLastColumn="0" w:lastRowFirstColumn="0" w:lastRowLastColumn="0"/>
            <w:tcW w:w="0" w:type="auto"/>
          </w:tcPr>
          <w:p w14:paraId="4DD9ABA6" w14:textId="77777777" w:rsidR="007F1CF0" w:rsidRPr="001E3D44" w:rsidRDefault="007F1CF0" w:rsidP="0027132F">
            <w:pPr>
              <w:rPr>
                <w:rFonts w:eastAsia="Arial Black" w:cs="Arial"/>
                <w:b w:val="0"/>
                <w:w w:val="90"/>
              </w:rPr>
            </w:pPr>
            <w:r w:rsidRPr="001E3D44">
              <w:rPr>
                <w:rFonts w:eastAsia="Arial Black" w:cs="Arial"/>
                <w:b w:val="0"/>
                <w:w w:val="90"/>
              </w:rPr>
              <w:t>R4</w:t>
            </w:r>
          </w:p>
        </w:tc>
        <w:tc>
          <w:tcPr>
            <w:tcW w:w="0" w:type="auto"/>
          </w:tcPr>
          <w:p w14:paraId="329ACD02"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 xml:space="preserve">Group may struggle to connect Flutter, ASP.NET, and </w:t>
            </w:r>
            <w:proofErr w:type="spellStart"/>
            <w:r w:rsidRPr="001E3D44">
              <w:rPr>
                <w:rFonts w:eastAsia="Arial Black" w:cs="Arial"/>
                <w:bCs/>
                <w:w w:val="90"/>
              </w:rPr>
              <w:t>Supabase</w:t>
            </w:r>
            <w:proofErr w:type="spellEnd"/>
            <w:r w:rsidRPr="001E3D44">
              <w:rPr>
                <w:rFonts w:eastAsia="Arial Black" w:cs="Arial"/>
                <w:bCs/>
                <w:w w:val="90"/>
              </w:rPr>
              <w:t xml:space="preserve"> correctly (shared auth/database)</w:t>
            </w:r>
          </w:p>
        </w:tc>
        <w:tc>
          <w:tcPr>
            <w:tcW w:w="0" w:type="auto"/>
          </w:tcPr>
          <w:p w14:paraId="77B78710"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Technical</w:t>
            </w:r>
          </w:p>
        </w:tc>
        <w:tc>
          <w:tcPr>
            <w:tcW w:w="0" w:type="auto"/>
          </w:tcPr>
          <w:p w14:paraId="56C559A3"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2</w:t>
            </w:r>
          </w:p>
        </w:tc>
        <w:tc>
          <w:tcPr>
            <w:tcW w:w="0" w:type="auto"/>
          </w:tcPr>
          <w:p w14:paraId="6C0CA08C"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3</w:t>
            </w:r>
          </w:p>
        </w:tc>
        <w:tc>
          <w:tcPr>
            <w:tcW w:w="0" w:type="auto"/>
          </w:tcPr>
          <w:p w14:paraId="3B780F00"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6</w:t>
            </w:r>
          </w:p>
        </w:tc>
        <w:tc>
          <w:tcPr>
            <w:tcW w:w="0" w:type="auto"/>
          </w:tcPr>
          <w:p w14:paraId="07E43B76"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Medium</w:t>
            </w:r>
          </w:p>
        </w:tc>
        <w:tc>
          <w:tcPr>
            <w:tcW w:w="0" w:type="auto"/>
          </w:tcPr>
          <w:p w14:paraId="59C9C3C8"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Build and test a small integration example before full development</w:t>
            </w:r>
          </w:p>
        </w:tc>
        <w:tc>
          <w:tcPr>
            <w:tcW w:w="0" w:type="auto"/>
          </w:tcPr>
          <w:p w14:paraId="2C68A60D"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Simplify the affected function</w:t>
            </w:r>
          </w:p>
        </w:tc>
        <w:tc>
          <w:tcPr>
            <w:tcW w:w="0" w:type="auto"/>
          </w:tcPr>
          <w:p w14:paraId="45B704C2"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The group</w:t>
            </w:r>
          </w:p>
        </w:tc>
        <w:tc>
          <w:tcPr>
            <w:tcW w:w="1326" w:type="dxa"/>
          </w:tcPr>
          <w:p w14:paraId="193E5D9F" w14:textId="77777777" w:rsidR="007F1CF0" w:rsidRPr="008D2CC4" w:rsidRDefault="007F1CF0" w:rsidP="0027132F">
            <w:pPr>
              <w:cnfStyle w:val="000000000000" w:firstRow="0" w:lastRow="0" w:firstColumn="0" w:lastColumn="0" w:oddVBand="0" w:evenVBand="0" w:oddHBand="0" w:evenHBand="0" w:firstRowFirstColumn="0" w:firstRowLastColumn="0" w:lastRowFirstColumn="0" w:lastRowLastColumn="0"/>
              <w:rPr>
                <w:rFonts w:cs="Arial"/>
              </w:rPr>
            </w:pPr>
            <w:r w:rsidRPr="008D2CC4">
              <w:rPr>
                <w:rFonts w:cs="Arial"/>
              </w:rPr>
              <w:t>Open</w:t>
            </w:r>
          </w:p>
        </w:tc>
      </w:tr>
      <w:tr w:rsidR="007F1CF0" w14:paraId="37E59EA4" w14:textId="77777777" w:rsidTr="0027132F">
        <w:trPr>
          <w:cnfStyle w:val="000000100000" w:firstRow="0" w:lastRow="0" w:firstColumn="0" w:lastColumn="0" w:oddVBand="0" w:evenVBand="0" w:oddHBand="1" w:evenHBand="0" w:firstRowFirstColumn="0" w:firstRowLastColumn="0" w:lastRowFirstColumn="0" w:lastRowLastColumn="0"/>
          <w:trHeight w:val="929"/>
          <w:jc w:val="center"/>
        </w:trPr>
        <w:tc>
          <w:tcPr>
            <w:cnfStyle w:val="001000000000" w:firstRow="0" w:lastRow="0" w:firstColumn="1" w:lastColumn="0" w:oddVBand="0" w:evenVBand="0" w:oddHBand="0" w:evenHBand="0" w:firstRowFirstColumn="0" w:firstRowLastColumn="0" w:lastRowFirstColumn="0" w:lastRowLastColumn="0"/>
            <w:tcW w:w="0" w:type="auto"/>
          </w:tcPr>
          <w:p w14:paraId="24721569" w14:textId="77777777" w:rsidR="007F1CF0" w:rsidRPr="001E3D44" w:rsidRDefault="007F1CF0" w:rsidP="0027132F">
            <w:pPr>
              <w:rPr>
                <w:rFonts w:eastAsia="Arial Black" w:cs="Arial"/>
                <w:b w:val="0"/>
                <w:w w:val="90"/>
              </w:rPr>
            </w:pPr>
            <w:r w:rsidRPr="001E3D44">
              <w:rPr>
                <w:rFonts w:eastAsia="Arial Black" w:cs="Arial"/>
                <w:b w:val="0"/>
                <w:w w:val="90"/>
              </w:rPr>
              <w:t>R</w:t>
            </w:r>
            <w:r>
              <w:rPr>
                <w:rFonts w:eastAsia="Arial Black" w:cs="Arial"/>
                <w:b w:val="0"/>
                <w:w w:val="90"/>
              </w:rPr>
              <w:t>5</w:t>
            </w:r>
          </w:p>
        </w:tc>
        <w:tc>
          <w:tcPr>
            <w:tcW w:w="0" w:type="auto"/>
          </w:tcPr>
          <w:p w14:paraId="47AC1DE2"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Development tasks may take longer than the schedule allows, leaving little time for testing</w:t>
            </w:r>
          </w:p>
        </w:tc>
        <w:tc>
          <w:tcPr>
            <w:tcW w:w="0" w:type="auto"/>
          </w:tcPr>
          <w:p w14:paraId="31033E8B"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Schedule</w:t>
            </w:r>
          </w:p>
        </w:tc>
        <w:tc>
          <w:tcPr>
            <w:tcW w:w="0" w:type="auto"/>
          </w:tcPr>
          <w:p w14:paraId="6483335C"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2</w:t>
            </w:r>
          </w:p>
        </w:tc>
        <w:tc>
          <w:tcPr>
            <w:tcW w:w="0" w:type="auto"/>
          </w:tcPr>
          <w:p w14:paraId="18563A99"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3</w:t>
            </w:r>
          </w:p>
        </w:tc>
        <w:tc>
          <w:tcPr>
            <w:tcW w:w="0" w:type="auto"/>
          </w:tcPr>
          <w:p w14:paraId="3F12C1D2"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6</w:t>
            </w:r>
          </w:p>
        </w:tc>
        <w:tc>
          <w:tcPr>
            <w:tcW w:w="0" w:type="auto"/>
          </w:tcPr>
          <w:p w14:paraId="4DA25EA5"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Medium</w:t>
            </w:r>
          </w:p>
        </w:tc>
        <w:tc>
          <w:tcPr>
            <w:tcW w:w="0" w:type="auto"/>
          </w:tcPr>
          <w:p w14:paraId="6915B31C"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Build in buffer time; prioritize core functions first</w:t>
            </w:r>
          </w:p>
        </w:tc>
        <w:tc>
          <w:tcPr>
            <w:tcW w:w="0" w:type="auto"/>
          </w:tcPr>
          <w:p w14:paraId="00852AD8"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Cut lower-priority functions to protect testing time</w:t>
            </w:r>
          </w:p>
        </w:tc>
        <w:tc>
          <w:tcPr>
            <w:tcW w:w="0" w:type="auto"/>
          </w:tcPr>
          <w:p w14:paraId="0FC942A4"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Pr>
                <w:rFonts w:eastAsia="Arial Black" w:cs="Arial"/>
                <w:bCs/>
                <w:w w:val="90"/>
              </w:rPr>
              <w:t>Khiba SP</w:t>
            </w:r>
          </w:p>
        </w:tc>
        <w:tc>
          <w:tcPr>
            <w:tcW w:w="1326" w:type="dxa"/>
          </w:tcPr>
          <w:p w14:paraId="370E3A76" w14:textId="77777777" w:rsidR="007F1CF0" w:rsidRPr="008D2CC4" w:rsidRDefault="007F1CF0" w:rsidP="0027132F">
            <w:pPr>
              <w:cnfStyle w:val="000000100000" w:firstRow="0" w:lastRow="0" w:firstColumn="0" w:lastColumn="0" w:oddVBand="0" w:evenVBand="0" w:oddHBand="1" w:evenHBand="0" w:firstRowFirstColumn="0" w:firstRowLastColumn="0" w:lastRowFirstColumn="0" w:lastRowLastColumn="0"/>
              <w:rPr>
                <w:rFonts w:cs="Arial"/>
              </w:rPr>
            </w:pPr>
            <w:r w:rsidRPr="008D2CC4">
              <w:rPr>
                <w:rFonts w:cs="Arial"/>
              </w:rPr>
              <w:t>Open</w:t>
            </w:r>
          </w:p>
        </w:tc>
      </w:tr>
      <w:tr w:rsidR="007F1CF0" w14:paraId="2A01C77F" w14:textId="77777777" w:rsidTr="0027132F">
        <w:trPr>
          <w:trHeight w:val="929"/>
          <w:jc w:val="center"/>
        </w:trPr>
        <w:tc>
          <w:tcPr>
            <w:cnfStyle w:val="001000000000" w:firstRow="0" w:lastRow="0" w:firstColumn="1" w:lastColumn="0" w:oddVBand="0" w:evenVBand="0" w:oddHBand="0" w:evenHBand="0" w:firstRowFirstColumn="0" w:firstRowLastColumn="0" w:lastRowFirstColumn="0" w:lastRowLastColumn="0"/>
            <w:tcW w:w="0" w:type="auto"/>
          </w:tcPr>
          <w:p w14:paraId="7F03CC98" w14:textId="77777777" w:rsidR="007F1CF0" w:rsidRPr="001E3D44" w:rsidRDefault="007F1CF0" w:rsidP="0027132F">
            <w:pPr>
              <w:rPr>
                <w:rFonts w:eastAsia="Arial Black" w:cs="Arial"/>
                <w:b w:val="0"/>
                <w:w w:val="90"/>
              </w:rPr>
            </w:pPr>
            <w:r w:rsidRPr="001E3D44">
              <w:rPr>
                <w:rFonts w:eastAsia="Arial Black" w:cs="Arial"/>
                <w:b w:val="0"/>
                <w:w w:val="90"/>
              </w:rPr>
              <w:t>R</w:t>
            </w:r>
            <w:r>
              <w:rPr>
                <w:rFonts w:eastAsia="Arial Black" w:cs="Arial"/>
                <w:b w:val="0"/>
                <w:w w:val="90"/>
              </w:rPr>
              <w:t>6</w:t>
            </w:r>
          </w:p>
        </w:tc>
        <w:tc>
          <w:tcPr>
            <w:tcW w:w="0" w:type="auto"/>
          </w:tcPr>
          <w:p w14:paraId="4FCCED50"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Limited overlap between group and stakeholder availability may cause scheduling conflicts</w:t>
            </w:r>
          </w:p>
        </w:tc>
        <w:tc>
          <w:tcPr>
            <w:tcW w:w="0" w:type="auto"/>
          </w:tcPr>
          <w:p w14:paraId="03B8E6EA"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Schedule</w:t>
            </w:r>
          </w:p>
        </w:tc>
        <w:tc>
          <w:tcPr>
            <w:tcW w:w="0" w:type="auto"/>
          </w:tcPr>
          <w:p w14:paraId="677F521B"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3</w:t>
            </w:r>
          </w:p>
        </w:tc>
        <w:tc>
          <w:tcPr>
            <w:tcW w:w="0" w:type="auto"/>
          </w:tcPr>
          <w:p w14:paraId="1A7DD15E"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2</w:t>
            </w:r>
          </w:p>
        </w:tc>
        <w:tc>
          <w:tcPr>
            <w:tcW w:w="0" w:type="auto"/>
          </w:tcPr>
          <w:p w14:paraId="67D5CAC7"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6</w:t>
            </w:r>
          </w:p>
        </w:tc>
        <w:tc>
          <w:tcPr>
            <w:tcW w:w="0" w:type="auto"/>
          </w:tcPr>
          <w:p w14:paraId="0FD12703"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Medium</w:t>
            </w:r>
          </w:p>
        </w:tc>
        <w:tc>
          <w:tcPr>
            <w:tcW w:w="0" w:type="auto"/>
          </w:tcPr>
          <w:p w14:paraId="65D25516"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Fix recurring meeting times in advance</w:t>
            </w:r>
          </w:p>
        </w:tc>
        <w:tc>
          <w:tcPr>
            <w:tcW w:w="0" w:type="auto"/>
          </w:tcPr>
          <w:p w14:paraId="51171345"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Request async/written feedback when live meetings aren't possible</w:t>
            </w:r>
          </w:p>
        </w:tc>
        <w:tc>
          <w:tcPr>
            <w:tcW w:w="0" w:type="auto"/>
          </w:tcPr>
          <w:p w14:paraId="7D4B1594"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Pr>
                <w:rFonts w:eastAsia="Arial Black" w:cs="Arial"/>
                <w:bCs/>
                <w:w w:val="90"/>
              </w:rPr>
              <w:t>Semela K</w:t>
            </w:r>
            <w:r w:rsidRPr="001E3D44">
              <w:rPr>
                <w:rFonts w:eastAsia="Arial Black" w:cs="Arial"/>
                <w:bCs/>
                <w:w w:val="90"/>
              </w:rPr>
              <w:t xml:space="preserve"> </w:t>
            </w:r>
          </w:p>
        </w:tc>
        <w:tc>
          <w:tcPr>
            <w:tcW w:w="1326" w:type="dxa"/>
          </w:tcPr>
          <w:p w14:paraId="4487D4F6" w14:textId="77777777" w:rsidR="007F1CF0" w:rsidRPr="008D2CC4" w:rsidRDefault="007F1CF0" w:rsidP="0027132F">
            <w:pPr>
              <w:cnfStyle w:val="000000000000" w:firstRow="0" w:lastRow="0" w:firstColumn="0" w:lastColumn="0" w:oddVBand="0" w:evenVBand="0" w:oddHBand="0" w:evenHBand="0" w:firstRowFirstColumn="0" w:firstRowLastColumn="0" w:lastRowFirstColumn="0" w:lastRowLastColumn="0"/>
              <w:rPr>
                <w:rFonts w:cs="Arial"/>
              </w:rPr>
            </w:pPr>
            <w:r w:rsidRPr="008D2CC4">
              <w:rPr>
                <w:rFonts w:cs="Arial"/>
              </w:rPr>
              <w:t>Open</w:t>
            </w:r>
          </w:p>
        </w:tc>
      </w:tr>
      <w:tr w:rsidR="007F1CF0" w14:paraId="143159D6" w14:textId="77777777" w:rsidTr="0027132F">
        <w:trPr>
          <w:cnfStyle w:val="000000100000" w:firstRow="0" w:lastRow="0" w:firstColumn="0" w:lastColumn="0" w:oddVBand="0" w:evenVBand="0" w:oddHBand="1" w:evenHBand="0" w:firstRowFirstColumn="0" w:firstRowLastColumn="0" w:lastRowFirstColumn="0" w:lastRowLastColumn="0"/>
          <w:trHeight w:val="929"/>
          <w:jc w:val="center"/>
        </w:trPr>
        <w:tc>
          <w:tcPr>
            <w:cnfStyle w:val="001000000000" w:firstRow="0" w:lastRow="0" w:firstColumn="1" w:lastColumn="0" w:oddVBand="0" w:evenVBand="0" w:oddHBand="0" w:evenHBand="0" w:firstRowFirstColumn="0" w:firstRowLastColumn="0" w:lastRowFirstColumn="0" w:lastRowLastColumn="0"/>
            <w:tcW w:w="0" w:type="auto"/>
          </w:tcPr>
          <w:p w14:paraId="214F1CB8" w14:textId="77777777" w:rsidR="007F1CF0" w:rsidRPr="001E3D44" w:rsidRDefault="007F1CF0" w:rsidP="0027132F">
            <w:pPr>
              <w:rPr>
                <w:rFonts w:eastAsia="Arial Black" w:cs="Arial"/>
                <w:b w:val="0"/>
                <w:w w:val="90"/>
              </w:rPr>
            </w:pPr>
            <w:r w:rsidRPr="001E3D44">
              <w:rPr>
                <w:rFonts w:eastAsia="Arial Black" w:cs="Arial"/>
                <w:b w:val="0"/>
                <w:w w:val="90"/>
              </w:rPr>
              <w:t>R</w:t>
            </w:r>
            <w:r>
              <w:rPr>
                <w:rFonts w:eastAsia="Arial Black" w:cs="Arial"/>
                <w:b w:val="0"/>
                <w:w w:val="90"/>
              </w:rPr>
              <w:t>7</w:t>
            </w:r>
          </w:p>
        </w:tc>
        <w:tc>
          <w:tcPr>
            <w:tcW w:w="0" w:type="auto"/>
          </w:tcPr>
          <w:p w14:paraId="730D808E"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Uneven participation among group members could leave tasks incomplete</w:t>
            </w:r>
          </w:p>
        </w:tc>
        <w:tc>
          <w:tcPr>
            <w:tcW w:w="0" w:type="auto"/>
          </w:tcPr>
          <w:p w14:paraId="6809ACE3"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Team</w:t>
            </w:r>
          </w:p>
        </w:tc>
        <w:tc>
          <w:tcPr>
            <w:tcW w:w="0" w:type="auto"/>
          </w:tcPr>
          <w:p w14:paraId="563A707B"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2</w:t>
            </w:r>
          </w:p>
        </w:tc>
        <w:tc>
          <w:tcPr>
            <w:tcW w:w="0" w:type="auto"/>
          </w:tcPr>
          <w:p w14:paraId="1AFA0DBB"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3</w:t>
            </w:r>
          </w:p>
        </w:tc>
        <w:tc>
          <w:tcPr>
            <w:tcW w:w="0" w:type="auto"/>
          </w:tcPr>
          <w:p w14:paraId="05ED79C2"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6</w:t>
            </w:r>
          </w:p>
        </w:tc>
        <w:tc>
          <w:tcPr>
            <w:tcW w:w="0" w:type="auto"/>
          </w:tcPr>
          <w:p w14:paraId="0264AB26"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Medium</w:t>
            </w:r>
          </w:p>
        </w:tc>
        <w:tc>
          <w:tcPr>
            <w:tcW w:w="0" w:type="auto"/>
          </w:tcPr>
          <w:p w14:paraId="6B066F99"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Allocate clear tasks; monitor contributions weekly</w:t>
            </w:r>
          </w:p>
        </w:tc>
        <w:tc>
          <w:tcPr>
            <w:tcW w:w="0" w:type="auto"/>
          </w:tcPr>
          <w:p w14:paraId="70F43386"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Reassign urgent tasks; record the concern</w:t>
            </w:r>
          </w:p>
        </w:tc>
        <w:tc>
          <w:tcPr>
            <w:tcW w:w="0" w:type="auto"/>
          </w:tcPr>
          <w:p w14:paraId="63697EA8"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Pr>
                <w:rFonts w:eastAsia="Arial Black" w:cs="Arial"/>
                <w:bCs/>
                <w:w w:val="90"/>
              </w:rPr>
              <w:t>Makara K</w:t>
            </w:r>
          </w:p>
        </w:tc>
        <w:tc>
          <w:tcPr>
            <w:tcW w:w="1326" w:type="dxa"/>
          </w:tcPr>
          <w:p w14:paraId="612CF149" w14:textId="77777777" w:rsidR="007F1CF0" w:rsidRPr="008D2CC4" w:rsidRDefault="007F1CF0" w:rsidP="0027132F">
            <w:pPr>
              <w:cnfStyle w:val="000000100000" w:firstRow="0" w:lastRow="0" w:firstColumn="0" w:lastColumn="0" w:oddVBand="0" w:evenVBand="0" w:oddHBand="1" w:evenHBand="0" w:firstRowFirstColumn="0" w:firstRowLastColumn="0" w:lastRowFirstColumn="0" w:lastRowLastColumn="0"/>
              <w:rPr>
                <w:rFonts w:cs="Arial"/>
              </w:rPr>
            </w:pPr>
            <w:r w:rsidRPr="008D2CC4">
              <w:rPr>
                <w:rFonts w:cs="Arial"/>
              </w:rPr>
              <w:t>Open</w:t>
            </w:r>
          </w:p>
        </w:tc>
      </w:tr>
      <w:tr w:rsidR="007F1CF0" w14:paraId="395DB1E9" w14:textId="77777777" w:rsidTr="0027132F">
        <w:trPr>
          <w:trHeight w:val="1154"/>
          <w:jc w:val="center"/>
        </w:trPr>
        <w:tc>
          <w:tcPr>
            <w:cnfStyle w:val="001000000000" w:firstRow="0" w:lastRow="0" w:firstColumn="1" w:lastColumn="0" w:oddVBand="0" w:evenVBand="0" w:oddHBand="0" w:evenHBand="0" w:firstRowFirstColumn="0" w:firstRowLastColumn="0" w:lastRowFirstColumn="0" w:lastRowLastColumn="0"/>
            <w:tcW w:w="0" w:type="auto"/>
          </w:tcPr>
          <w:p w14:paraId="445011D3" w14:textId="77777777" w:rsidR="007F1CF0" w:rsidRPr="001E3D44" w:rsidRDefault="007F1CF0" w:rsidP="0027132F">
            <w:pPr>
              <w:rPr>
                <w:rFonts w:eastAsia="Arial Black" w:cs="Arial"/>
                <w:b w:val="0"/>
                <w:w w:val="90"/>
              </w:rPr>
            </w:pPr>
            <w:r w:rsidRPr="001E3D44">
              <w:rPr>
                <w:rFonts w:eastAsia="Arial Black" w:cs="Arial"/>
                <w:b w:val="0"/>
                <w:w w:val="90"/>
              </w:rPr>
              <w:t>R</w:t>
            </w:r>
            <w:r>
              <w:rPr>
                <w:rFonts w:eastAsia="Arial Black" w:cs="Arial"/>
                <w:b w:val="0"/>
                <w:w w:val="90"/>
              </w:rPr>
              <w:t>8</w:t>
            </w:r>
          </w:p>
        </w:tc>
        <w:tc>
          <w:tcPr>
            <w:tcW w:w="0" w:type="auto"/>
          </w:tcPr>
          <w:p w14:paraId="4EC8B680"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Poor or infrequent communication between group members could cause duplicated work or missed deadlines</w:t>
            </w:r>
          </w:p>
        </w:tc>
        <w:tc>
          <w:tcPr>
            <w:tcW w:w="0" w:type="auto"/>
          </w:tcPr>
          <w:p w14:paraId="050E2718"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Team</w:t>
            </w:r>
          </w:p>
        </w:tc>
        <w:tc>
          <w:tcPr>
            <w:tcW w:w="0" w:type="auto"/>
          </w:tcPr>
          <w:p w14:paraId="0AFE67FD"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2</w:t>
            </w:r>
          </w:p>
        </w:tc>
        <w:tc>
          <w:tcPr>
            <w:tcW w:w="0" w:type="auto"/>
          </w:tcPr>
          <w:p w14:paraId="5CE80516"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2</w:t>
            </w:r>
          </w:p>
        </w:tc>
        <w:tc>
          <w:tcPr>
            <w:tcW w:w="0" w:type="auto"/>
          </w:tcPr>
          <w:p w14:paraId="4C181554"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4</w:t>
            </w:r>
          </w:p>
        </w:tc>
        <w:tc>
          <w:tcPr>
            <w:tcW w:w="0" w:type="auto"/>
          </w:tcPr>
          <w:p w14:paraId="52F7066A"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Medium</w:t>
            </w:r>
          </w:p>
        </w:tc>
        <w:tc>
          <w:tcPr>
            <w:tcW w:w="0" w:type="auto"/>
          </w:tcPr>
          <w:p w14:paraId="69BDF49C"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Use a shared group chat and a weekly check-in</w:t>
            </w:r>
          </w:p>
        </w:tc>
        <w:tc>
          <w:tcPr>
            <w:tcW w:w="0" w:type="auto"/>
          </w:tcPr>
          <w:p w14:paraId="375DF849"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Escalate persistent issues to the course facilitator</w:t>
            </w:r>
          </w:p>
        </w:tc>
        <w:tc>
          <w:tcPr>
            <w:tcW w:w="0" w:type="auto"/>
          </w:tcPr>
          <w:p w14:paraId="2B0AECC6"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proofErr w:type="spellStart"/>
            <w:r>
              <w:rPr>
                <w:rFonts w:eastAsia="Arial Black" w:cs="Arial"/>
                <w:bCs/>
                <w:w w:val="90"/>
              </w:rPr>
              <w:t>Ramotete</w:t>
            </w:r>
            <w:proofErr w:type="spellEnd"/>
            <w:r>
              <w:rPr>
                <w:rFonts w:eastAsia="Arial Black" w:cs="Arial"/>
                <w:bCs/>
                <w:w w:val="90"/>
              </w:rPr>
              <w:t xml:space="preserve"> KJ</w:t>
            </w:r>
          </w:p>
        </w:tc>
        <w:tc>
          <w:tcPr>
            <w:tcW w:w="1326" w:type="dxa"/>
          </w:tcPr>
          <w:p w14:paraId="5D2A431E" w14:textId="77777777" w:rsidR="007F1CF0" w:rsidRPr="008D2CC4" w:rsidRDefault="007F1CF0" w:rsidP="0027132F">
            <w:pPr>
              <w:cnfStyle w:val="000000000000" w:firstRow="0" w:lastRow="0" w:firstColumn="0" w:lastColumn="0" w:oddVBand="0" w:evenVBand="0" w:oddHBand="0" w:evenHBand="0" w:firstRowFirstColumn="0" w:firstRowLastColumn="0" w:lastRowFirstColumn="0" w:lastRowLastColumn="0"/>
              <w:rPr>
                <w:rFonts w:cs="Arial"/>
              </w:rPr>
            </w:pPr>
            <w:r w:rsidRPr="008D2CC4">
              <w:rPr>
                <w:rFonts w:cs="Arial"/>
              </w:rPr>
              <w:t>Open</w:t>
            </w:r>
          </w:p>
        </w:tc>
      </w:tr>
      <w:tr w:rsidR="007F1CF0" w14:paraId="44957350" w14:textId="77777777" w:rsidTr="0027132F">
        <w:trPr>
          <w:cnfStyle w:val="000000100000" w:firstRow="0" w:lastRow="0" w:firstColumn="0" w:lastColumn="0" w:oddVBand="0" w:evenVBand="0" w:oddHBand="1" w:evenHBand="0" w:firstRowFirstColumn="0" w:firstRowLastColumn="0" w:lastRowFirstColumn="0" w:lastRowLastColumn="0"/>
          <w:trHeight w:val="929"/>
          <w:jc w:val="center"/>
        </w:trPr>
        <w:tc>
          <w:tcPr>
            <w:cnfStyle w:val="001000000000" w:firstRow="0" w:lastRow="0" w:firstColumn="1" w:lastColumn="0" w:oddVBand="0" w:evenVBand="0" w:oddHBand="0" w:evenHBand="0" w:firstRowFirstColumn="0" w:firstRowLastColumn="0" w:lastRowFirstColumn="0" w:lastRowLastColumn="0"/>
            <w:tcW w:w="0" w:type="auto"/>
          </w:tcPr>
          <w:p w14:paraId="5A7F1395" w14:textId="77777777" w:rsidR="007F1CF0" w:rsidRPr="001E3D44" w:rsidRDefault="007F1CF0" w:rsidP="0027132F">
            <w:pPr>
              <w:rPr>
                <w:rFonts w:eastAsia="Arial Black" w:cs="Arial"/>
                <w:b w:val="0"/>
                <w:w w:val="90"/>
              </w:rPr>
            </w:pPr>
            <w:r w:rsidRPr="001E3D44">
              <w:rPr>
                <w:rFonts w:eastAsia="Arial Black" w:cs="Arial"/>
                <w:b w:val="0"/>
                <w:w w:val="90"/>
              </w:rPr>
              <w:t>R</w:t>
            </w:r>
            <w:r>
              <w:rPr>
                <w:rFonts w:eastAsia="Arial Black" w:cs="Arial"/>
                <w:b w:val="0"/>
                <w:w w:val="90"/>
              </w:rPr>
              <w:t>9</w:t>
            </w:r>
          </w:p>
        </w:tc>
        <w:tc>
          <w:tcPr>
            <w:tcW w:w="0" w:type="auto"/>
          </w:tcPr>
          <w:p w14:paraId="581F1019"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Limited access to reliable internet, laptops, or devices could delay development or testing</w:t>
            </w:r>
          </w:p>
        </w:tc>
        <w:tc>
          <w:tcPr>
            <w:tcW w:w="0" w:type="auto"/>
          </w:tcPr>
          <w:p w14:paraId="3AB9682C"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Resources</w:t>
            </w:r>
          </w:p>
        </w:tc>
        <w:tc>
          <w:tcPr>
            <w:tcW w:w="0" w:type="auto"/>
          </w:tcPr>
          <w:p w14:paraId="75DE38B2"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1</w:t>
            </w:r>
          </w:p>
        </w:tc>
        <w:tc>
          <w:tcPr>
            <w:tcW w:w="0" w:type="auto"/>
          </w:tcPr>
          <w:p w14:paraId="69320743"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2</w:t>
            </w:r>
          </w:p>
        </w:tc>
        <w:tc>
          <w:tcPr>
            <w:tcW w:w="0" w:type="auto"/>
          </w:tcPr>
          <w:p w14:paraId="3F4D8642"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2</w:t>
            </w:r>
          </w:p>
        </w:tc>
        <w:tc>
          <w:tcPr>
            <w:tcW w:w="0" w:type="auto"/>
          </w:tcPr>
          <w:p w14:paraId="1C24618E"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Low</w:t>
            </w:r>
          </w:p>
        </w:tc>
        <w:tc>
          <w:tcPr>
            <w:tcW w:w="0" w:type="auto"/>
          </w:tcPr>
          <w:p w14:paraId="3ABF3451"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Identify backup devices/locations early</w:t>
            </w:r>
          </w:p>
        </w:tc>
        <w:tc>
          <w:tcPr>
            <w:tcW w:w="0" w:type="auto"/>
          </w:tcPr>
          <w:p w14:paraId="5446D5F3"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Temporarily reassign affected tasks to another member</w:t>
            </w:r>
          </w:p>
        </w:tc>
        <w:tc>
          <w:tcPr>
            <w:tcW w:w="0" w:type="auto"/>
          </w:tcPr>
          <w:p w14:paraId="3C8AB2E7"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proofErr w:type="spellStart"/>
            <w:r>
              <w:rPr>
                <w:rFonts w:eastAsia="Arial Black" w:cs="Arial"/>
                <w:bCs/>
                <w:w w:val="90"/>
              </w:rPr>
              <w:t>Phahlane</w:t>
            </w:r>
            <w:proofErr w:type="spellEnd"/>
            <w:r>
              <w:rPr>
                <w:rFonts w:eastAsia="Arial Black" w:cs="Arial"/>
                <w:bCs/>
                <w:w w:val="90"/>
              </w:rPr>
              <w:t xml:space="preserve"> LG</w:t>
            </w:r>
          </w:p>
        </w:tc>
        <w:tc>
          <w:tcPr>
            <w:tcW w:w="1326" w:type="dxa"/>
          </w:tcPr>
          <w:p w14:paraId="2FFE29C7" w14:textId="77777777" w:rsidR="007F1CF0" w:rsidRPr="008D2CC4" w:rsidRDefault="007F1CF0" w:rsidP="0027132F">
            <w:pPr>
              <w:cnfStyle w:val="000000100000" w:firstRow="0" w:lastRow="0" w:firstColumn="0" w:lastColumn="0" w:oddVBand="0" w:evenVBand="0" w:oddHBand="1" w:evenHBand="0" w:firstRowFirstColumn="0" w:firstRowLastColumn="0" w:lastRowFirstColumn="0" w:lastRowLastColumn="0"/>
              <w:rPr>
                <w:rFonts w:cs="Arial"/>
              </w:rPr>
            </w:pPr>
            <w:r w:rsidRPr="008D2CC4">
              <w:rPr>
                <w:rFonts w:cs="Arial"/>
              </w:rPr>
              <w:t>Open</w:t>
            </w:r>
          </w:p>
        </w:tc>
      </w:tr>
      <w:tr w:rsidR="007F1CF0" w14:paraId="475B0FA9" w14:textId="77777777" w:rsidTr="0027132F">
        <w:trPr>
          <w:trHeight w:val="929"/>
          <w:jc w:val="center"/>
        </w:trPr>
        <w:tc>
          <w:tcPr>
            <w:cnfStyle w:val="001000000000" w:firstRow="0" w:lastRow="0" w:firstColumn="1" w:lastColumn="0" w:oddVBand="0" w:evenVBand="0" w:oddHBand="0" w:evenHBand="0" w:firstRowFirstColumn="0" w:firstRowLastColumn="0" w:lastRowFirstColumn="0" w:lastRowLastColumn="0"/>
            <w:tcW w:w="0" w:type="auto"/>
          </w:tcPr>
          <w:p w14:paraId="34758A7F" w14:textId="77777777" w:rsidR="007F1CF0" w:rsidRPr="001E3D44" w:rsidRDefault="007F1CF0" w:rsidP="0027132F">
            <w:pPr>
              <w:rPr>
                <w:rFonts w:eastAsia="Arial Black" w:cs="Arial"/>
                <w:b w:val="0"/>
                <w:w w:val="90"/>
              </w:rPr>
            </w:pPr>
            <w:r w:rsidRPr="001E3D44">
              <w:rPr>
                <w:rFonts w:eastAsia="Arial Black" w:cs="Arial"/>
                <w:b w:val="0"/>
                <w:w w:val="90"/>
              </w:rPr>
              <w:t>R</w:t>
            </w:r>
            <w:r>
              <w:rPr>
                <w:rFonts w:eastAsia="Arial Black" w:cs="Arial"/>
                <w:b w:val="0"/>
                <w:w w:val="90"/>
              </w:rPr>
              <w:t>10</w:t>
            </w:r>
          </w:p>
        </w:tc>
        <w:tc>
          <w:tcPr>
            <w:tcW w:w="0" w:type="auto"/>
          </w:tcPr>
          <w:p w14:paraId="1C4EFA16"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 xml:space="preserve">Customer/business data could be exposed if </w:t>
            </w:r>
            <w:proofErr w:type="spellStart"/>
            <w:r w:rsidRPr="001E3D44">
              <w:rPr>
                <w:rFonts w:eastAsia="Arial Black" w:cs="Arial"/>
                <w:bCs/>
                <w:w w:val="90"/>
              </w:rPr>
              <w:t>Supabase</w:t>
            </w:r>
            <w:proofErr w:type="spellEnd"/>
            <w:r w:rsidRPr="001E3D44">
              <w:rPr>
                <w:rFonts w:eastAsia="Arial Black" w:cs="Arial"/>
                <w:bCs/>
                <w:w w:val="90"/>
              </w:rPr>
              <w:t xml:space="preserve"> access rules are set up incorrectly</w:t>
            </w:r>
          </w:p>
        </w:tc>
        <w:tc>
          <w:tcPr>
            <w:tcW w:w="0" w:type="auto"/>
          </w:tcPr>
          <w:p w14:paraId="1CDCF091"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Data &amp; Security</w:t>
            </w:r>
          </w:p>
        </w:tc>
        <w:tc>
          <w:tcPr>
            <w:tcW w:w="0" w:type="auto"/>
          </w:tcPr>
          <w:p w14:paraId="6305A498"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2</w:t>
            </w:r>
          </w:p>
        </w:tc>
        <w:tc>
          <w:tcPr>
            <w:tcW w:w="0" w:type="auto"/>
          </w:tcPr>
          <w:p w14:paraId="6A8844B7"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3</w:t>
            </w:r>
          </w:p>
        </w:tc>
        <w:tc>
          <w:tcPr>
            <w:tcW w:w="0" w:type="auto"/>
          </w:tcPr>
          <w:p w14:paraId="08C11718"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6</w:t>
            </w:r>
          </w:p>
        </w:tc>
        <w:tc>
          <w:tcPr>
            <w:tcW w:w="0" w:type="auto"/>
          </w:tcPr>
          <w:p w14:paraId="729FBBCC"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Medium</w:t>
            </w:r>
          </w:p>
        </w:tc>
        <w:tc>
          <w:tcPr>
            <w:tcW w:w="0" w:type="auto"/>
          </w:tcPr>
          <w:p w14:paraId="74F47745"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Test and review access rules before go-live</w:t>
            </w:r>
          </w:p>
        </w:tc>
        <w:tc>
          <w:tcPr>
            <w:tcW w:w="0" w:type="auto"/>
          </w:tcPr>
          <w:p w14:paraId="61907D23"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Restrict access immediately; audit and correct rules</w:t>
            </w:r>
          </w:p>
        </w:tc>
        <w:tc>
          <w:tcPr>
            <w:tcW w:w="0" w:type="auto"/>
          </w:tcPr>
          <w:p w14:paraId="7F1D9748"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Pr>
                <w:rFonts w:eastAsia="Arial Black" w:cs="Arial"/>
                <w:bCs/>
                <w:w w:val="90"/>
              </w:rPr>
              <w:t>Gumede N</w:t>
            </w:r>
          </w:p>
        </w:tc>
        <w:tc>
          <w:tcPr>
            <w:tcW w:w="1326" w:type="dxa"/>
          </w:tcPr>
          <w:p w14:paraId="2D4190C1"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1E3D44">
              <w:rPr>
                <w:rFonts w:eastAsia="Arial Black" w:cs="Arial"/>
                <w:bCs/>
                <w:w w:val="90"/>
              </w:rPr>
              <w:t>Open</w:t>
            </w:r>
          </w:p>
        </w:tc>
      </w:tr>
      <w:tr w:rsidR="007F1CF0" w14:paraId="28E8A5C7" w14:textId="77777777" w:rsidTr="0027132F">
        <w:trPr>
          <w:cnfStyle w:val="000000100000" w:firstRow="0" w:lastRow="0" w:firstColumn="0" w:lastColumn="0" w:oddVBand="0" w:evenVBand="0" w:oddHBand="1" w:evenHBand="0" w:firstRowFirstColumn="0" w:firstRowLastColumn="0" w:lastRowFirstColumn="0" w:lastRowLastColumn="0"/>
          <w:trHeight w:val="929"/>
          <w:jc w:val="center"/>
        </w:trPr>
        <w:tc>
          <w:tcPr>
            <w:cnfStyle w:val="001000000000" w:firstRow="0" w:lastRow="0" w:firstColumn="1" w:lastColumn="0" w:oddVBand="0" w:evenVBand="0" w:oddHBand="0" w:evenHBand="0" w:firstRowFirstColumn="0" w:firstRowLastColumn="0" w:lastRowFirstColumn="0" w:lastRowLastColumn="0"/>
            <w:tcW w:w="0" w:type="auto"/>
          </w:tcPr>
          <w:p w14:paraId="0B748E2E" w14:textId="77777777" w:rsidR="007F1CF0" w:rsidRPr="001E3D44" w:rsidRDefault="007F1CF0" w:rsidP="0027132F">
            <w:pPr>
              <w:rPr>
                <w:rFonts w:eastAsia="Arial Black" w:cs="Arial"/>
                <w:b w:val="0"/>
                <w:w w:val="90"/>
              </w:rPr>
            </w:pPr>
            <w:r w:rsidRPr="001E3D44">
              <w:rPr>
                <w:rFonts w:eastAsia="Arial Black" w:cs="Arial"/>
                <w:b w:val="0"/>
                <w:w w:val="90"/>
              </w:rPr>
              <w:t>R1</w:t>
            </w:r>
            <w:r>
              <w:rPr>
                <w:rFonts w:eastAsia="Arial Black" w:cs="Arial"/>
                <w:b w:val="0"/>
                <w:w w:val="90"/>
              </w:rPr>
              <w:t>1</w:t>
            </w:r>
          </w:p>
        </w:tc>
        <w:tc>
          <w:tcPr>
            <w:tcW w:w="0" w:type="auto"/>
          </w:tcPr>
          <w:p w14:paraId="117F2EA4"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Limited testing time before submission could mean bugs remain in the estimator or booking flow</w:t>
            </w:r>
          </w:p>
        </w:tc>
        <w:tc>
          <w:tcPr>
            <w:tcW w:w="0" w:type="auto"/>
          </w:tcPr>
          <w:p w14:paraId="572CF855"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Quality</w:t>
            </w:r>
          </w:p>
        </w:tc>
        <w:tc>
          <w:tcPr>
            <w:tcW w:w="0" w:type="auto"/>
          </w:tcPr>
          <w:p w14:paraId="733FBBE7"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2</w:t>
            </w:r>
          </w:p>
        </w:tc>
        <w:tc>
          <w:tcPr>
            <w:tcW w:w="0" w:type="auto"/>
          </w:tcPr>
          <w:p w14:paraId="6F1883C0"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2</w:t>
            </w:r>
          </w:p>
        </w:tc>
        <w:tc>
          <w:tcPr>
            <w:tcW w:w="0" w:type="auto"/>
          </w:tcPr>
          <w:p w14:paraId="1A836040"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4</w:t>
            </w:r>
          </w:p>
        </w:tc>
        <w:tc>
          <w:tcPr>
            <w:tcW w:w="0" w:type="auto"/>
          </w:tcPr>
          <w:p w14:paraId="3D1048B3"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Medium</w:t>
            </w:r>
          </w:p>
        </w:tc>
        <w:tc>
          <w:tcPr>
            <w:tcW w:w="0" w:type="auto"/>
          </w:tcPr>
          <w:p w14:paraId="34C1BF83"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Reserve dedicated testing days in the schedule</w:t>
            </w:r>
          </w:p>
        </w:tc>
        <w:tc>
          <w:tcPr>
            <w:tcW w:w="0" w:type="auto"/>
          </w:tcPr>
          <w:p w14:paraId="07DCDF2F"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Prioritise fixing high-impact bugs before submission</w:t>
            </w:r>
          </w:p>
        </w:tc>
        <w:tc>
          <w:tcPr>
            <w:tcW w:w="0" w:type="auto"/>
          </w:tcPr>
          <w:p w14:paraId="3F6AB257"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Pr>
                <w:rFonts w:eastAsia="Arial Black" w:cs="Arial"/>
                <w:bCs/>
                <w:w w:val="90"/>
              </w:rPr>
              <w:t>Khunyeli P</w:t>
            </w:r>
            <w:r w:rsidRPr="001E3D44">
              <w:rPr>
                <w:rFonts w:eastAsia="Arial Black" w:cs="Arial"/>
                <w:bCs/>
                <w:w w:val="90"/>
              </w:rPr>
              <w:t>.</w:t>
            </w:r>
          </w:p>
        </w:tc>
        <w:tc>
          <w:tcPr>
            <w:tcW w:w="1326" w:type="dxa"/>
          </w:tcPr>
          <w:p w14:paraId="7B488A25" w14:textId="77777777" w:rsidR="007F1CF0" w:rsidRPr="001E3D44"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1E3D44">
              <w:rPr>
                <w:rFonts w:eastAsia="Arial Black" w:cs="Arial"/>
                <w:bCs/>
                <w:w w:val="90"/>
              </w:rPr>
              <w:t>Open</w:t>
            </w:r>
          </w:p>
        </w:tc>
      </w:tr>
      <w:tr w:rsidR="007F1CF0" w14:paraId="5D884AEA" w14:textId="77777777" w:rsidTr="0027132F">
        <w:trPr>
          <w:trHeight w:val="929"/>
          <w:jc w:val="center"/>
        </w:trPr>
        <w:tc>
          <w:tcPr>
            <w:cnfStyle w:val="001000000000" w:firstRow="0" w:lastRow="0" w:firstColumn="1" w:lastColumn="0" w:oddVBand="0" w:evenVBand="0" w:oddHBand="0" w:evenHBand="0" w:firstRowFirstColumn="0" w:firstRowLastColumn="0" w:lastRowFirstColumn="0" w:lastRowLastColumn="0"/>
            <w:tcW w:w="0" w:type="auto"/>
          </w:tcPr>
          <w:p w14:paraId="002C9259" w14:textId="77777777" w:rsidR="007F1CF0" w:rsidRPr="001E3D44" w:rsidRDefault="007F1CF0" w:rsidP="0027132F">
            <w:pPr>
              <w:rPr>
                <w:rFonts w:eastAsia="Arial Black" w:cs="Arial"/>
                <w:w w:val="90"/>
              </w:rPr>
            </w:pPr>
            <w:r w:rsidRPr="00354CE4">
              <w:rPr>
                <w:rFonts w:eastAsia="Arial Black" w:cs="Arial"/>
                <w:b w:val="0"/>
                <w:w w:val="90"/>
              </w:rPr>
              <w:t>R12</w:t>
            </w:r>
          </w:p>
        </w:tc>
        <w:tc>
          <w:tcPr>
            <w:tcW w:w="0" w:type="auto"/>
          </w:tcPr>
          <w:p w14:paraId="48F705A5"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Pr>
                <w:rFonts w:eastAsia="Arial Black" w:cs="Arial"/>
                <w:bCs/>
                <w:w w:val="90"/>
              </w:rPr>
              <w:t>The client-facing web application may not be user-friendly for mobile users</w:t>
            </w:r>
          </w:p>
        </w:tc>
        <w:tc>
          <w:tcPr>
            <w:tcW w:w="0" w:type="auto"/>
          </w:tcPr>
          <w:p w14:paraId="47A07651"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Pr>
                <w:rFonts w:eastAsia="Arial Black" w:cs="Arial"/>
                <w:bCs/>
                <w:w w:val="90"/>
              </w:rPr>
              <w:t>Technical</w:t>
            </w:r>
          </w:p>
        </w:tc>
        <w:tc>
          <w:tcPr>
            <w:tcW w:w="0" w:type="auto"/>
          </w:tcPr>
          <w:p w14:paraId="71E7CE73"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Pr>
                <w:rFonts w:eastAsia="Arial Black" w:cs="Arial"/>
                <w:bCs/>
                <w:w w:val="90"/>
              </w:rPr>
              <w:t>3</w:t>
            </w:r>
          </w:p>
        </w:tc>
        <w:tc>
          <w:tcPr>
            <w:tcW w:w="0" w:type="auto"/>
          </w:tcPr>
          <w:p w14:paraId="64E8077D"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Pr>
                <w:rFonts w:eastAsia="Arial Black" w:cs="Arial"/>
                <w:bCs/>
                <w:w w:val="90"/>
              </w:rPr>
              <w:t>2</w:t>
            </w:r>
          </w:p>
        </w:tc>
        <w:tc>
          <w:tcPr>
            <w:tcW w:w="0" w:type="auto"/>
          </w:tcPr>
          <w:p w14:paraId="34742E09"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Pr>
                <w:rFonts w:eastAsia="Arial Black" w:cs="Arial"/>
                <w:bCs/>
                <w:w w:val="90"/>
              </w:rPr>
              <w:t>6</w:t>
            </w:r>
          </w:p>
        </w:tc>
        <w:tc>
          <w:tcPr>
            <w:tcW w:w="0" w:type="auto"/>
          </w:tcPr>
          <w:p w14:paraId="6816F120"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Pr>
                <w:rFonts w:eastAsia="Arial Black" w:cs="Arial"/>
                <w:bCs/>
                <w:w w:val="90"/>
              </w:rPr>
              <w:t>Medium</w:t>
            </w:r>
          </w:p>
        </w:tc>
        <w:tc>
          <w:tcPr>
            <w:tcW w:w="0" w:type="auto"/>
          </w:tcPr>
          <w:p w14:paraId="532D3B01"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Pr>
                <w:rFonts w:eastAsia="Arial Black" w:cs="Arial"/>
                <w:bCs/>
                <w:w w:val="90"/>
              </w:rPr>
              <w:t>Perform testing on both Mobile and desktop devices</w:t>
            </w:r>
          </w:p>
        </w:tc>
        <w:tc>
          <w:tcPr>
            <w:tcW w:w="0" w:type="auto"/>
          </w:tcPr>
          <w:p w14:paraId="093D822A"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Pr>
                <w:rFonts w:eastAsia="Arial Black" w:cs="Arial"/>
                <w:bCs/>
                <w:w w:val="90"/>
              </w:rPr>
              <w:t>Simplify affected function.</w:t>
            </w:r>
          </w:p>
        </w:tc>
        <w:tc>
          <w:tcPr>
            <w:tcW w:w="0" w:type="auto"/>
          </w:tcPr>
          <w:p w14:paraId="17B72ED9"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proofErr w:type="spellStart"/>
            <w:r>
              <w:rPr>
                <w:rFonts w:eastAsia="Arial Black" w:cs="Arial"/>
                <w:bCs/>
                <w:w w:val="90"/>
              </w:rPr>
              <w:t>Mchaisa</w:t>
            </w:r>
            <w:proofErr w:type="spellEnd"/>
            <w:r>
              <w:rPr>
                <w:rFonts w:eastAsia="Arial Black" w:cs="Arial"/>
                <w:bCs/>
                <w:w w:val="90"/>
              </w:rPr>
              <w:t xml:space="preserve"> M</w:t>
            </w:r>
          </w:p>
        </w:tc>
        <w:tc>
          <w:tcPr>
            <w:tcW w:w="1326" w:type="dxa"/>
          </w:tcPr>
          <w:p w14:paraId="698CE70A" w14:textId="77777777" w:rsidR="007F1CF0" w:rsidRPr="001E3D44"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Pr>
                <w:rFonts w:eastAsia="Arial Black" w:cs="Arial"/>
                <w:bCs/>
                <w:w w:val="90"/>
              </w:rPr>
              <w:t>Open</w:t>
            </w:r>
          </w:p>
        </w:tc>
      </w:tr>
    </w:tbl>
    <w:p w14:paraId="50AEDC82" w14:textId="77777777" w:rsidR="007F1CF0" w:rsidRDefault="007F1CF0" w:rsidP="007F1CF0"/>
    <w:p w14:paraId="5F4E3779" w14:textId="77777777" w:rsidR="007F1CF0" w:rsidRDefault="007F1CF0" w:rsidP="007F1CF0">
      <w:pPr>
        <w:tabs>
          <w:tab w:val="left" w:pos="1800"/>
        </w:tabs>
        <w:rPr>
          <w:rFonts w:ascii="Arial Black" w:hAnsi="Arial Black"/>
          <w:sz w:val="32"/>
          <w:szCs w:val="32"/>
        </w:rPr>
      </w:pPr>
    </w:p>
    <w:p w14:paraId="56B30B66" w14:textId="77777777" w:rsidR="007F1CF0" w:rsidRDefault="007F1CF0" w:rsidP="007F1CF0">
      <w:pPr>
        <w:tabs>
          <w:tab w:val="left" w:pos="1800"/>
        </w:tabs>
        <w:rPr>
          <w:rFonts w:ascii="Arial Black" w:hAnsi="Arial Black"/>
          <w:sz w:val="32"/>
          <w:szCs w:val="32"/>
        </w:rPr>
      </w:pPr>
    </w:p>
    <w:p w14:paraId="2DC93E38" w14:textId="77777777" w:rsidR="007F1CF0" w:rsidRDefault="007F1CF0" w:rsidP="007F1CF0">
      <w:pPr>
        <w:tabs>
          <w:tab w:val="left" w:pos="1800"/>
        </w:tabs>
        <w:rPr>
          <w:rFonts w:ascii="Arial Black" w:hAnsi="Arial Black"/>
          <w:sz w:val="32"/>
          <w:szCs w:val="32"/>
        </w:rPr>
        <w:sectPr w:rsidR="007F1CF0" w:rsidSect="007F1CF0">
          <w:pgSz w:w="16840" w:h="23808" w:code="8"/>
          <w:pgMar w:top="1021" w:right="1021" w:bottom="1021" w:left="1021" w:header="709" w:footer="709" w:gutter="0"/>
          <w:pgBorders w:offsetFrom="page">
            <w:top w:val="single" w:sz="18" w:space="24" w:color="00B0F0"/>
            <w:left w:val="single" w:sz="18" w:space="24" w:color="00B0F0"/>
            <w:bottom w:val="single" w:sz="18" w:space="24" w:color="00B0F0"/>
            <w:right w:val="single" w:sz="18" w:space="24" w:color="00B0F0"/>
          </w:pgBorders>
          <w:cols w:space="708"/>
          <w:docGrid w:linePitch="360"/>
        </w:sectPr>
      </w:pPr>
    </w:p>
    <w:p w14:paraId="1C64AEFB" w14:textId="77777777" w:rsidR="007F1CF0" w:rsidRPr="001E3D44" w:rsidRDefault="007F1CF0" w:rsidP="007F1CF0">
      <w:pPr>
        <w:pStyle w:val="Heading1"/>
        <w:shd w:val="clear" w:color="auto" w:fill="00B0F0"/>
        <w:spacing w:before="400" w:after="200"/>
        <w:rPr>
          <w:rFonts w:ascii="Arial Black" w:eastAsiaTheme="minorHAnsi" w:hAnsi="Arial Black" w:cs="Arial"/>
          <w:color w:val="auto"/>
          <w:sz w:val="36"/>
          <w:szCs w:val="36"/>
        </w:rPr>
      </w:pPr>
      <w:r w:rsidRPr="001E3D44">
        <w:rPr>
          <w:rFonts w:ascii="Arial Black" w:eastAsiaTheme="minorHAnsi" w:hAnsi="Arial Black" w:cs="Arial"/>
          <w:color w:val="auto"/>
          <w:sz w:val="36"/>
          <w:szCs w:val="36"/>
        </w:rPr>
        <w:lastRenderedPageBreak/>
        <w:t>8. Requirements Change Log</w:t>
      </w:r>
    </w:p>
    <w:tbl>
      <w:tblPr>
        <w:tblStyle w:val="GridTable4-Accent4"/>
        <w:tblW w:w="10053" w:type="dxa"/>
        <w:tblLook w:val="04A0" w:firstRow="1" w:lastRow="0" w:firstColumn="1" w:lastColumn="0" w:noHBand="0" w:noVBand="1"/>
      </w:tblPr>
      <w:tblGrid>
        <w:gridCol w:w="586"/>
        <w:gridCol w:w="3667"/>
        <w:gridCol w:w="2700"/>
        <w:gridCol w:w="3100"/>
      </w:tblGrid>
      <w:tr w:rsidR="007F1CF0" w14:paraId="649E21FE" w14:textId="77777777" w:rsidTr="002713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 w:type="dxa"/>
          </w:tcPr>
          <w:p w14:paraId="5D999558" w14:textId="77777777" w:rsidR="007F1CF0" w:rsidRPr="00BA1E31" w:rsidRDefault="007F1CF0" w:rsidP="0027132F">
            <w:pPr>
              <w:pStyle w:val="Heading1"/>
              <w:tabs>
                <w:tab w:val="left" w:pos="401"/>
              </w:tabs>
              <w:rPr>
                <w:rFonts w:ascii="Arial Black" w:eastAsiaTheme="minorHAnsi" w:hAnsi="Arial Black" w:cstheme="minorBidi"/>
                <w:color w:val="FFFFFF" w:themeColor="background1"/>
              </w:rPr>
            </w:pPr>
            <w:r w:rsidRPr="00BA1E31">
              <w:rPr>
                <w:rFonts w:ascii="Arial Black" w:eastAsiaTheme="minorHAnsi" w:hAnsi="Arial Black" w:cstheme="minorBidi"/>
                <w:color w:val="FFFFFF" w:themeColor="background1"/>
              </w:rPr>
              <w:t>#</w:t>
            </w:r>
          </w:p>
        </w:tc>
        <w:tc>
          <w:tcPr>
            <w:tcW w:w="3667" w:type="dxa"/>
          </w:tcPr>
          <w:p w14:paraId="680339B7" w14:textId="77777777" w:rsidR="007F1CF0" w:rsidRPr="00BA1E31" w:rsidRDefault="007F1CF0" w:rsidP="0027132F">
            <w:pPr>
              <w:pStyle w:val="Heading1"/>
              <w:tabs>
                <w:tab w:val="left" w:pos="401"/>
              </w:tabs>
              <w:cnfStyle w:val="100000000000" w:firstRow="1" w:lastRow="0" w:firstColumn="0" w:lastColumn="0" w:oddVBand="0" w:evenVBand="0" w:oddHBand="0" w:evenHBand="0" w:firstRowFirstColumn="0" w:firstRowLastColumn="0" w:lastRowFirstColumn="0" w:lastRowLastColumn="0"/>
              <w:rPr>
                <w:rFonts w:ascii="Arial Black" w:eastAsiaTheme="minorHAnsi" w:hAnsi="Arial Black" w:cstheme="minorBidi"/>
                <w:color w:val="FFFFFF" w:themeColor="background1"/>
              </w:rPr>
            </w:pPr>
            <w:r w:rsidRPr="00BA1E31">
              <w:rPr>
                <w:rFonts w:ascii="Arial Black" w:eastAsiaTheme="minorHAnsi" w:hAnsi="Arial Black" w:cstheme="minorBidi"/>
                <w:color w:val="FFFFFF" w:themeColor="background1"/>
              </w:rPr>
              <w:t>Original Requirement</w:t>
            </w:r>
          </w:p>
        </w:tc>
        <w:tc>
          <w:tcPr>
            <w:tcW w:w="2700" w:type="dxa"/>
          </w:tcPr>
          <w:p w14:paraId="5ECA1F22" w14:textId="77777777" w:rsidR="007F1CF0" w:rsidRPr="00BA1E31" w:rsidRDefault="007F1CF0" w:rsidP="0027132F">
            <w:pPr>
              <w:pStyle w:val="Heading1"/>
              <w:tabs>
                <w:tab w:val="left" w:pos="401"/>
              </w:tabs>
              <w:cnfStyle w:val="100000000000" w:firstRow="1" w:lastRow="0" w:firstColumn="0" w:lastColumn="0" w:oddVBand="0" w:evenVBand="0" w:oddHBand="0" w:evenHBand="0" w:firstRowFirstColumn="0" w:firstRowLastColumn="0" w:lastRowFirstColumn="0" w:lastRowLastColumn="0"/>
              <w:rPr>
                <w:rFonts w:ascii="Arial Black" w:eastAsiaTheme="minorHAnsi" w:hAnsi="Arial Black" w:cstheme="minorBidi"/>
                <w:color w:val="FFFFFF" w:themeColor="background1"/>
              </w:rPr>
            </w:pPr>
            <w:r w:rsidRPr="00BA1E31">
              <w:rPr>
                <w:rFonts w:ascii="Arial Black" w:eastAsiaTheme="minorHAnsi" w:hAnsi="Arial Black" w:cstheme="minorBidi"/>
                <w:color w:val="FFFFFF" w:themeColor="background1"/>
              </w:rPr>
              <w:t>Change</w:t>
            </w:r>
          </w:p>
        </w:tc>
        <w:tc>
          <w:tcPr>
            <w:tcW w:w="3100" w:type="dxa"/>
          </w:tcPr>
          <w:p w14:paraId="0B194CA6" w14:textId="77777777" w:rsidR="007F1CF0" w:rsidRPr="00BA1E31" w:rsidRDefault="007F1CF0" w:rsidP="0027132F">
            <w:pPr>
              <w:pStyle w:val="Heading1"/>
              <w:tabs>
                <w:tab w:val="left" w:pos="401"/>
              </w:tabs>
              <w:cnfStyle w:val="100000000000" w:firstRow="1" w:lastRow="0" w:firstColumn="0" w:lastColumn="0" w:oddVBand="0" w:evenVBand="0" w:oddHBand="0" w:evenHBand="0" w:firstRowFirstColumn="0" w:firstRowLastColumn="0" w:lastRowFirstColumn="0" w:lastRowLastColumn="0"/>
              <w:rPr>
                <w:rFonts w:ascii="Arial Black" w:eastAsiaTheme="minorHAnsi" w:hAnsi="Arial Black" w:cstheme="minorBidi"/>
                <w:color w:val="FFFFFF" w:themeColor="background1"/>
              </w:rPr>
            </w:pPr>
            <w:r w:rsidRPr="00BA1E31">
              <w:rPr>
                <w:rFonts w:ascii="Arial Black" w:eastAsiaTheme="minorHAnsi" w:hAnsi="Arial Black" w:cstheme="minorBidi"/>
                <w:color w:val="FFFFFF" w:themeColor="background1"/>
              </w:rPr>
              <w:t>Reason</w:t>
            </w:r>
          </w:p>
        </w:tc>
      </w:tr>
      <w:tr w:rsidR="007F1CF0" w14:paraId="4216165B" w14:textId="77777777" w:rsidTr="0027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 w:type="dxa"/>
          </w:tcPr>
          <w:p w14:paraId="218AF520" w14:textId="77777777" w:rsidR="007F1CF0" w:rsidRPr="007D126A" w:rsidRDefault="007F1CF0" w:rsidP="0027132F">
            <w:pPr>
              <w:rPr>
                <w:rFonts w:eastAsia="Arial Black" w:cs="Arial"/>
                <w:b w:val="0"/>
                <w:w w:val="90"/>
              </w:rPr>
            </w:pPr>
            <w:r w:rsidRPr="007D126A">
              <w:rPr>
                <w:rFonts w:eastAsia="Arial Black" w:cs="Arial"/>
                <w:b w:val="0"/>
                <w:w w:val="90"/>
              </w:rPr>
              <w:t>1</w:t>
            </w:r>
          </w:p>
        </w:tc>
        <w:tc>
          <w:tcPr>
            <w:tcW w:w="3667" w:type="dxa"/>
          </w:tcPr>
          <w:p w14:paraId="6AEA9D05" w14:textId="77777777" w:rsidR="007F1CF0" w:rsidRPr="007D126A"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7D126A">
              <w:rPr>
                <w:rFonts w:eastAsia="Arial Black" w:cs="Arial"/>
                <w:bCs/>
                <w:w w:val="90"/>
              </w:rPr>
              <w:t>Initial scope included direct WhatsApp/chatbot API integration for customer notifications.</w:t>
            </w:r>
          </w:p>
        </w:tc>
        <w:tc>
          <w:tcPr>
            <w:tcW w:w="2700" w:type="dxa"/>
          </w:tcPr>
          <w:p w14:paraId="4596C533" w14:textId="77777777" w:rsidR="007F1CF0" w:rsidRPr="007D126A"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7D126A">
              <w:rPr>
                <w:rFonts w:eastAsia="Arial Black" w:cs="Arial"/>
                <w:bCs/>
                <w:w w:val="90"/>
              </w:rPr>
              <w:t>Descoped to an in-platform inquiry form only.</w:t>
            </w:r>
          </w:p>
        </w:tc>
        <w:tc>
          <w:tcPr>
            <w:tcW w:w="3100" w:type="dxa"/>
          </w:tcPr>
          <w:p w14:paraId="4417FD15" w14:textId="77777777" w:rsidR="007F1CF0"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7D126A">
              <w:rPr>
                <w:rFonts w:eastAsia="Arial Black" w:cs="Arial"/>
                <w:bCs/>
                <w:w w:val="90"/>
              </w:rPr>
              <w:t>Reduced integration complexity to fit the semester timeline; identified during feasibility review.</w:t>
            </w:r>
          </w:p>
          <w:p w14:paraId="6754FA60" w14:textId="77777777" w:rsidR="007F1CF0" w:rsidRPr="007D126A"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p>
        </w:tc>
      </w:tr>
      <w:tr w:rsidR="007F1CF0" w14:paraId="6BD38BCD" w14:textId="77777777" w:rsidTr="0027132F">
        <w:tc>
          <w:tcPr>
            <w:cnfStyle w:val="001000000000" w:firstRow="0" w:lastRow="0" w:firstColumn="1" w:lastColumn="0" w:oddVBand="0" w:evenVBand="0" w:oddHBand="0" w:evenHBand="0" w:firstRowFirstColumn="0" w:firstRowLastColumn="0" w:lastRowFirstColumn="0" w:lastRowLastColumn="0"/>
            <w:tcW w:w="586" w:type="dxa"/>
          </w:tcPr>
          <w:p w14:paraId="646486F6" w14:textId="77777777" w:rsidR="007F1CF0" w:rsidRPr="007D126A" w:rsidRDefault="007F1CF0" w:rsidP="0027132F">
            <w:pPr>
              <w:rPr>
                <w:rFonts w:eastAsia="Arial Black" w:cs="Arial"/>
                <w:b w:val="0"/>
                <w:w w:val="90"/>
              </w:rPr>
            </w:pPr>
            <w:r w:rsidRPr="007D126A">
              <w:rPr>
                <w:rFonts w:eastAsia="Arial Black" w:cs="Arial"/>
                <w:b w:val="0"/>
                <w:w w:val="90"/>
              </w:rPr>
              <w:t>2</w:t>
            </w:r>
          </w:p>
        </w:tc>
        <w:tc>
          <w:tcPr>
            <w:tcW w:w="3667" w:type="dxa"/>
          </w:tcPr>
          <w:p w14:paraId="7F9A6667" w14:textId="77777777" w:rsidR="007F1CF0" w:rsidRPr="007D126A"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7D126A">
              <w:rPr>
                <w:rFonts w:eastAsia="Arial Black" w:cs="Arial"/>
                <w:bCs/>
                <w:w w:val="90"/>
              </w:rPr>
              <w:t>Initial scope included a full analytics/reporting dashboard.</w:t>
            </w:r>
          </w:p>
        </w:tc>
        <w:tc>
          <w:tcPr>
            <w:tcW w:w="2700" w:type="dxa"/>
          </w:tcPr>
          <w:p w14:paraId="615771DB" w14:textId="77777777" w:rsidR="007F1CF0" w:rsidRPr="007D126A"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7D126A">
              <w:rPr>
                <w:rFonts w:eastAsia="Arial Black" w:cs="Arial"/>
                <w:bCs/>
                <w:w w:val="90"/>
              </w:rPr>
              <w:t>Reduced to basic counts (inquiries, estimates, conversions) for the prototype.</w:t>
            </w:r>
          </w:p>
        </w:tc>
        <w:tc>
          <w:tcPr>
            <w:tcW w:w="3100" w:type="dxa"/>
          </w:tcPr>
          <w:p w14:paraId="72B7C2E3" w14:textId="77777777" w:rsidR="007F1CF0"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r w:rsidRPr="007D126A">
              <w:rPr>
                <w:rFonts w:eastAsia="Arial Black" w:cs="Arial"/>
                <w:bCs/>
                <w:w w:val="90"/>
              </w:rPr>
              <w:t>Full analytics identified as a Phase 2/stretch feature; not achievable within available time.</w:t>
            </w:r>
          </w:p>
          <w:p w14:paraId="0EBC60A0" w14:textId="77777777" w:rsidR="007F1CF0" w:rsidRPr="007D126A" w:rsidRDefault="007F1CF0" w:rsidP="0027132F">
            <w:pPr>
              <w:cnfStyle w:val="000000000000" w:firstRow="0" w:lastRow="0" w:firstColumn="0" w:lastColumn="0" w:oddVBand="0" w:evenVBand="0" w:oddHBand="0" w:evenHBand="0" w:firstRowFirstColumn="0" w:firstRowLastColumn="0" w:lastRowFirstColumn="0" w:lastRowLastColumn="0"/>
              <w:rPr>
                <w:rFonts w:eastAsia="Arial Black" w:cs="Arial"/>
                <w:bCs/>
                <w:w w:val="90"/>
              </w:rPr>
            </w:pPr>
          </w:p>
        </w:tc>
      </w:tr>
      <w:tr w:rsidR="007F1CF0" w14:paraId="3F677B3F" w14:textId="77777777" w:rsidTr="0027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 w:type="dxa"/>
          </w:tcPr>
          <w:p w14:paraId="2DA721B9" w14:textId="77777777" w:rsidR="007F1CF0" w:rsidRPr="007D126A" w:rsidRDefault="007F1CF0" w:rsidP="0027132F">
            <w:pPr>
              <w:rPr>
                <w:rFonts w:eastAsia="Arial Black" w:cs="Arial"/>
                <w:b w:val="0"/>
                <w:w w:val="90"/>
              </w:rPr>
            </w:pPr>
            <w:r w:rsidRPr="007D126A">
              <w:rPr>
                <w:rFonts w:eastAsia="Arial Black" w:cs="Arial"/>
                <w:b w:val="0"/>
                <w:w w:val="90"/>
              </w:rPr>
              <w:t>3</w:t>
            </w:r>
          </w:p>
        </w:tc>
        <w:tc>
          <w:tcPr>
            <w:tcW w:w="3667" w:type="dxa"/>
          </w:tcPr>
          <w:p w14:paraId="7FC57F8F" w14:textId="77777777" w:rsidR="007F1CF0" w:rsidRPr="007D126A"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7D126A">
              <w:rPr>
                <w:rFonts w:eastAsia="Arial Black" w:cs="Arial"/>
                <w:bCs/>
                <w:w w:val="90"/>
              </w:rPr>
              <w:t>Initial discussion considered multi-tier role permissions.</w:t>
            </w:r>
          </w:p>
        </w:tc>
        <w:tc>
          <w:tcPr>
            <w:tcW w:w="2700" w:type="dxa"/>
          </w:tcPr>
          <w:p w14:paraId="56BB8A7B" w14:textId="77777777" w:rsidR="007F1CF0" w:rsidRPr="007D126A"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7D126A">
              <w:rPr>
                <w:rFonts w:eastAsia="Arial Black" w:cs="Arial"/>
                <w:bCs/>
                <w:w w:val="90"/>
              </w:rPr>
              <w:t>Simplified to a single shared owner/admin role for the prototype.</w:t>
            </w:r>
          </w:p>
        </w:tc>
        <w:tc>
          <w:tcPr>
            <w:tcW w:w="3100" w:type="dxa"/>
          </w:tcPr>
          <w:p w14:paraId="73BC827F" w14:textId="77777777" w:rsidR="007F1CF0"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r w:rsidRPr="007D126A">
              <w:rPr>
                <w:rFonts w:eastAsia="Arial Black" w:cs="Arial"/>
                <w:bCs/>
                <w:w w:val="90"/>
              </w:rPr>
              <w:t>Reduces authentication complexity; stakeholder confirmed all three partners perform the same tasks.</w:t>
            </w:r>
          </w:p>
          <w:p w14:paraId="21E73EF8" w14:textId="77777777" w:rsidR="007F1CF0" w:rsidRPr="007D126A" w:rsidRDefault="007F1CF0" w:rsidP="0027132F">
            <w:pPr>
              <w:cnfStyle w:val="000000100000" w:firstRow="0" w:lastRow="0" w:firstColumn="0" w:lastColumn="0" w:oddVBand="0" w:evenVBand="0" w:oddHBand="1" w:evenHBand="0" w:firstRowFirstColumn="0" w:firstRowLastColumn="0" w:lastRowFirstColumn="0" w:lastRowLastColumn="0"/>
              <w:rPr>
                <w:rFonts w:eastAsia="Arial Black" w:cs="Arial"/>
                <w:bCs/>
                <w:w w:val="90"/>
              </w:rPr>
            </w:pPr>
          </w:p>
        </w:tc>
      </w:tr>
    </w:tbl>
    <w:p w14:paraId="7FF000D7" w14:textId="77777777" w:rsidR="007F1CF0" w:rsidRDefault="007F1CF0" w:rsidP="007F1CF0"/>
    <w:p w14:paraId="355D39F5" w14:textId="77777777" w:rsidR="007F1CF0" w:rsidRDefault="007F1CF0" w:rsidP="007F1CF0"/>
    <w:p w14:paraId="54853D9A" w14:textId="77777777" w:rsidR="007F1CF0" w:rsidRDefault="007F1CF0" w:rsidP="007F1CF0"/>
    <w:p w14:paraId="16990F5F" w14:textId="77777777" w:rsidR="007F1CF0" w:rsidRDefault="007F1CF0" w:rsidP="007F1CF0"/>
    <w:p w14:paraId="08EF5B80" w14:textId="77777777" w:rsidR="007F1CF0" w:rsidRDefault="007F1CF0" w:rsidP="007F1CF0"/>
    <w:p w14:paraId="6195E283" w14:textId="77777777" w:rsidR="007F1CF0" w:rsidRDefault="007F1CF0" w:rsidP="007F1CF0"/>
    <w:p w14:paraId="4E1FB174" w14:textId="77777777" w:rsidR="007F1CF0" w:rsidRDefault="007F1CF0" w:rsidP="007F1CF0"/>
    <w:p w14:paraId="30E77E44" w14:textId="77777777" w:rsidR="007F1CF0" w:rsidRDefault="007F1CF0" w:rsidP="007F1CF0"/>
    <w:p w14:paraId="3BE3C959" w14:textId="77777777" w:rsidR="007F1CF0" w:rsidRDefault="007F1CF0" w:rsidP="007F1CF0"/>
    <w:p w14:paraId="2CB04296" w14:textId="77777777" w:rsidR="007F1CF0" w:rsidRDefault="007F1CF0" w:rsidP="007F1CF0"/>
    <w:p w14:paraId="00F73383" w14:textId="77777777" w:rsidR="007F1CF0" w:rsidRDefault="007F1CF0" w:rsidP="007F1CF0"/>
    <w:p w14:paraId="267FD2DA" w14:textId="77777777" w:rsidR="007F1CF0" w:rsidRDefault="007F1CF0" w:rsidP="007F1CF0"/>
    <w:p w14:paraId="10C8B9C2" w14:textId="77777777" w:rsidR="007F1CF0" w:rsidRPr="003045C6" w:rsidRDefault="007F1CF0" w:rsidP="007F1CF0"/>
    <w:p w14:paraId="7F8B0E2B" w14:textId="77777777" w:rsidR="007F1CF0" w:rsidRDefault="007F1CF0" w:rsidP="007F1CF0">
      <w:pPr>
        <w:pStyle w:val="Heading1"/>
        <w:shd w:val="clear" w:color="auto" w:fill="00B0F0"/>
        <w:tabs>
          <w:tab w:val="left" w:pos="401"/>
        </w:tabs>
        <w:rPr>
          <w:rFonts w:ascii="Arial Black" w:eastAsiaTheme="minorHAnsi" w:hAnsi="Arial Black" w:cs="Arial"/>
          <w:color w:val="auto"/>
          <w:sz w:val="36"/>
          <w:szCs w:val="36"/>
        </w:rPr>
      </w:pPr>
      <w:r>
        <w:rPr>
          <w:rFonts w:ascii="Arial Black" w:eastAsiaTheme="minorHAnsi" w:hAnsi="Arial Black" w:cs="Arial"/>
          <w:color w:val="auto"/>
          <w:sz w:val="36"/>
          <w:szCs w:val="36"/>
        </w:rPr>
        <w:t>9.</w:t>
      </w:r>
      <w:r w:rsidRPr="003045C6">
        <w:rPr>
          <w:rFonts w:ascii="Arial Black" w:eastAsiaTheme="minorHAnsi" w:hAnsi="Arial Black" w:cs="Arial"/>
          <w:color w:val="auto"/>
          <w:sz w:val="36"/>
          <w:szCs w:val="36"/>
        </w:rPr>
        <w:t>Appendix</w:t>
      </w:r>
    </w:p>
    <w:p w14:paraId="14AB8325" w14:textId="77777777" w:rsidR="007F1CF0" w:rsidRPr="00B822F8" w:rsidRDefault="007F1CF0" w:rsidP="007F1CF0">
      <w:pPr>
        <w:tabs>
          <w:tab w:val="left" w:pos="2844"/>
        </w:tabs>
        <w:rPr>
          <w:rFonts w:ascii="Arial Black" w:hAnsi="Arial Black"/>
          <w:sz w:val="32"/>
          <w:szCs w:val="32"/>
        </w:rPr>
        <w:sectPr w:rsidR="007F1CF0" w:rsidRPr="00B822F8" w:rsidSect="007F1CF0">
          <w:pgSz w:w="11907" w:h="16840" w:code="9"/>
          <w:pgMar w:top="1021" w:right="1021" w:bottom="1021" w:left="1021" w:header="709" w:footer="709" w:gutter="0"/>
          <w:pgBorders w:offsetFrom="page">
            <w:top w:val="single" w:sz="18" w:space="24" w:color="00B0F0"/>
            <w:left w:val="single" w:sz="18" w:space="24" w:color="00B0F0"/>
            <w:bottom w:val="single" w:sz="18" w:space="24" w:color="00B0F0"/>
            <w:right w:val="single" w:sz="18" w:space="24" w:color="00B0F0"/>
          </w:pgBorders>
          <w:cols w:space="708"/>
          <w:docGrid w:linePitch="360"/>
        </w:sectPr>
      </w:pPr>
    </w:p>
    <w:p w14:paraId="12D2D386" w14:textId="77777777" w:rsidR="007F1CF0" w:rsidRDefault="007F1CF0" w:rsidP="007F1CF0">
      <w:pPr>
        <w:rPr>
          <w:rFonts w:ascii="Arial Black" w:hAnsi="Arial Black"/>
          <w:sz w:val="40"/>
          <w:szCs w:val="40"/>
        </w:rPr>
      </w:pPr>
      <w:bookmarkStart w:id="179" w:name="_Toc238991907"/>
      <w:r w:rsidRPr="00133DBF">
        <w:rPr>
          <w:rFonts w:ascii="Arial Black" w:hAnsi="Arial Black"/>
          <w:sz w:val="40"/>
          <w:szCs w:val="40"/>
        </w:rPr>
        <w:lastRenderedPageBreak/>
        <w:t>Appendix A</w:t>
      </w:r>
    </w:p>
    <w:p w14:paraId="3D096E2F" w14:textId="77777777" w:rsidR="007F1CF0" w:rsidRDefault="007F1CF0" w:rsidP="007F1CF0">
      <w:pPr>
        <w:rPr>
          <w:rFonts w:ascii="Arial Black" w:hAnsi="Arial Black"/>
          <w:sz w:val="32"/>
          <w:szCs w:val="32"/>
        </w:rPr>
      </w:pPr>
      <w:r w:rsidRPr="001319E5">
        <w:rPr>
          <w:rFonts w:ascii="Arial Black" w:hAnsi="Arial Black"/>
          <w:sz w:val="32"/>
          <w:szCs w:val="32"/>
        </w:rPr>
        <w:t>Stakeholder interview questions</w:t>
      </w:r>
    </w:p>
    <w:p w14:paraId="2DD4C4E3" w14:textId="77777777" w:rsidR="007F1CF0" w:rsidRPr="00E57BB6" w:rsidRDefault="007F1CF0" w:rsidP="007F1CF0">
      <w:pPr>
        <w:rPr>
          <w:rFonts w:cs="Arial"/>
        </w:rPr>
      </w:pPr>
      <w:r w:rsidRPr="00E57BB6">
        <w:rPr>
          <w:rFonts w:cs="Arial"/>
        </w:rPr>
        <w:t>Q1. Can you explain how your current process works; from the time a customer contacts you until the décor service is completed?</w:t>
      </w:r>
    </w:p>
    <w:p w14:paraId="5691FAB3" w14:textId="77777777" w:rsidR="007F1CF0" w:rsidRPr="00E57BB6" w:rsidRDefault="007F1CF0" w:rsidP="007F1CF0">
      <w:pPr>
        <w:rPr>
          <w:rFonts w:cs="Arial"/>
        </w:rPr>
      </w:pPr>
      <w:r w:rsidRPr="00E57BB6">
        <w:rPr>
          <w:rFonts w:cs="Arial"/>
        </w:rPr>
        <w:t xml:space="preserve">Q2. Who participates in this process, such as the business owner, employees, customers, or other people? </w:t>
      </w:r>
    </w:p>
    <w:p w14:paraId="394B94BF" w14:textId="77777777" w:rsidR="007F1CF0" w:rsidRPr="00E57BB6" w:rsidRDefault="007F1CF0" w:rsidP="007F1CF0">
      <w:pPr>
        <w:rPr>
          <w:rFonts w:cs="Arial"/>
        </w:rPr>
      </w:pPr>
      <w:r w:rsidRPr="00E57BB6">
        <w:rPr>
          <w:rFonts w:cs="Arial"/>
        </w:rPr>
        <w:t xml:space="preserve">Q3. What problems or challenges do you currently experience when managing customer requests, bookings, and events? </w:t>
      </w:r>
    </w:p>
    <w:p w14:paraId="2396368F" w14:textId="77777777" w:rsidR="007F1CF0" w:rsidRPr="00E57BB6" w:rsidRDefault="007F1CF0" w:rsidP="007F1CF0">
      <w:pPr>
        <w:rPr>
          <w:rFonts w:cs="Arial"/>
        </w:rPr>
      </w:pPr>
      <w:r w:rsidRPr="00E57BB6">
        <w:rPr>
          <w:rFonts w:cs="Arial"/>
        </w:rPr>
        <w:t>Q4. Which of these problems causes you the greatest difficulty, and why?</w:t>
      </w:r>
    </w:p>
    <w:p w14:paraId="54B7D740" w14:textId="77777777" w:rsidR="007F1CF0" w:rsidRPr="00E57BB6" w:rsidRDefault="007F1CF0" w:rsidP="007F1CF0">
      <w:pPr>
        <w:rPr>
          <w:rFonts w:cs="Arial"/>
        </w:rPr>
      </w:pPr>
      <w:r w:rsidRPr="00E57BB6">
        <w:rPr>
          <w:rFonts w:cs="Arial"/>
        </w:rPr>
        <w:t>Q5. If a mobile application or web system were introduced to help solve this problem, who would be most likely to use the mobile application, the customers or the business owner?</w:t>
      </w:r>
    </w:p>
    <w:p w14:paraId="2BC9A125" w14:textId="77777777" w:rsidR="007F1CF0" w:rsidRPr="00E57BB6" w:rsidRDefault="007F1CF0" w:rsidP="007F1CF0">
      <w:pPr>
        <w:rPr>
          <w:rFonts w:cs="Arial"/>
        </w:rPr>
      </w:pPr>
      <w:r w:rsidRPr="00E57BB6">
        <w:rPr>
          <w:rFonts w:cs="Arial"/>
        </w:rPr>
        <w:t xml:space="preserve"> Q6. Who would need to use the web application or management side of the system? </w:t>
      </w:r>
    </w:p>
    <w:p w14:paraId="7137DBAF" w14:textId="77777777" w:rsidR="007F1CF0" w:rsidRPr="00E57BB6" w:rsidRDefault="007F1CF0" w:rsidP="007F1CF0">
      <w:pPr>
        <w:rPr>
          <w:rFonts w:cs="Arial"/>
        </w:rPr>
      </w:pPr>
      <w:r w:rsidRPr="00E57BB6">
        <w:rPr>
          <w:rFonts w:cs="Arial"/>
        </w:rPr>
        <w:t xml:space="preserve">Q7. What important information do you currently need to record and keep track of for each customer or event? </w:t>
      </w:r>
    </w:p>
    <w:p w14:paraId="06F3C136" w14:textId="77777777" w:rsidR="007F1CF0" w:rsidRPr="00E57BB6" w:rsidRDefault="007F1CF0" w:rsidP="007F1CF0">
      <w:pPr>
        <w:rPr>
          <w:rFonts w:cs="Arial"/>
        </w:rPr>
      </w:pPr>
      <w:r w:rsidRPr="00E57BB6">
        <w:rPr>
          <w:rFonts w:cs="Arial"/>
        </w:rPr>
        <w:t xml:space="preserve">Q8. What would you want customers to be able to do through a mobile application to make the process easier? </w:t>
      </w:r>
    </w:p>
    <w:p w14:paraId="5047F92D" w14:textId="77777777" w:rsidR="007F1CF0" w:rsidRPr="00E57BB6" w:rsidRDefault="007F1CF0" w:rsidP="007F1CF0">
      <w:pPr>
        <w:rPr>
          <w:rFonts w:cs="Arial"/>
        </w:rPr>
      </w:pPr>
      <w:r w:rsidRPr="00E57BB6">
        <w:rPr>
          <w:rFonts w:cs="Arial"/>
        </w:rPr>
        <w:t xml:space="preserve">Q9. What would you want the business owner or staff to be able to manage through a web application? </w:t>
      </w:r>
    </w:p>
    <w:p w14:paraId="742F14E7" w14:textId="77777777" w:rsidR="007F1CF0" w:rsidRPr="00E57BB6" w:rsidRDefault="007F1CF0" w:rsidP="007F1CF0">
      <w:pPr>
        <w:rPr>
          <w:rFonts w:cs="Arial"/>
        </w:rPr>
      </w:pPr>
      <w:r w:rsidRPr="00E57BB6">
        <w:rPr>
          <w:rFonts w:cs="Arial"/>
        </w:rPr>
        <w:t xml:space="preserve">Q10. What reports, summaries, or information would help you better manage the business and its activities? </w:t>
      </w:r>
    </w:p>
    <w:p w14:paraId="4D41CECA" w14:textId="77777777" w:rsidR="007F1CF0" w:rsidRPr="00E57BB6" w:rsidRDefault="007F1CF0" w:rsidP="007F1CF0">
      <w:pPr>
        <w:rPr>
          <w:rFonts w:cs="Arial"/>
        </w:rPr>
      </w:pPr>
      <w:r w:rsidRPr="00E57BB6">
        <w:rPr>
          <w:rFonts w:cs="Arial"/>
        </w:rPr>
        <w:t xml:space="preserve">Q11. Who should be allowed to view, update, or manage different types of information in the system? </w:t>
      </w:r>
    </w:p>
    <w:p w14:paraId="70A6F25F" w14:textId="77777777" w:rsidR="007F1CF0" w:rsidRPr="00E57BB6" w:rsidRDefault="007F1CF0" w:rsidP="007F1CF0">
      <w:pPr>
        <w:rPr>
          <w:rFonts w:cs="Arial"/>
        </w:rPr>
      </w:pPr>
    </w:p>
    <w:p w14:paraId="4FAD224B" w14:textId="77777777" w:rsidR="007F1CF0" w:rsidRDefault="007F1CF0" w:rsidP="007F1CF0">
      <w:pPr>
        <w:rPr>
          <w:rFonts w:ascii="Arial Black" w:hAnsi="Arial Black"/>
          <w:sz w:val="36"/>
          <w:szCs w:val="36"/>
        </w:rPr>
      </w:pPr>
      <w:r w:rsidRPr="00EE3663">
        <w:rPr>
          <w:rFonts w:ascii="Arial Black" w:hAnsi="Arial Black"/>
          <w:sz w:val="36"/>
          <w:szCs w:val="36"/>
        </w:rPr>
        <w:t>Appendix</w:t>
      </w:r>
      <w:r>
        <w:rPr>
          <w:rFonts w:ascii="Arial Black" w:hAnsi="Arial Black"/>
          <w:sz w:val="36"/>
          <w:szCs w:val="36"/>
        </w:rPr>
        <w:t xml:space="preserve">  </w:t>
      </w:r>
      <w:r w:rsidRPr="00EE3663">
        <w:rPr>
          <w:rFonts w:ascii="Arial Black" w:hAnsi="Arial Black"/>
          <w:sz w:val="36"/>
          <w:szCs w:val="36"/>
        </w:rPr>
        <w:t xml:space="preserve"> B</w:t>
      </w:r>
    </w:p>
    <w:p w14:paraId="400973C8" w14:textId="77777777" w:rsidR="007F1CF0" w:rsidRDefault="007F1CF0" w:rsidP="007F1CF0">
      <w:pPr>
        <w:rPr>
          <w:rFonts w:ascii="Arial Black" w:hAnsi="Arial Black"/>
          <w:sz w:val="32"/>
          <w:szCs w:val="32"/>
        </w:rPr>
      </w:pPr>
      <w:r>
        <w:rPr>
          <w:rFonts w:ascii="Arial Black" w:hAnsi="Arial Black"/>
          <w:sz w:val="32"/>
          <w:szCs w:val="32"/>
        </w:rPr>
        <w:t>Interview Q&amp;A summary</w:t>
      </w:r>
    </w:p>
    <w:p w14:paraId="45ABA602" w14:textId="77777777" w:rsidR="007F1CF0" w:rsidRPr="00943A1D" w:rsidRDefault="007F1CF0" w:rsidP="007F1CF0">
      <w:pPr>
        <w:rPr>
          <w:rFonts w:cs="Arial"/>
        </w:rPr>
      </w:pPr>
      <w:r w:rsidRPr="00943A1D">
        <w:rPr>
          <w:rFonts w:cs="Arial"/>
        </w:rPr>
        <w:t xml:space="preserve">This section reveals </w:t>
      </w:r>
      <w:r>
        <w:rPr>
          <w:rFonts w:cs="Arial"/>
        </w:rPr>
        <w:t>every</w:t>
      </w:r>
      <w:r w:rsidRPr="00943A1D">
        <w:rPr>
          <w:rFonts w:cs="Arial"/>
        </w:rPr>
        <w:t xml:space="preserve"> question </w:t>
      </w:r>
      <w:r>
        <w:rPr>
          <w:rFonts w:cs="Arial"/>
        </w:rPr>
        <w:t>along with a detailed summary of</w:t>
      </w:r>
      <w:r w:rsidRPr="00943A1D">
        <w:rPr>
          <w:rFonts w:cs="Arial"/>
        </w:rPr>
        <w:t xml:space="preserve"> each subsequent answer from the stakeholder:</w:t>
      </w:r>
    </w:p>
    <w:p w14:paraId="650C7936" w14:textId="77777777" w:rsidR="007F1CF0" w:rsidRDefault="007F1CF0" w:rsidP="007F1CF0">
      <w:r w:rsidRPr="003042FA">
        <w:rPr>
          <w:rFonts w:ascii="Arial Black" w:hAnsi="Arial Black"/>
        </w:rPr>
        <w:t>Q1. Can you explain how your current process works; from the time a customer contacts you until the décor service is completed?</w:t>
      </w:r>
    </w:p>
    <w:p w14:paraId="2A92E855" w14:textId="77777777" w:rsidR="007F1CF0" w:rsidRPr="003042FA" w:rsidRDefault="007F1CF0" w:rsidP="007F1CF0">
      <w:pPr>
        <w:rPr>
          <w:rFonts w:cs="Arial"/>
        </w:rPr>
      </w:pPr>
      <w:r w:rsidRPr="003042FA">
        <w:rPr>
          <w:rFonts w:cs="Arial"/>
        </w:rPr>
        <w:t xml:space="preserve">● </w:t>
      </w:r>
      <w:r w:rsidRPr="00E22CFE">
        <w:rPr>
          <w:rFonts w:cs="Arial"/>
          <w:b/>
          <w:bCs/>
        </w:rPr>
        <w:t>Discovery (social media):</w:t>
      </w:r>
      <w:r w:rsidRPr="003042FA">
        <w:rPr>
          <w:rFonts w:cs="Arial"/>
        </w:rPr>
        <w:t xml:space="preserve"> Completed work is posted on TikTok, Instagram, and Facebook — this is how most customers first discover the business. </w:t>
      </w:r>
    </w:p>
    <w:p w14:paraId="60E7C4F1" w14:textId="77777777" w:rsidR="007F1CF0" w:rsidRPr="003042FA" w:rsidRDefault="007F1CF0" w:rsidP="007F1CF0">
      <w:pPr>
        <w:rPr>
          <w:rFonts w:cs="Arial"/>
        </w:rPr>
      </w:pPr>
      <w:r w:rsidRPr="003042FA">
        <w:rPr>
          <w:rFonts w:cs="Arial"/>
        </w:rPr>
        <w:t xml:space="preserve">● </w:t>
      </w:r>
      <w:r w:rsidRPr="00E22CFE">
        <w:rPr>
          <w:rFonts w:cs="Arial"/>
          <w:b/>
          <w:bCs/>
        </w:rPr>
        <w:t>Initial Contact (WhatsApp):</w:t>
      </w:r>
      <w:r w:rsidRPr="003042FA">
        <w:rPr>
          <w:rFonts w:cs="Arial"/>
        </w:rPr>
        <w:t xml:space="preserve"> Interested customers reach out via WhatsApp, currently all through the business owner's personal WhatsApp number. </w:t>
      </w:r>
    </w:p>
    <w:p w14:paraId="367B3701" w14:textId="77777777" w:rsidR="007F1CF0" w:rsidRPr="003042FA" w:rsidRDefault="007F1CF0" w:rsidP="007F1CF0">
      <w:pPr>
        <w:rPr>
          <w:rFonts w:cs="Arial"/>
        </w:rPr>
      </w:pPr>
      <w:r w:rsidRPr="003042FA">
        <w:rPr>
          <w:rFonts w:cs="Arial"/>
        </w:rPr>
        <w:t xml:space="preserve">● </w:t>
      </w:r>
      <w:r w:rsidRPr="00E22CFE">
        <w:rPr>
          <w:rFonts w:cs="Arial"/>
          <w:b/>
          <w:bCs/>
        </w:rPr>
        <w:t>Needs Assessment:</w:t>
      </w:r>
      <w:r w:rsidRPr="003042FA">
        <w:rPr>
          <w:rFonts w:cs="Arial"/>
        </w:rPr>
        <w:t xml:space="preserve"> The owner asks qualifying questions to scope the job — what is needed (chairs only, tables only, tent, or a full décor service) and the event date.</w:t>
      </w:r>
    </w:p>
    <w:p w14:paraId="2FF9F8F5" w14:textId="77777777" w:rsidR="007F1CF0" w:rsidRPr="003042FA" w:rsidRDefault="007F1CF0" w:rsidP="007F1CF0">
      <w:pPr>
        <w:rPr>
          <w:rFonts w:cs="Arial"/>
        </w:rPr>
      </w:pPr>
      <w:r w:rsidRPr="003042FA">
        <w:rPr>
          <w:rFonts w:cs="Arial"/>
        </w:rPr>
        <w:t xml:space="preserve">● </w:t>
      </w:r>
      <w:r w:rsidRPr="00E22CFE">
        <w:rPr>
          <w:rFonts w:cs="Arial"/>
          <w:b/>
          <w:bCs/>
        </w:rPr>
        <w:t>Quotation Creation:</w:t>
      </w:r>
      <w:r w:rsidRPr="003042FA">
        <w:rPr>
          <w:rFonts w:cs="Arial"/>
        </w:rPr>
        <w:t xml:space="preserve"> An itemized quotation is built using an app downloaded from the App Store, listing every item individually (chairs, tables, under plates, cutlery, crockery, drapes, flowers, décor service fee, transport, etc.), scaled to guest count.</w:t>
      </w:r>
    </w:p>
    <w:p w14:paraId="23D08F72" w14:textId="77777777" w:rsidR="007F1CF0" w:rsidRPr="003042FA" w:rsidRDefault="007F1CF0" w:rsidP="007F1CF0">
      <w:pPr>
        <w:rPr>
          <w:rFonts w:cs="Arial"/>
        </w:rPr>
      </w:pPr>
      <w:r w:rsidRPr="003042FA">
        <w:rPr>
          <w:rFonts w:cs="Arial"/>
        </w:rPr>
        <w:t xml:space="preserve">● </w:t>
      </w:r>
      <w:r w:rsidRPr="00E22CFE">
        <w:rPr>
          <w:rFonts w:cs="Arial"/>
          <w:b/>
          <w:bCs/>
        </w:rPr>
        <w:t>Internal Review</w:t>
      </w:r>
      <w:r w:rsidRPr="003042FA">
        <w:rPr>
          <w:rFonts w:cs="Arial"/>
        </w:rPr>
        <w:t xml:space="preserve">: The business partners (sisters) review the quotation for accuracy before it goes to the client. </w:t>
      </w:r>
    </w:p>
    <w:p w14:paraId="131BC3FC" w14:textId="77777777" w:rsidR="007F1CF0" w:rsidRPr="003042FA" w:rsidRDefault="007F1CF0" w:rsidP="007F1CF0">
      <w:pPr>
        <w:rPr>
          <w:rFonts w:cs="Arial"/>
        </w:rPr>
      </w:pPr>
      <w:r w:rsidRPr="00E22CFE">
        <w:rPr>
          <w:rFonts w:cs="Arial"/>
          <w:b/>
          <w:bCs/>
        </w:rPr>
        <w:lastRenderedPageBreak/>
        <w:t>● Send to Client:</w:t>
      </w:r>
      <w:r w:rsidRPr="003042FA">
        <w:rPr>
          <w:rFonts w:cs="Arial"/>
        </w:rPr>
        <w:t xml:space="preserve"> Once approved internally, the quotation is sent to the customer. ● Revisions: Clients often come back wanting to add, remove, or adjust line items, and the quotation is updated accordingly.</w:t>
      </w:r>
    </w:p>
    <w:p w14:paraId="2B3A5D89" w14:textId="77777777" w:rsidR="007F1CF0" w:rsidRDefault="007F1CF0" w:rsidP="007F1CF0">
      <w:pPr>
        <w:rPr>
          <w:rFonts w:cs="Arial"/>
        </w:rPr>
      </w:pPr>
      <w:r w:rsidRPr="00E22CFE">
        <w:rPr>
          <w:rFonts w:cs="Arial"/>
          <w:b/>
          <w:bCs/>
        </w:rPr>
        <w:t>● Booking &amp; Delivery:</w:t>
      </w:r>
      <w:r w:rsidRPr="003042FA">
        <w:rPr>
          <w:rFonts w:cs="Arial"/>
        </w:rPr>
        <w:t xml:space="preserve"> (To be confirmed — deposit/payment terms, setup crew, day-of delivery, and breakdown/collection after the event.)</w:t>
      </w:r>
    </w:p>
    <w:p w14:paraId="79231314" w14:textId="77777777" w:rsidR="007F1CF0" w:rsidRDefault="007F1CF0" w:rsidP="007F1CF0">
      <w:pPr>
        <w:rPr>
          <w:rFonts w:cs="Arial"/>
        </w:rPr>
      </w:pPr>
    </w:p>
    <w:p w14:paraId="519FDCF4" w14:textId="77777777" w:rsidR="007F1CF0" w:rsidRPr="00943A1D" w:rsidRDefault="007F1CF0" w:rsidP="007F1CF0">
      <w:pPr>
        <w:rPr>
          <w:rFonts w:ascii="Arial Black" w:hAnsi="Arial Black"/>
        </w:rPr>
      </w:pPr>
      <w:r w:rsidRPr="00943A1D">
        <w:rPr>
          <w:rFonts w:ascii="Arial Black" w:hAnsi="Arial Black"/>
        </w:rPr>
        <w:t xml:space="preserve">Q2. Who participates in this process, such as the business owner, employees, customers, or other people? </w:t>
      </w:r>
    </w:p>
    <w:p w14:paraId="7CEC4BB0" w14:textId="77777777" w:rsidR="007F1CF0" w:rsidRDefault="007F1CF0" w:rsidP="007F1CF0">
      <w:pPr>
        <w:rPr>
          <w:rFonts w:cs="Arial"/>
        </w:rPr>
      </w:pPr>
      <w:r w:rsidRPr="00943A1D">
        <w:rPr>
          <w:rFonts w:cs="Arial"/>
        </w:rPr>
        <w:t xml:space="preserve">● </w:t>
      </w:r>
      <w:r w:rsidRPr="00E22CFE">
        <w:rPr>
          <w:rFonts w:cs="Arial"/>
          <w:b/>
          <w:bCs/>
        </w:rPr>
        <w:t>The Business Owner and Two Sisters:</w:t>
      </w:r>
      <w:r w:rsidRPr="00943A1D">
        <w:rPr>
          <w:rFonts w:cs="Arial"/>
        </w:rPr>
        <w:t xml:space="preserve"> The three of them run the business together with no fixed, separate roles — everyone pitches in across communication, quotations, coordination, and setup as needed. </w:t>
      </w:r>
    </w:p>
    <w:p w14:paraId="102090FB" w14:textId="77777777" w:rsidR="007F1CF0" w:rsidRDefault="007F1CF0" w:rsidP="007F1CF0">
      <w:pPr>
        <w:rPr>
          <w:rFonts w:cs="Arial"/>
        </w:rPr>
      </w:pPr>
      <w:r w:rsidRPr="00E22CFE">
        <w:rPr>
          <w:rFonts w:cs="Arial"/>
          <w:b/>
          <w:bCs/>
        </w:rPr>
        <w:t>● Regular Hired Manpower:</w:t>
      </w:r>
      <w:r w:rsidRPr="00943A1D">
        <w:rPr>
          <w:rFonts w:cs="Arial"/>
        </w:rPr>
        <w:t xml:space="preserve"> For physical setup work (e.g. tents), a regular group of trusted people is called on rather than sourcing casually each time. They are paid for their support, and numbers vary with event scale. </w:t>
      </w:r>
    </w:p>
    <w:p w14:paraId="4C66B258" w14:textId="77777777" w:rsidR="007F1CF0" w:rsidRPr="003042FA" w:rsidRDefault="007F1CF0" w:rsidP="007F1CF0">
      <w:pPr>
        <w:rPr>
          <w:rFonts w:cs="Arial"/>
        </w:rPr>
      </w:pPr>
      <w:r w:rsidRPr="00943A1D">
        <w:rPr>
          <w:rFonts w:cs="Arial"/>
        </w:rPr>
        <w:t xml:space="preserve">● </w:t>
      </w:r>
      <w:r w:rsidRPr="00E22CFE">
        <w:rPr>
          <w:rFonts w:cs="Arial"/>
          <w:b/>
          <w:bCs/>
        </w:rPr>
        <w:t>The Client:</w:t>
      </w:r>
      <w:r w:rsidRPr="00943A1D">
        <w:rPr>
          <w:rFonts w:cs="Arial"/>
        </w:rPr>
        <w:t xml:space="preserve"> Central throughout the process — design concepts are shared with them, they give the go-ahead before work proceeds, and they drive the revision stage on the quotation.</w:t>
      </w:r>
    </w:p>
    <w:p w14:paraId="1AD4A68C" w14:textId="77777777" w:rsidR="007F1CF0" w:rsidRDefault="007F1CF0" w:rsidP="007F1CF0">
      <w:pPr>
        <w:rPr>
          <w:rFonts w:ascii="Arial Black" w:hAnsi="Arial Black"/>
          <w:sz w:val="36"/>
          <w:szCs w:val="36"/>
        </w:rPr>
      </w:pPr>
    </w:p>
    <w:p w14:paraId="6B0614C2" w14:textId="77777777" w:rsidR="007F1CF0" w:rsidRDefault="007F1CF0" w:rsidP="007F1CF0">
      <w:pPr>
        <w:rPr>
          <w:rFonts w:ascii="Arial Black" w:hAnsi="Arial Black"/>
        </w:rPr>
      </w:pPr>
      <w:r w:rsidRPr="00943A1D">
        <w:rPr>
          <w:rFonts w:ascii="Arial Black" w:hAnsi="Arial Black"/>
        </w:rPr>
        <w:t xml:space="preserve">Q3. What problems or challenges do you currently experience when managing customer requests, bookings, and events? </w:t>
      </w:r>
    </w:p>
    <w:p w14:paraId="635756C1" w14:textId="77777777" w:rsidR="007F1CF0" w:rsidRPr="00943A1D" w:rsidRDefault="007F1CF0" w:rsidP="007F1CF0">
      <w:pPr>
        <w:rPr>
          <w:rFonts w:cs="Arial"/>
        </w:rPr>
      </w:pPr>
      <w:r w:rsidRPr="00943A1D">
        <w:rPr>
          <w:rFonts w:cs="Arial"/>
        </w:rPr>
        <w:t xml:space="preserve">● </w:t>
      </w:r>
      <w:r w:rsidRPr="00E22CFE">
        <w:rPr>
          <w:rFonts w:cs="Arial"/>
          <w:b/>
          <w:bCs/>
        </w:rPr>
        <w:t>Vague or Incomplete Customer Requests:</w:t>
      </w:r>
      <w:r w:rsidRPr="00943A1D">
        <w:rPr>
          <w:rFonts w:cs="Arial"/>
        </w:rPr>
        <w:t xml:space="preserve"> Significant back-and-forth is needed because customers aren't always specific upfront about what they want. </w:t>
      </w:r>
    </w:p>
    <w:p w14:paraId="28A802C1" w14:textId="77777777" w:rsidR="007F1CF0" w:rsidRPr="00943A1D" w:rsidRDefault="007F1CF0" w:rsidP="007F1CF0">
      <w:pPr>
        <w:rPr>
          <w:rFonts w:cs="Arial"/>
        </w:rPr>
      </w:pPr>
      <w:r w:rsidRPr="00943A1D">
        <w:rPr>
          <w:rFonts w:cs="Arial"/>
        </w:rPr>
        <w:t xml:space="preserve">● </w:t>
      </w:r>
      <w:r w:rsidRPr="00E22CFE">
        <w:rPr>
          <w:rFonts w:cs="Arial"/>
          <w:b/>
          <w:bCs/>
        </w:rPr>
        <w:t>Unrealistic Timelines:</w:t>
      </w:r>
      <w:r w:rsidRPr="00943A1D">
        <w:rPr>
          <w:rFonts w:cs="Arial"/>
        </w:rPr>
        <w:t xml:space="preserve"> Customers often underestimate how long quoting and preparation takes, leading to last-minute requests. </w:t>
      </w:r>
    </w:p>
    <w:p w14:paraId="507E7B62" w14:textId="77777777" w:rsidR="007F1CF0" w:rsidRPr="00943A1D" w:rsidRDefault="007F1CF0" w:rsidP="007F1CF0">
      <w:pPr>
        <w:rPr>
          <w:rFonts w:cs="Arial"/>
        </w:rPr>
      </w:pPr>
      <w:r w:rsidRPr="00943A1D">
        <w:rPr>
          <w:rFonts w:cs="Arial"/>
        </w:rPr>
        <w:t xml:space="preserve">● </w:t>
      </w:r>
      <w:r w:rsidRPr="00E22CFE">
        <w:rPr>
          <w:rFonts w:cs="Arial"/>
          <w:b/>
          <w:bCs/>
        </w:rPr>
        <w:t>Limited Storage Space:</w:t>
      </w:r>
      <w:r w:rsidRPr="00943A1D">
        <w:rPr>
          <w:rFonts w:cs="Arial"/>
        </w:rPr>
        <w:t xml:space="preserve"> Current equipment storage space isn't sufficient for the volume of stock needed. </w:t>
      </w:r>
    </w:p>
    <w:p w14:paraId="1F502D34" w14:textId="77777777" w:rsidR="007F1CF0" w:rsidRPr="00943A1D" w:rsidRDefault="007F1CF0" w:rsidP="007F1CF0">
      <w:pPr>
        <w:rPr>
          <w:rFonts w:cs="Arial"/>
        </w:rPr>
      </w:pPr>
      <w:r w:rsidRPr="00943A1D">
        <w:rPr>
          <w:rFonts w:cs="Arial"/>
        </w:rPr>
        <w:t xml:space="preserve">● </w:t>
      </w:r>
      <w:r w:rsidRPr="00E22CFE">
        <w:rPr>
          <w:rFonts w:cs="Arial"/>
          <w:b/>
          <w:bCs/>
        </w:rPr>
        <w:t>Volatile Flower Pricing:</w:t>
      </w:r>
      <w:r w:rsidRPr="00943A1D">
        <w:rPr>
          <w:rFonts w:cs="Arial"/>
        </w:rPr>
        <w:t xml:space="preserve"> Fresh flower prices fluctuate by season. Since customers can't wait 2-3 days for a quote while the flower market is checked, costs are sometimes estimated upfront — leading to undercharging when actual prices are higher. </w:t>
      </w:r>
    </w:p>
    <w:p w14:paraId="61E2EC1F" w14:textId="77777777" w:rsidR="007F1CF0" w:rsidRPr="00943A1D" w:rsidRDefault="007F1CF0" w:rsidP="007F1CF0">
      <w:pPr>
        <w:rPr>
          <w:rFonts w:cs="Arial"/>
        </w:rPr>
      </w:pPr>
      <w:r w:rsidRPr="00943A1D">
        <w:rPr>
          <w:rFonts w:cs="Arial"/>
        </w:rPr>
        <w:t xml:space="preserve">● </w:t>
      </w:r>
      <w:r w:rsidRPr="00E22CFE">
        <w:rPr>
          <w:rFonts w:cs="Arial"/>
          <w:b/>
          <w:bCs/>
        </w:rPr>
        <w:t xml:space="preserve">Manual, Time-Consuming Quoting Process: </w:t>
      </w:r>
      <w:r w:rsidRPr="00943A1D">
        <w:rPr>
          <w:rFonts w:cs="Arial"/>
        </w:rPr>
        <w:t xml:space="preserve">Every quote is built individually and manually; customers must reach out and wait for a custom estimate with no way to self-serve a rough price. </w:t>
      </w:r>
    </w:p>
    <w:p w14:paraId="59893EFF" w14:textId="77777777" w:rsidR="007F1CF0" w:rsidRDefault="007F1CF0" w:rsidP="007F1CF0">
      <w:pPr>
        <w:rPr>
          <w:rFonts w:cs="Arial"/>
        </w:rPr>
      </w:pPr>
      <w:r w:rsidRPr="00943A1D">
        <w:rPr>
          <w:rFonts w:cs="Arial"/>
        </w:rPr>
        <w:t xml:space="preserve">● </w:t>
      </w:r>
      <w:r w:rsidRPr="00E22CFE">
        <w:rPr>
          <w:rFonts w:cs="Arial"/>
          <w:b/>
          <w:bCs/>
        </w:rPr>
        <w:t>Proposed Solution — Self-Service Website Estimator:</w:t>
      </w:r>
      <w:r w:rsidRPr="00943A1D">
        <w:rPr>
          <w:rFonts w:cs="Arial"/>
        </w:rPr>
        <w:t xml:space="preserve"> A website where customers can view past work by event type and generate their own instant, customizable estimate (e.g. selecting event type and guest count) to reduce manual back-and-forth.</w:t>
      </w:r>
    </w:p>
    <w:p w14:paraId="01429F65" w14:textId="77777777" w:rsidR="007F1CF0" w:rsidRDefault="007F1CF0" w:rsidP="007F1CF0">
      <w:pPr>
        <w:rPr>
          <w:rFonts w:cs="Arial"/>
        </w:rPr>
      </w:pPr>
    </w:p>
    <w:p w14:paraId="73E9A899" w14:textId="77777777" w:rsidR="007F1CF0" w:rsidRDefault="007F1CF0" w:rsidP="007F1CF0">
      <w:pPr>
        <w:rPr>
          <w:rFonts w:ascii="Arial Black" w:hAnsi="Arial Black"/>
        </w:rPr>
      </w:pPr>
      <w:r w:rsidRPr="00943A1D">
        <w:rPr>
          <w:rFonts w:ascii="Arial Black" w:hAnsi="Arial Black"/>
        </w:rPr>
        <w:t>Q4. Which of these problems causes you the greatest difficulty, and why?</w:t>
      </w:r>
    </w:p>
    <w:p w14:paraId="65F5FDA7" w14:textId="77777777" w:rsidR="007F1CF0" w:rsidRPr="00943A1D" w:rsidRDefault="007F1CF0" w:rsidP="007F1CF0">
      <w:pPr>
        <w:rPr>
          <w:rFonts w:cs="Arial"/>
        </w:rPr>
      </w:pPr>
      <w:r w:rsidRPr="00943A1D">
        <w:rPr>
          <w:rFonts w:cs="Arial"/>
        </w:rPr>
        <w:t>● The greatest difficulty is the manual, time-consuming quoting process, especially last-minute sourcing, because it touches nearly every other problem at once.</w:t>
      </w:r>
    </w:p>
    <w:p w14:paraId="2910CFA7" w14:textId="77777777" w:rsidR="007F1CF0" w:rsidRPr="00943A1D" w:rsidRDefault="007F1CF0" w:rsidP="007F1CF0">
      <w:pPr>
        <w:rPr>
          <w:rFonts w:cs="Arial"/>
        </w:rPr>
      </w:pPr>
      <w:r w:rsidRPr="00943A1D">
        <w:rPr>
          <w:rFonts w:cs="Arial"/>
        </w:rPr>
        <w:t xml:space="preserve">● </w:t>
      </w:r>
      <w:r w:rsidRPr="00E22CFE">
        <w:rPr>
          <w:rFonts w:cs="Arial"/>
          <w:b/>
          <w:bCs/>
        </w:rPr>
        <w:t>Physical and logistical strain:</w:t>
      </w:r>
      <w:r w:rsidRPr="00943A1D">
        <w:rPr>
          <w:rFonts w:cs="Arial"/>
        </w:rPr>
        <w:t xml:space="preserve"> Short-notice requests mean personally calling around (e.g. checking flower prices) rather than working from a fixed price list. </w:t>
      </w:r>
    </w:p>
    <w:p w14:paraId="04FB074C" w14:textId="77777777" w:rsidR="007F1CF0" w:rsidRPr="00943A1D" w:rsidRDefault="007F1CF0" w:rsidP="007F1CF0">
      <w:pPr>
        <w:rPr>
          <w:rFonts w:cs="Arial"/>
        </w:rPr>
      </w:pPr>
      <w:r w:rsidRPr="00943A1D">
        <w:rPr>
          <w:rFonts w:cs="Arial"/>
        </w:rPr>
        <w:t xml:space="preserve">● </w:t>
      </w:r>
      <w:r w:rsidRPr="00E22CFE">
        <w:rPr>
          <w:rFonts w:cs="Arial"/>
          <w:b/>
          <w:bCs/>
        </w:rPr>
        <w:t>Time-consuming:</w:t>
      </w:r>
      <w:r w:rsidRPr="00943A1D">
        <w:rPr>
          <w:rFonts w:cs="Arial"/>
        </w:rPr>
        <w:t xml:space="preserve"> Every quote is built manually and individually, so there is no way to give a quick answer. </w:t>
      </w:r>
    </w:p>
    <w:p w14:paraId="2D53A8FB" w14:textId="77777777" w:rsidR="007F1CF0" w:rsidRPr="00943A1D" w:rsidRDefault="007F1CF0" w:rsidP="007F1CF0">
      <w:pPr>
        <w:rPr>
          <w:rFonts w:cs="Arial"/>
        </w:rPr>
      </w:pPr>
      <w:r w:rsidRPr="00943A1D">
        <w:rPr>
          <w:rFonts w:cs="Arial"/>
        </w:rPr>
        <w:t xml:space="preserve">● </w:t>
      </w:r>
      <w:r w:rsidRPr="00E22CFE">
        <w:rPr>
          <w:rFonts w:cs="Arial"/>
          <w:b/>
          <w:bCs/>
        </w:rPr>
        <w:t>It compounds other issues</w:t>
      </w:r>
      <w:r w:rsidRPr="00943A1D">
        <w:rPr>
          <w:rFonts w:cs="Arial"/>
        </w:rPr>
        <w:t xml:space="preserve">: Being manual is also where pricing risk sits (e.g. flower cost fluctuation) and where the most back-and-forth with customers happens, since they are waiting on a person rather than an instant number. </w:t>
      </w:r>
    </w:p>
    <w:p w14:paraId="7D866BC3" w14:textId="77777777" w:rsidR="007F1CF0" w:rsidRDefault="007F1CF0" w:rsidP="007F1CF0">
      <w:pPr>
        <w:rPr>
          <w:rFonts w:cs="Arial"/>
        </w:rPr>
      </w:pPr>
      <w:r w:rsidRPr="00943A1D">
        <w:rPr>
          <w:rFonts w:cs="Arial"/>
        </w:rPr>
        <w:lastRenderedPageBreak/>
        <w:t>● A website estimator would let customers select what they need and get an instant estimate themselves, removing the bulk of manual back-and-forth. Customers would only make contact once ready to confirm, at which point the business would receive a booking/inquiry notification to follow up on — saving time and reducing pressure to produce accurate estimates on short notice.</w:t>
      </w:r>
    </w:p>
    <w:p w14:paraId="28E11C17" w14:textId="77777777" w:rsidR="007F1CF0" w:rsidRDefault="007F1CF0" w:rsidP="007F1CF0">
      <w:pPr>
        <w:rPr>
          <w:rFonts w:cs="Arial"/>
        </w:rPr>
      </w:pPr>
    </w:p>
    <w:p w14:paraId="5EFF68C2" w14:textId="77777777" w:rsidR="007F1CF0" w:rsidRDefault="007F1CF0" w:rsidP="007F1CF0">
      <w:pPr>
        <w:rPr>
          <w:rFonts w:ascii="Arial Black" w:hAnsi="Arial Black"/>
        </w:rPr>
      </w:pPr>
    </w:p>
    <w:p w14:paraId="0762C27B" w14:textId="77777777" w:rsidR="007F1CF0" w:rsidRDefault="007F1CF0" w:rsidP="007F1CF0">
      <w:pPr>
        <w:rPr>
          <w:rFonts w:cs="Arial"/>
        </w:rPr>
      </w:pPr>
      <w:r w:rsidRPr="00943A1D">
        <w:rPr>
          <w:rFonts w:ascii="Arial Black" w:hAnsi="Arial Black"/>
        </w:rPr>
        <w:t>Q5. If a mobile application or web system were introduced to help solve this problem, who would be most likely to use the mobile application, the customers or the business owner?</w:t>
      </w:r>
      <w:r w:rsidRPr="00943A1D">
        <w:rPr>
          <w:rFonts w:cs="Arial"/>
        </w:rPr>
        <w:t xml:space="preserve"> </w:t>
      </w:r>
    </w:p>
    <w:p w14:paraId="72CBA0A7" w14:textId="77777777" w:rsidR="007F1CF0" w:rsidRDefault="007F1CF0" w:rsidP="007F1CF0">
      <w:pPr>
        <w:rPr>
          <w:rFonts w:cs="Arial"/>
        </w:rPr>
      </w:pPr>
      <w:r w:rsidRPr="00943A1D">
        <w:rPr>
          <w:rFonts w:cs="Arial"/>
        </w:rPr>
        <w:t xml:space="preserve">● Both the business and the customers would use the system — it is two-sided. </w:t>
      </w:r>
    </w:p>
    <w:p w14:paraId="08DF1ACF" w14:textId="77777777" w:rsidR="007F1CF0" w:rsidRDefault="007F1CF0" w:rsidP="007F1CF0">
      <w:pPr>
        <w:rPr>
          <w:rFonts w:cs="Arial"/>
        </w:rPr>
      </w:pPr>
      <w:r w:rsidRPr="00943A1D">
        <w:rPr>
          <w:rFonts w:cs="Arial"/>
        </w:rPr>
        <w:t xml:space="preserve">● </w:t>
      </w:r>
      <w:r w:rsidRPr="00E22CFE">
        <w:rPr>
          <w:rFonts w:cs="Arial"/>
          <w:b/>
          <w:bCs/>
        </w:rPr>
        <w:t>Business side:</w:t>
      </w:r>
      <w:r w:rsidRPr="00943A1D">
        <w:rPr>
          <w:rFonts w:cs="Arial"/>
        </w:rPr>
        <w:t xml:space="preserve"> Completed work would need to be consistently uploaded as soon as a job finishes, so the gallery stays current. Queries coming through the platform (WhatsApp, chatbot, or email) would need to be actively monitored and answered. </w:t>
      </w:r>
    </w:p>
    <w:p w14:paraId="72143FA7" w14:textId="77777777" w:rsidR="007F1CF0" w:rsidRDefault="007F1CF0" w:rsidP="007F1CF0">
      <w:pPr>
        <w:rPr>
          <w:rFonts w:cs="Arial"/>
        </w:rPr>
      </w:pPr>
      <w:r w:rsidRPr="00943A1D">
        <w:rPr>
          <w:rFonts w:cs="Arial"/>
        </w:rPr>
        <w:t xml:space="preserve">● </w:t>
      </w:r>
      <w:r w:rsidRPr="00E22CFE">
        <w:rPr>
          <w:rFonts w:cs="Arial"/>
          <w:b/>
          <w:bCs/>
        </w:rPr>
        <w:t>Customer side:</w:t>
      </w:r>
      <w:r w:rsidRPr="00943A1D">
        <w:rPr>
          <w:rFonts w:cs="Arial"/>
        </w:rPr>
        <w:t xml:space="preserve"> Customers would browse past work, see pricing, generate their own estimate, and contact the business directly once ready to move forward.</w:t>
      </w:r>
    </w:p>
    <w:p w14:paraId="0DDADC50" w14:textId="77777777" w:rsidR="007F1CF0" w:rsidRDefault="007F1CF0" w:rsidP="007F1CF0">
      <w:pPr>
        <w:rPr>
          <w:rFonts w:cs="Arial"/>
        </w:rPr>
      </w:pPr>
    </w:p>
    <w:p w14:paraId="2042993E" w14:textId="77777777" w:rsidR="007F1CF0" w:rsidRDefault="007F1CF0" w:rsidP="007F1CF0">
      <w:pPr>
        <w:rPr>
          <w:rFonts w:cs="Arial"/>
        </w:rPr>
      </w:pPr>
      <w:r w:rsidRPr="00943A1D">
        <w:rPr>
          <w:rFonts w:cs="Arial"/>
        </w:rPr>
        <w:t xml:space="preserve"> </w:t>
      </w:r>
      <w:r w:rsidRPr="00943A1D">
        <w:rPr>
          <w:rFonts w:ascii="Arial Black" w:hAnsi="Arial Black"/>
        </w:rPr>
        <w:t>Q6. Who would need to use the web application or management side of the system?</w:t>
      </w:r>
      <w:r w:rsidRPr="00943A1D">
        <w:rPr>
          <w:rFonts w:cs="Arial"/>
        </w:rPr>
        <w:t xml:space="preserve"> </w:t>
      </w:r>
    </w:p>
    <w:p w14:paraId="35FDB17F" w14:textId="77777777" w:rsidR="007F1CF0" w:rsidRDefault="007F1CF0" w:rsidP="007F1CF0">
      <w:pPr>
        <w:rPr>
          <w:rFonts w:cs="Arial"/>
        </w:rPr>
      </w:pPr>
      <w:r w:rsidRPr="00943A1D">
        <w:rPr>
          <w:rFonts w:cs="Arial"/>
        </w:rPr>
        <w:t>● The business owner would manage the system, including uploading completed work/photos, reviewing and responding to customer inquiries and quote requests, and managing bookings/confirmations as customers move from estimate to confirmed order.</w:t>
      </w:r>
    </w:p>
    <w:p w14:paraId="608F2409" w14:textId="77777777" w:rsidR="007F1CF0" w:rsidRDefault="007F1CF0" w:rsidP="007F1CF0">
      <w:pPr>
        <w:rPr>
          <w:rFonts w:cs="Arial"/>
        </w:rPr>
      </w:pPr>
    </w:p>
    <w:p w14:paraId="6E66515F" w14:textId="77777777" w:rsidR="007F1CF0" w:rsidRDefault="007F1CF0" w:rsidP="007F1CF0">
      <w:pPr>
        <w:rPr>
          <w:rFonts w:cs="Arial"/>
        </w:rPr>
      </w:pPr>
      <w:r w:rsidRPr="00943A1D">
        <w:rPr>
          <w:rFonts w:ascii="Arial Black" w:hAnsi="Arial Black"/>
        </w:rPr>
        <w:t>Q7. What important information do you currently need to record and keep track of for each customer or event?</w:t>
      </w:r>
      <w:r w:rsidRPr="00943A1D">
        <w:rPr>
          <w:rFonts w:cs="Arial"/>
        </w:rPr>
        <w:t xml:space="preserve"> </w:t>
      </w:r>
    </w:p>
    <w:p w14:paraId="664C9D20" w14:textId="77777777" w:rsidR="007F1CF0" w:rsidRDefault="007F1CF0" w:rsidP="007F1CF0">
      <w:pPr>
        <w:rPr>
          <w:rFonts w:cs="Arial"/>
        </w:rPr>
      </w:pPr>
      <w:r w:rsidRPr="00943A1D">
        <w:rPr>
          <w:rFonts w:cs="Arial"/>
        </w:rPr>
        <w:t xml:space="preserve">● The </w:t>
      </w:r>
      <w:proofErr w:type="gramStart"/>
      <w:r w:rsidRPr="00943A1D">
        <w:rPr>
          <w:rFonts w:cs="Arial"/>
        </w:rPr>
        <w:t>main focus</w:t>
      </w:r>
      <w:proofErr w:type="gramEnd"/>
      <w:r w:rsidRPr="00943A1D">
        <w:rPr>
          <w:rFonts w:cs="Arial"/>
        </w:rPr>
        <w:t xml:space="preserve"> is tracking the customer journey through the quoting funnel: </w:t>
      </w:r>
    </w:p>
    <w:p w14:paraId="2434B8F5" w14:textId="77777777" w:rsidR="007F1CF0" w:rsidRDefault="007F1CF0" w:rsidP="007F1CF0">
      <w:pPr>
        <w:rPr>
          <w:rFonts w:cs="Arial"/>
        </w:rPr>
      </w:pPr>
      <w:r w:rsidRPr="00943A1D">
        <w:rPr>
          <w:rFonts w:cs="Arial"/>
        </w:rPr>
        <w:t xml:space="preserve">● </w:t>
      </w:r>
      <w:r w:rsidRPr="00E22CFE">
        <w:rPr>
          <w:rFonts w:cs="Arial"/>
          <w:b/>
          <w:bCs/>
        </w:rPr>
        <w:t>Inquiries/Leads:</w:t>
      </w:r>
      <w:r w:rsidRPr="00943A1D">
        <w:rPr>
          <w:rFonts w:cs="Arial"/>
        </w:rPr>
        <w:t xml:space="preserve"> How many people request a quote </w:t>
      </w:r>
      <w:proofErr w:type="gramStart"/>
      <w:r w:rsidRPr="00943A1D">
        <w:rPr>
          <w:rFonts w:cs="Arial"/>
        </w:rPr>
        <w:t>in a given</w:t>
      </w:r>
      <w:proofErr w:type="gramEnd"/>
      <w:r w:rsidRPr="00943A1D">
        <w:rPr>
          <w:rFonts w:cs="Arial"/>
        </w:rPr>
        <w:t xml:space="preserve"> period. </w:t>
      </w:r>
    </w:p>
    <w:p w14:paraId="15A84ACD" w14:textId="77777777" w:rsidR="007F1CF0" w:rsidRDefault="007F1CF0" w:rsidP="007F1CF0">
      <w:pPr>
        <w:rPr>
          <w:rFonts w:cs="Arial"/>
        </w:rPr>
      </w:pPr>
      <w:r w:rsidRPr="00943A1D">
        <w:rPr>
          <w:rFonts w:cs="Arial"/>
        </w:rPr>
        <w:t xml:space="preserve">● </w:t>
      </w:r>
      <w:r w:rsidRPr="00E22CFE">
        <w:rPr>
          <w:rFonts w:cs="Arial"/>
          <w:b/>
          <w:bCs/>
        </w:rPr>
        <w:t>Conversions:</w:t>
      </w:r>
      <w:r w:rsidRPr="00943A1D">
        <w:rPr>
          <w:rFonts w:cs="Arial"/>
        </w:rPr>
        <w:t xml:space="preserve"> Of those who receive a quotation, how many go on to book/confirm and become paying clients. </w:t>
      </w:r>
    </w:p>
    <w:p w14:paraId="744A4BFF" w14:textId="77777777" w:rsidR="007F1CF0" w:rsidRDefault="007F1CF0" w:rsidP="007F1CF0">
      <w:pPr>
        <w:rPr>
          <w:rFonts w:cs="Arial"/>
        </w:rPr>
      </w:pPr>
      <w:r w:rsidRPr="00E22CFE">
        <w:rPr>
          <w:rFonts w:cs="Arial"/>
          <w:b/>
          <w:bCs/>
        </w:rPr>
        <w:t>● Drop-offs</w:t>
      </w:r>
      <w:r w:rsidRPr="00943A1D">
        <w:rPr>
          <w:rFonts w:cs="Arial"/>
        </w:rPr>
        <w:t xml:space="preserve">: How many people request a quotation but never respond or return, to understand where potential business is being lost. </w:t>
      </w:r>
    </w:p>
    <w:p w14:paraId="6152784F" w14:textId="77777777" w:rsidR="007F1CF0" w:rsidRDefault="007F1CF0" w:rsidP="007F1CF0">
      <w:pPr>
        <w:rPr>
          <w:rFonts w:cs="Arial"/>
        </w:rPr>
      </w:pPr>
      <w:r w:rsidRPr="00943A1D">
        <w:rPr>
          <w:rFonts w:cs="Arial"/>
        </w:rPr>
        <w:t xml:space="preserve">● Currently there is no structured way to track this — the system should capture it automatically. </w:t>
      </w:r>
    </w:p>
    <w:p w14:paraId="33DE6683" w14:textId="77777777" w:rsidR="007F1CF0" w:rsidRDefault="007F1CF0" w:rsidP="007F1CF0">
      <w:pPr>
        <w:rPr>
          <w:rFonts w:cs="Arial"/>
        </w:rPr>
      </w:pPr>
    </w:p>
    <w:p w14:paraId="760F7412" w14:textId="77777777" w:rsidR="007F1CF0" w:rsidRDefault="007F1CF0" w:rsidP="007F1CF0">
      <w:pPr>
        <w:rPr>
          <w:rFonts w:cs="Arial"/>
        </w:rPr>
      </w:pPr>
      <w:r w:rsidRPr="00943A1D">
        <w:rPr>
          <w:rFonts w:ascii="Arial Black" w:hAnsi="Arial Black"/>
        </w:rPr>
        <w:t>Q8. What would you want customers to be able to do through a mobile application to make the process easier?</w:t>
      </w:r>
      <w:r w:rsidRPr="00943A1D">
        <w:rPr>
          <w:rFonts w:cs="Arial"/>
        </w:rPr>
        <w:t xml:space="preserve"> </w:t>
      </w:r>
    </w:p>
    <w:p w14:paraId="49E4D77E" w14:textId="77777777" w:rsidR="007F1CF0" w:rsidRDefault="007F1CF0" w:rsidP="007F1CF0">
      <w:pPr>
        <w:rPr>
          <w:rFonts w:cs="Arial"/>
        </w:rPr>
      </w:pPr>
      <w:r w:rsidRPr="00943A1D">
        <w:rPr>
          <w:rFonts w:cs="Arial"/>
        </w:rPr>
        <w:t xml:space="preserve">● Browse past work without needing to ask for a quote first, including full details behind each look (e.g. tent type, guest capacity it was designed for, décor tier, accessories used) alongside the price it cost. </w:t>
      </w:r>
    </w:p>
    <w:p w14:paraId="6B2BC77A" w14:textId="77777777" w:rsidR="007F1CF0" w:rsidRDefault="007F1CF0" w:rsidP="007F1CF0">
      <w:pPr>
        <w:rPr>
          <w:rFonts w:cs="Arial"/>
        </w:rPr>
      </w:pPr>
      <w:r w:rsidRPr="00943A1D">
        <w:rPr>
          <w:rFonts w:cs="Arial"/>
        </w:rPr>
        <w:t xml:space="preserve">● Select a style/service they like and get an instant estimate without needing to message the business first. </w:t>
      </w:r>
    </w:p>
    <w:p w14:paraId="099070D6" w14:textId="77777777" w:rsidR="007F1CF0" w:rsidRDefault="007F1CF0" w:rsidP="007F1CF0">
      <w:pPr>
        <w:rPr>
          <w:rFonts w:cs="Arial"/>
        </w:rPr>
      </w:pPr>
      <w:r w:rsidRPr="00943A1D">
        <w:rPr>
          <w:rFonts w:cs="Arial"/>
        </w:rPr>
        <w:t>● Self-qualify and decide before making contact — seeing whether something fits their budget and deciding whether to proceed, rather than the business spending time on a lengthy conversation only for the customer to disappear after receiving a quote.</w:t>
      </w:r>
    </w:p>
    <w:p w14:paraId="0545693C" w14:textId="77777777" w:rsidR="007F1CF0" w:rsidRDefault="007F1CF0" w:rsidP="007F1CF0">
      <w:pPr>
        <w:rPr>
          <w:rFonts w:cs="Arial"/>
        </w:rPr>
      </w:pPr>
    </w:p>
    <w:p w14:paraId="52E2CBB5" w14:textId="77777777" w:rsidR="007F1CF0" w:rsidRDefault="007F1CF0" w:rsidP="007F1CF0">
      <w:pPr>
        <w:rPr>
          <w:rFonts w:cs="Arial"/>
        </w:rPr>
      </w:pPr>
      <w:r w:rsidRPr="00E22CFE">
        <w:rPr>
          <w:rFonts w:ascii="Arial Black" w:hAnsi="Arial Black"/>
        </w:rPr>
        <w:t>Q9. What would you want the business owner or staff to be able to manage through a web application?</w:t>
      </w:r>
      <w:r w:rsidRPr="00E22CFE">
        <w:rPr>
          <w:rFonts w:cs="Arial"/>
        </w:rPr>
        <w:t xml:space="preserve"> </w:t>
      </w:r>
    </w:p>
    <w:p w14:paraId="61ADBF56" w14:textId="77777777" w:rsidR="007F1CF0" w:rsidRDefault="007F1CF0" w:rsidP="007F1CF0">
      <w:pPr>
        <w:rPr>
          <w:rFonts w:cs="Arial"/>
        </w:rPr>
      </w:pPr>
      <w:r w:rsidRPr="00E22CFE">
        <w:rPr>
          <w:rFonts w:cs="Arial"/>
        </w:rPr>
        <w:t xml:space="preserve">● </w:t>
      </w:r>
      <w:r w:rsidRPr="00E22CFE">
        <w:rPr>
          <w:rFonts w:cs="Arial"/>
          <w:b/>
          <w:bCs/>
        </w:rPr>
        <w:t>Manage and respond to customer requests:</w:t>
      </w:r>
      <w:r w:rsidRPr="00E22CFE">
        <w:rPr>
          <w:rFonts w:cs="Arial"/>
        </w:rPr>
        <w:t xml:space="preserve"> Access and handle incoming inquiries, quote requests, and communication through the platform in one place. </w:t>
      </w:r>
    </w:p>
    <w:p w14:paraId="61922540" w14:textId="77777777" w:rsidR="007F1CF0" w:rsidRDefault="007F1CF0" w:rsidP="007F1CF0">
      <w:pPr>
        <w:rPr>
          <w:rFonts w:cs="Arial"/>
        </w:rPr>
      </w:pPr>
      <w:r w:rsidRPr="00E22CFE">
        <w:rPr>
          <w:rFonts w:cs="Arial"/>
        </w:rPr>
        <w:t xml:space="preserve">● </w:t>
      </w:r>
      <w:r w:rsidRPr="00E22CFE">
        <w:rPr>
          <w:rFonts w:cs="Arial"/>
          <w:b/>
          <w:bCs/>
        </w:rPr>
        <w:t>Fast response times:</w:t>
      </w:r>
      <w:r w:rsidRPr="00E22CFE">
        <w:rPr>
          <w:rFonts w:cs="Arial"/>
        </w:rPr>
        <w:t xml:space="preserve"> Attend to any customer question or request within 24 hours as a maximum turnaround, ideally sooner. </w:t>
      </w:r>
    </w:p>
    <w:p w14:paraId="3EABEE61" w14:textId="77777777" w:rsidR="007F1CF0" w:rsidRDefault="007F1CF0" w:rsidP="007F1CF0">
      <w:pPr>
        <w:rPr>
          <w:rFonts w:cs="Arial"/>
        </w:rPr>
      </w:pPr>
      <w:r w:rsidRPr="00E22CFE">
        <w:rPr>
          <w:rFonts w:cs="Arial"/>
        </w:rPr>
        <w:t xml:space="preserve">● </w:t>
      </w:r>
      <w:r w:rsidRPr="00E22CFE">
        <w:rPr>
          <w:rFonts w:cs="Arial"/>
          <w:b/>
          <w:bCs/>
        </w:rPr>
        <w:t>System uptime/reliability:</w:t>
      </w:r>
      <w:r w:rsidRPr="00E22CFE">
        <w:rPr>
          <w:rFonts w:cs="Arial"/>
        </w:rPr>
        <w:t xml:space="preserve"> The platform needs to be consistently available, since downtime risks losing potential customers. </w:t>
      </w:r>
    </w:p>
    <w:p w14:paraId="64E4C8D1" w14:textId="77777777" w:rsidR="007F1CF0" w:rsidRDefault="007F1CF0" w:rsidP="007F1CF0">
      <w:pPr>
        <w:rPr>
          <w:rFonts w:cs="Arial"/>
        </w:rPr>
      </w:pPr>
    </w:p>
    <w:p w14:paraId="37F8E201" w14:textId="77777777" w:rsidR="007F1CF0" w:rsidRDefault="007F1CF0" w:rsidP="007F1CF0">
      <w:pPr>
        <w:rPr>
          <w:rFonts w:cs="Arial"/>
        </w:rPr>
      </w:pPr>
      <w:r w:rsidRPr="00E22CFE">
        <w:rPr>
          <w:rFonts w:ascii="Arial Black" w:hAnsi="Arial Black"/>
        </w:rPr>
        <w:t>Q10. What reports, summaries, or information would help you better manage the business and its activities?</w:t>
      </w:r>
      <w:r w:rsidRPr="00E22CFE">
        <w:rPr>
          <w:rFonts w:cs="Arial"/>
        </w:rPr>
        <w:t xml:space="preserve"> </w:t>
      </w:r>
    </w:p>
    <w:p w14:paraId="6202FF4D" w14:textId="77777777" w:rsidR="007F1CF0" w:rsidRDefault="007F1CF0" w:rsidP="007F1CF0">
      <w:pPr>
        <w:rPr>
          <w:rFonts w:cs="Arial"/>
        </w:rPr>
      </w:pPr>
      <w:r w:rsidRPr="00E22CFE">
        <w:rPr>
          <w:rFonts w:cs="Arial"/>
        </w:rPr>
        <w:t xml:space="preserve">● </w:t>
      </w:r>
      <w:r w:rsidRPr="00E22CFE">
        <w:rPr>
          <w:rFonts w:cs="Arial"/>
          <w:b/>
          <w:bCs/>
        </w:rPr>
        <w:t>Site traffic:</w:t>
      </w:r>
      <w:r w:rsidRPr="00E22CFE">
        <w:rPr>
          <w:rFonts w:cs="Arial"/>
        </w:rPr>
        <w:t xml:space="preserve"> How many people are visiting the site. </w:t>
      </w:r>
    </w:p>
    <w:p w14:paraId="28091CFE" w14:textId="77777777" w:rsidR="007F1CF0" w:rsidRDefault="007F1CF0" w:rsidP="007F1CF0">
      <w:pPr>
        <w:rPr>
          <w:rFonts w:cs="Arial"/>
        </w:rPr>
      </w:pPr>
      <w:r w:rsidRPr="00E22CFE">
        <w:rPr>
          <w:rFonts w:cs="Arial"/>
        </w:rPr>
        <w:t xml:space="preserve">● </w:t>
      </w:r>
      <w:r w:rsidRPr="00E22CFE">
        <w:rPr>
          <w:rFonts w:cs="Arial"/>
          <w:b/>
          <w:bCs/>
        </w:rPr>
        <w:t>Self-service estimates created</w:t>
      </w:r>
      <w:r w:rsidRPr="00E22CFE">
        <w:rPr>
          <w:rFonts w:cs="Arial"/>
        </w:rPr>
        <w:t xml:space="preserve">: How many visitors are generating their own quotation on the platform. </w:t>
      </w:r>
    </w:p>
    <w:p w14:paraId="00AA04F5" w14:textId="77777777" w:rsidR="007F1CF0" w:rsidRDefault="007F1CF0" w:rsidP="007F1CF0">
      <w:pPr>
        <w:rPr>
          <w:rFonts w:cs="Arial"/>
        </w:rPr>
      </w:pPr>
      <w:r w:rsidRPr="00E22CFE">
        <w:rPr>
          <w:rFonts w:cs="Arial"/>
        </w:rPr>
        <w:t xml:space="preserve">● </w:t>
      </w:r>
      <w:r w:rsidRPr="00E22CFE">
        <w:rPr>
          <w:rFonts w:cs="Arial"/>
          <w:b/>
          <w:bCs/>
        </w:rPr>
        <w:t>Estimate completion rate:</w:t>
      </w:r>
      <w:r w:rsidRPr="00E22CFE">
        <w:rPr>
          <w:rFonts w:cs="Arial"/>
        </w:rPr>
        <w:t xml:space="preserve"> How many people get through to seeing a final estimated cost. </w:t>
      </w:r>
    </w:p>
    <w:p w14:paraId="158CE5D3" w14:textId="77777777" w:rsidR="007F1CF0" w:rsidRDefault="007F1CF0" w:rsidP="007F1CF0">
      <w:pPr>
        <w:rPr>
          <w:rFonts w:cs="Arial"/>
        </w:rPr>
      </w:pPr>
      <w:r w:rsidRPr="00E22CFE">
        <w:rPr>
          <w:rFonts w:cs="Arial"/>
        </w:rPr>
        <w:t xml:space="preserve">● </w:t>
      </w:r>
      <w:r w:rsidRPr="00E22CFE">
        <w:rPr>
          <w:rFonts w:cs="Arial"/>
          <w:b/>
          <w:bCs/>
        </w:rPr>
        <w:t>Conversion rate:</w:t>
      </w:r>
      <w:r w:rsidRPr="00E22CFE">
        <w:rPr>
          <w:rFonts w:cs="Arial"/>
        </w:rPr>
        <w:t xml:space="preserve"> Of those who see a cost estimate, how many become actual paying customers. </w:t>
      </w:r>
    </w:p>
    <w:p w14:paraId="595999AE" w14:textId="77777777" w:rsidR="007F1CF0" w:rsidRDefault="007F1CF0" w:rsidP="007F1CF0">
      <w:pPr>
        <w:rPr>
          <w:rFonts w:cs="Arial"/>
        </w:rPr>
      </w:pPr>
      <w:r w:rsidRPr="00E22CFE">
        <w:rPr>
          <w:rFonts w:cs="Arial"/>
        </w:rPr>
        <w:t xml:space="preserve">● </w:t>
      </w:r>
      <w:r w:rsidRPr="00E22CFE">
        <w:rPr>
          <w:rFonts w:cs="Arial"/>
          <w:b/>
          <w:bCs/>
        </w:rPr>
        <w:t>Drop-off/abandonment tracking</w:t>
      </w:r>
      <w:r w:rsidRPr="00E22CFE">
        <w:rPr>
          <w:rFonts w:cs="Arial"/>
        </w:rPr>
        <w:t xml:space="preserve">: How many people start the process but stop partway through, to identify where the process needs improving. </w:t>
      </w:r>
    </w:p>
    <w:p w14:paraId="5D699F3C" w14:textId="77777777" w:rsidR="007F1CF0" w:rsidRDefault="007F1CF0" w:rsidP="007F1CF0">
      <w:pPr>
        <w:rPr>
          <w:rFonts w:cs="Arial"/>
        </w:rPr>
      </w:pPr>
      <w:r w:rsidRPr="00E22CFE">
        <w:rPr>
          <w:rFonts w:cs="Arial"/>
        </w:rPr>
        <w:t xml:space="preserve">● </w:t>
      </w:r>
      <w:r w:rsidRPr="00E22CFE">
        <w:rPr>
          <w:rFonts w:cs="Arial"/>
          <w:b/>
          <w:bCs/>
        </w:rPr>
        <w:t>Popularity/interest breakdown:</w:t>
      </w:r>
      <w:r w:rsidRPr="00E22CFE">
        <w:rPr>
          <w:rFonts w:cs="Arial"/>
        </w:rPr>
        <w:t xml:space="preserve"> What customers are looking at and gravitating toward most (e.g. kids' parties vs. weddings), to understand what is driving the most business.</w:t>
      </w:r>
    </w:p>
    <w:p w14:paraId="380E9C0F" w14:textId="77777777" w:rsidR="007F1CF0" w:rsidRDefault="007F1CF0" w:rsidP="007F1CF0">
      <w:pPr>
        <w:rPr>
          <w:rFonts w:cs="Arial"/>
        </w:rPr>
      </w:pPr>
    </w:p>
    <w:p w14:paraId="2385CE6E" w14:textId="77777777" w:rsidR="007F1CF0" w:rsidRDefault="007F1CF0" w:rsidP="007F1CF0">
      <w:pPr>
        <w:rPr>
          <w:rFonts w:cs="Arial"/>
        </w:rPr>
      </w:pPr>
      <w:r w:rsidRPr="00E22CFE">
        <w:rPr>
          <w:rFonts w:ascii="Arial Black" w:hAnsi="Arial Black"/>
        </w:rPr>
        <w:t>Q11. Who should be allowed to view, update, or manage different types of information in the system?</w:t>
      </w:r>
      <w:r w:rsidRPr="00E22CFE">
        <w:rPr>
          <w:rFonts w:cs="Arial"/>
        </w:rPr>
        <w:t xml:space="preserve"> </w:t>
      </w:r>
    </w:p>
    <w:p w14:paraId="5F4D29C6" w14:textId="77777777" w:rsidR="007F1CF0" w:rsidRDefault="007F1CF0" w:rsidP="007F1CF0">
      <w:pPr>
        <w:rPr>
          <w:rFonts w:cs="Arial"/>
        </w:rPr>
      </w:pPr>
      <w:r w:rsidRPr="00E22CFE">
        <w:rPr>
          <w:rFonts w:cs="Arial"/>
        </w:rPr>
        <w:t xml:space="preserve">● </w:t>
      </w:r>
      <w:r w:rsidRPr="00E22CFE">
        <w:rPr>
          <w:rFonts w:cs="Arial"/>
          <w:b/>
          <w:bCs/>
        </w:rPr>
        <w:t>Customers:</w:t>
      </w:r>
      <w:r w:rsidRPr="00E22CFE">
        <w:rPr>
          <w:rFonts w:cs="Arial"/>
        </w:rPr>
        <w:t xml:space="preserve"> Can view general/public content (portfolio, pricing estimates, service options) and use the self-service estimation tool, without edit/update permissions. </w:t>
      </w:r>
    </w:p>
    <w:p w14:paraId="2E488CA3" w14:textId="77777777" w:rsidR="007F1CF0" w:rsidRDefault="007F1CF0" w:rsidP="007F1CF0">
      <w:pPr>
        <w:rPr>
          <w:rFonts w:cs="Arial"/>
        </w:rPr>
      </w:pPr>
      <w:r w:rsidRPr="00E22CFE">
        <w:rPr>
          <w:rFonts w:cs="Arial"/>
        </w:rPr>
        <w:t xml:space="preserve">● </w:t>
      </w:r>
      <w:r w:rsidRPr="00E22CFE">
        <w:rPr>
          <w:rFonts w:cs="Arial"/>
          <w:b/>
          <w:bCs/>
        </w:rPr>
        <w:t>Business Owners (the owner and two sisters):</w:t>
      </w:r>
      <w:r w:rsidRPr="00E22CFE">
        <w:rPr>
          <w:rFonts w:cs="Arial"/>
        </w:rPr>
        <w:t xml:space="preserve"> The only ones who can view, update, edit, or manage business data within the system (bookings, quotations, uploaded work, customer records, reports)</w:t>
      </w:r>
    </w:p>
    <w:p w14:paraId="30481EC9" w14:textId="77777777" w:rsidR="007F1CF0" w:rsidRDefault="007F1CF0" w:rsidP="007F1CF0">
      <w:pPr>
        <w:rPr>
          <w:rFonts w:cs="Arial"/>
        </w:rPr>
      </w:pPr>
    </w:p>
    <w:p w14:paraId="59D1C921" w14:textId="77777777" w:rsidR="007F1CF0" w:rsidRDefault="007F1CF0" w:rsidP="007F1CF0">
      <w:pPr>
        <w:rPr>
          <w:rFonts w:cs="Arial"/>
        </w:rPr>
      </w:pPr>
    </w:p>
    <w:p w14:paraId="601DD519" w14:textId="77777777" w:rsidR="007F1CF0" w:rsidRDefault="007F1CF0" w:rsidP="007F1CF0">
      <w:pPr>
        <w:rPr>
          <w:rFonts w:cs="Arial"/>
        </w:rPr>
      </w:pPr>
    </w:p>
    <w:p w14:paraId="7384FF50" w14:textId="77777777" w:rsidR="007F1CF0" w:rsidRDefault="007F1CF0" w:rsidP="007F1CF0">
      <w:pPr>
        <w:rPr>
          <w:rFonts w:cs="Arial"/>
        </w:rPr>
      </w:pPr>
    </w:p>
    <w:p w14:paraId="50439B18" w14:textId="77777777" w:rsidR="007F1CF0" w:rsidRDefault="007F1CF0" w:rsidP="007F1CF0">
      <w:pPr>
        <w:rPr>
          <w:rFonts w:cs="Arial"/>
        </w:rPr>
      </w:pPr>
    </w:p>
    <w:p w14:paraId="4CA1CB73" w14:textId="77777777" w:rsidR="007F1CF0" w:rsidRDefault="007F1CF0" w:rsidP="007F1CF0">
      <w:pPr>
        <w:rPr>
          <w:rFonts w:ascii="Arial Black" w:hAnsi="Arial Black"/>
          <w:sz w:val="36"/>
          <w:szCs w:val="36"/>
        </w:rPr>
      </w:pPr>
      <w:r w:rsidRPr="00EE3663">
        <w:rPr>
          <w:rFonts w:ascii="Arial Black" w:hAnsi="Arial Black"/>
          <w:sz w:val="36"/>
          <w:szCs w:val="36"/>
        </w:rPr>
        <w:t xml:space="preserve">Appendix </w:t>
      </w:r>
      <w:r>
        <w:rPr>
          <w:rFonts w:ascii="Arial Black" w:hAnsi="Arial Black"/>
          <w:sz w:val="36"/>
          <w:szCs w:val="36"/>
        </w:rPr>
        <w:t>C</w:t>
      </w:r>
    </w:p>
    <w:p w14:paraId="7606CB8C" w14:textId="77777777" w:rsidR="007F1CF0" w:rsidRPr="00EF7A8F" w:rsidRDefault="007F1CF0" w:rsidP="007F1CF0">
      <w:pPr>
        <w:rPr>
          <w:rFonts w:ascii="Arial Black" w:hAnsi="Arial Black"/>
          <w:sz w:val="32"/>
          <w:szCs w:val="32"/>
        </w:rPr>
      </w:pPr>
      <w:r w:rsidRPr="00EF7A8F">
        <w:rPr>
          <w:rFonts w:ascii="Arial Black" w:hAnsi="Arial Black"/>
          <w:sz w:val="32"/>
          <w:szCs w:val="32"/>
        </w:rPr>
        <w:t>Evidence of stakeholder engagement</w:t>
      </w:r>
    </w:p>
    <w:p w14:paraId="7DBBB2B7" w14:textId="77777777" w:rsidR="007F1CF0" w:rsidRPr="00D52E4D" w:rsidRDefault="007F1CF0" w:rsidP="007F1CF0">
      <w:pPr>
        <w:rPr>
          <w:rFonts w:ascii="Arial Black" w:hAnsi="Arial Black"/>
          <w:sz w:val="28"/>
          <w:szCs w:val="28"/>
        </w:rPr>
      </w:pPr>
      <w:r>
        <w:rPr>
          <w:rFonts w:ascii="Arial Black" w:hAnsi="Arial Black"/>
          <w:noProof/>
          <w:sz w:val="28"/>
          <w:szCs w:val="28"/>
        </w:rPr>
        <w:lastRenderedPageBreak/>
        <w:drawing>
          <wp:inline distT="0" distB="0" distL="0" distR="0" wp14:anchorId="3F2198DC" wp14:editId="06F2172E">
            <wp:extent cx="6336030" cy="6877685"/>
            <wp:effectExtent l="0" t="0" r="7620" b="0"/>
            <wp:docPr id="502748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48921" name="Picture 502748921"/>
                    <pic:cNvPicPr/>
                  </pic:nvPicPr>
                  <pic:blipFill>
                    <a:blip r:embed="rId11">
                      <a:extLst>
                        <a:ext uri="{28A0092B-C50C-407E-A947-70E740481C1C}">
                          <a14:useLocalDpi xmlns:a14="http://schemas.microsoft.com/office/drawing/2010/main" val="0"/>
                        </a:ext>
                      </a:extLst>
                    </a:blip>
                    <a:stretch>
                      <a:fillRect/>
                    </a:stretch>
                  </pic:blipFill>
                  <pic:spPr>
                    <a:xfrm>
                      <a:off x="0" y="0"/>
                      <a:ext cx="6336340" cy="6878022"/>
                    </a:xfrm>
                    <a:prstGeom prst="rect">
                      <a:avLst/>
                    </a:prstGeom>
                  </pic:spPr>
                </pic:pic>
              </a:graphicData>
            </a:graphic>
          </wp:inline>
        </w:drawing>
      </w:r>
    </w:p>
    <w:p w14:paraId="24C4163C" w14:textId="77777777" w:rsidR="007F1CF0" w:rsidRDefault="007F1CF0" w:rsidP="007F1CF0">
      <w:pPr>
        <w:rPr>
          <w:rFonts w:cs="Arial"/>
        </w:rPr>
      </w:pPr>
    </w:p>
    <w:p w14:paraId="1195CA1A" w14:textId="77777777" w:rsidR="007F1CF0" w:rsidRDefault="007F1CF0" w:rsidP="007F1CF0">
      <w:pPr>
        <w:rPr>
          <w:rFonts w:cs="Arial"/>
        </w:rPr>
      </w:pPr>
    </w:p>
    <w:p w14:paraId="3A76F3CE" w14:textId="77777777" w:rsidR="007F1CF0" w:rsidRDefault="007F1CF0" w:rsidP="007F1CF0">
      <w:pPr>
        <w:rPr>
          <w:rFonts w:cs="Arial"/>
        </w:rPr>
      </w:pPr>
    </w:p>
    <w:p w14:paraId="0073EDB2" w14:textId="77777777" w:rsidR="007F1CF0" w:rsidRDefault="007F1CF0" w:rsidP="007F1CF0">
      <w:pPr>
        <w:rPr>
          <w:rFonts w:cs="Arial"/>
        </w:rPr>
      </w:pPr>
    </w:p>
    <w:p w14:paraId="7A72808E" w14:textId="77777777" w:rsidR="007F1CF0" w:rsidRDefault="007F1CF0" w:rsidP="007F1CF0">
      <w:pPr>
        <w:rPr>
          <w:rFonts w:cs="Arial"/>
        </w:rPr>
      </w:pPr>
    </w:p>
    <w:p w14:paraId="15BABEF3" w14:textId="77777777" w:rsidR="007F1CF0" w:rsidRDefault="007F1CF0" w:rsidP="007F1CF0">
      <w:pPr>
        <w:rPr>
          <w:rFonts w:cs="Arial"/>
        </w:rPr>
      </w:pPr>
    </w:p>
    <w:p w14:paraId="383C3CEE" w14:textId="77777777" w:rsidR="007F1CF0" w:rsidRDefault="007F1CF0" w:rsidP="007F1CF0">
      <w:pPr>
        <w:rPr>
          <w:rFonts w:cs="Arial"/>
        </w:rPr>
      </w:pPr>
    </w:p>
    <w:p w14:paraId="79FA4954" w14:textId="77777777" w:rsidR="007F1CF0" w:rsidRDefault="007F1CF0" w:rsidP="007F1CF0">
      <w:pPr>
        <w:rPr>
          <w:rFonts w:ascii="Arial Black" w:hAnsi="Arial Black"/>
          <w:sz w:val="36"/>
          <w:szCs w:val="36"/>
        </w:rPr>
      </w:pPr>
      <w:r w:rsidRPr="00EE3663">
        <w:rPr>
          <w:rFonts w:ascii="Arial Black" w:hAnsi="Arial Black"/>
          <w:sz w:val="36"/>
          <w:szCs w:val="36"/>
        </w:rPr>
        <w:t xml:space="preserve">Appendix </w:t>
      </w:r>
      <w:r>
        <w:rPr>
          <w:rFonts w:ascii="Arial Black" w:hAnsi="Arial Black"/>
          <w:sz w:val="36"/>
          <w:szCs w:val="36"/>
        </w:rPr>
        <w:t>D</w:t>
      </w:r>
    </w:p>
    <w:p w14:paraId="11DC17AD" w14:textId="77777777" w:rsidR="007F1CF0" w:rsidRPr="00EF7A8F" w:rsidRDefault="007F1CF0" w:rsidP="007F1CF0">
      <w:pPr>
        <w:rPr>
          <w:rFonts w:ascii="Arial Black" w:hAnsi="Arial Black"/>
          <w:sz w:val="32"/>
          <w:szCs w:val="32"/>
        </w:rPr>
      </w:pPr>
      <w:r w:rsidRPr="00EF7A8F">
        <w:rPr>
          <w:rFonts w:ascii="Arial Black" w:hAnsi="Arial Black"/>
          <w:sz w:val="32"/>
          <w:szCs w:val="32"/>
        </w:rPr>
        <w:t>Stakeholder confirmation of the findings through signing</w:t>
      </w:r>
    </w:p>
    <w:p w14:paraId="4384FA93" w14:textId="77777777" w:rsidR="007F1CF0" w:rsidRDefault="007F1CF0" w:rsidP="007F1CF0">
      <w:pPr>
        <w:rPr>
          <w:rFonts w:ascii="Arial Black" w:hAnsi="Arial Black"/>
          <w:sz w:val="36"/>
          <w:szCs w:val="36"/>
        </w:rPr>
      </w:pPr>
      <w:r>
        <w:rPr>
          <w:rFonts w:ascii="Arial Black" w:hAnsi="Arial Black"/>
          <w:noProof/>
          <w:sz w:val="36"/>
          <w:szCs w:val="36"/>
        </w:rPr>
        <w:drawing>
          <wp:inline distT="0" distB="0" distL="0" distR="0" wp14:anchorId="106FEF5E" wp14:editId="313EB0B5">
            <wp:extent cx="6326504" cy="4210050"/>
            <wp:effectExtent l="0" t="0" r="0" b="0"/>
            <wp:docPr id="4767568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56825" name="Picture 476756825"/>
                    <pic:cNvPicPr/>
                  </pic:nvPicPr>
                  <pic:blipFill>
                    <a:blip r:embed="rId12">
                      <a:extLst>
                        <a:ext uri="{28A0092B-C50C-407E-A947-70E740481C1C}">
                          <a14:useLocalDpi xmlns:a14="http://schemas.microsoft.com/office/drawing/2010/main" val="0"/>
                        </a:ext>
                      </a:extLst>
                    </a:blip>
                    <a:stretch>
                      <a:fillRect/>
                    </a:stretch>
                  </pic:blipFill>
                  <pic:spPr>
                    <a:xfrm>
                      <a:off x="0" y="0"/>
                      <a:ext cx="6349661" cy="4225460"/>
                    </a:xfrm>
                    <a:prstGeom prst="rect">
                      <a:avLst/>
                    </a:prstGeom>
                  </pic:spPr>
                </pic:pic>
              </a:graphicData>
            </a:graphic>
          </wp:inline>
        </w:drawing>
      </w:r>
    </w:p>
    <w:p w14:paraId="5F8DB21E" w14:textId="77777777" w:rsidR="007F1CF0" w:rsidRDefault="007F1CF0" w:rsidP="007F1CF0">
      <w:pPr>
        <w:rPr>
          <w:rFonts w:cs="Arial"/>
        </w:rPr>
      </w:pPr>
    </w:p>
    <w:p w14:paraId="59F70522" w14:textId="77777777" w:rsidR="007F1CF0" w:rsidRDefault="007F1CF0" w:rsidP="007F1CF0">
      <w:pPr>
        <w:rPr>
          <w:rFonts w:cs="Arial"/>
        </w:rPr>
      </w:pPr>
    </w:p>
    <w:p w14:paraId="748CDA31" w14:textId="77777777" w:rsidR="007F1CF0" w:rsidRDefault="007F1CF0" w:rsidP="007F1CF0">
      <w:pPr>
        <w:rPr>
          <w:rFonts w:cs="Arial"/>
        </w:rPr>
      </w:pPr>
    </w:p>
    <w:p w14:paraId="5A9B78C5" w14:textId="77777777" w:rsidR="007F1CF0" w:rsidRDefault="007F1CF0" w:rsidP="007F1CF0">
      <w:pPr>
        <w:rPr>
          <w:rFonts w:cs="Arial"/>
        </w:rPr>
      </w:pPr>
    </w:p>
    <w:p w14:paraId="1974F7DC" w14:textId="77777777" w:rsidR="007F1CF0" w:rsidRDefault="007F1CF0" w:rsidP="007F1CF0">
      <w:pPr>
        <w:rPr>
          <w:rFonts w:cs="Arial"/>
        </w:rPr>
      </w:pPr>
    </w:p>
    <w:p w14:paraId="375561AE" w14:textId="77777777" w:rsidR="007F1CF0" w:rsidRDefault="007F1CF0" w:rsidP="007F1CF0">
      <w:pPr>
        <w:rPr>
          <w:rFonts w:cs="Arial"/>
        </w:rPr>
      </w:pPr>
    </w:p>
    <w:p w14:paraId="619110DF" w14:textId="77777777" w:rsidR="007F1CF0" w:rsidRDefault="007F1CF0" w:rsidP="007F1CF0">
      <w:pPr>
        <w:rPr>
          <w:rFonts w:cs="Arial"/>
        </w:rPr>
      </w:pPr>
    </w:p>
    <w:p w14:paraId="154131DA" w14:textId="77777777" w:rsidR="007F1CF0" w:rsidRDefault="007F1CF0" w:rsidP="007F1CF0">
      <w:pPr>
        <w:rPr>
          <w:rFonts w:cs="Arial"/>
        </w:rPr>
      </w:pPr>
    </w:p>
    <w:p w14:paraId="01222ED2" w14:textId="77777777" w:rsidR="007F1CF0" w:rsidRDefault="007F1CF0" w:rsidP="007F1CF0">
      <w:pPr>
        <w:rPr>
          <w:rFonts w:cs="Arial"/>
        </w:rPr>
      </w:pPr>
    </w:p>
    <w:p w14:paraId="176AF1BA" w14:textId="77777777" w:rsidR="007F1CF0" w:rsidRDefault="007F1CF0" w:rsidP="007F1CF0">
      <w:pPr>
        <w:rPr>
          <w:rFonts w:cs="Arial"/>
        </w:rPr>
      </w:pPr>
    </w:p>
    <w:p w14:paraId="7CC83254" w14:textId="77777777" w:rsidR="007F1CF0" w:rsidRDefault="007F1CF0" w:rsidP="007F1CF0">
      <w:pPr>
        <w:rPr>
          <w:rFonts w:cs="Arial"/>
        </w:rPr>
      </w:pPr>
    </w:p>
    <w:p w14:paraId="4A2AAFE3" w14:textId="62AA804A" w:rsidR="004B68FD" w:rsidRPr="004B68FD" w:rsidRDefault="007F1CF0" w:rsidP="004B68FD">
      <w:pPr>
        <w:rPr>
          <w:rFonts w:ascii="Arial Black" w:hAnsi="Arial Black"/>
          <w:sz w:val="36"/>
          <w:szCs w:val="36"/>
        </w:rPr>
      </w:pPr>
      <w:r w:rsidRPr="00EE3663">
        <w:rPr>
          <w:rFonts w:ascii="Arial Black" w:hAnsi="Arial Black"/>
          <w:sz w:val="36"/>
          <w:szCs w:val="36"/>
        </w:rPr>
        <w:lastRenderedPageBreak/>
        <w:t xml:space="preserve">Appendix </w:t>
      </w:r>
      <w:r>
        <w:rPr>
          <w:rFonts w:ascii="Arial Black" w:hAnsi="Arial Black"/>
          <w:sz w:val="36"/>
          <w:szCs w:val="36"/>
        </w:rPr>
        <w:t>E</w:t>
      </w:r>
    </w:p>
    <w:p w14:paraId="5068BBCE" w14:textId="77777777" w:rsidR="007F1CF0" w:rsidRDefault="007F1CF0" w:rsidP="007F1CF0">
      <w:pPr>
        <w:rPr>
          <w:rFonts w:cs="Arial"/>
        </w:rPr>
      </w:pPr>
      <w:r>
        <w:rPr>
          <w:rFonts w:ascii="Arial Black" w:hAnsi="Arial Black"/>
          <w:noProof/>
          <w:sz w:val="32"/>
          <w:szCs w:val="32"/>
        </w:rPr>
        <w:lastRenderedPageBreak/>
        <w:drawing>
          <wp:anchor distT="0" distB="0" distL="114300" distR="114300" simplePos="0" relativeHeight="251720192" behindDoc="0" locked="0" layoutInCell="1" allowOverlap="1" wp14:anchorId="4D0DD523" wp14:editId="26B68133">
            <wp:simplePos x="0" y="0"/>
            <wp:positionH relativeFrom="margin">
              <wp:align>left</wp:align>
            </wp:positionH>
            <wp:positionV relativeFrom="paragraph">
              <wp:posOffset>385445</wp:posOffset>
            </wp:positionV>
            <wp:extent cx="6264275" cy="7978140"/>
            <wp:effectExtent l="0" t="0" r="3175" b="3810"/>
            <wp:wrapTopAndBottom/>
            <wp:docPr id="18735646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35432"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6264275" cy="7978140"/>
                    </a:xfrm>
                    <a:prstGeom prst="rect">
                      <a:avLst/>
                    </a:prstGeom>
                  </pic:spPr>
                </pic:pic>
              </a:graphicData>
            </a:graphic>
            <wp14:sizeRelH relativeFrom="margin">
              <wp14:pctWidth>0</wp14:pctWidth>
            </wp14:sizeRelH>
            <wp14:sizeRelV relativeFrom="margin">
              <wp14:pctHeight>0</wp14:pctHeight>
            </wp14:sizeRelV>
          </wp:anchor>
        </w:drawing>
      </w:r>
      <w:r>
        <w:rPr>
          <w:rFonts w:ascii="Arial Black" w:hAnsi="Arial Black"/>
          <w:sz w:val="32"/>
          <w:szCs w:val="32"/>
        </w:rPr>
        <w:t>Current Business Process Diagram</w:t>
      </w:r>
    </w:p>
    <w:p w14:paraId="5CF99B76" w14:textId="77777777" w:rsidR="007F1CF0" w:rsidRDefault="007F1CF0" w:rsidP="007F1CF0"/>
    <w:p w14:paraId="6ECDDE99" w14:textId="77777777" w:rsidR="007F1CF0" w:rsidRPr="00D25C77" w:rsidRDefault="007F1CF0" w:rsidP="007F1CF0">
      <w:pPr>
        <w:rPr>
          <w:rFonts w:ascii="Arial Black" w:hAnsi="Arial Black"/>
          <w:sz w:val="36"/>
          <w:szCs w:val="36"/>
        </w:rPr>
      </w:pPr>
      <w:r w:rsidRPr="00D25C77">
        <w:rPr>
          <w:rFonts w:ascii="Arial Black" w:hAnsi="Arial Black"/>
          <w:sz w:val="36"/>
          <w:szCs w:val="36"/>
        </w:rPr>
        <w:lastRenderedPageBreak/>
        <w:t>Appendix F</w:t>
      </w:r>
    </w:p>
    <w:p w14:paraId="6AE18087" w14:textId="77777777" w:rsidR="007F1CF0" w:rsidRPr="00D25C77" w:rsidRDefault="007F1CF0" w:rsidP="007F1CF0">
      <w:pPr>
        <w:rPr>
          <w:rFonts w:ascii="Arial Black" w:hAnsi="Arial Black"/>
          <w:sz w:val="32"/>
          <w:szCs w:val="32"/>
        </w:rPr>
      </w:pPr>
      <w:r w:rsidRPr="00D25C77">
        <w:rPr>
          <w:rFonts w:ascii="Arial Black" w:hAnsi="Arial Black"/>
          <w:sz w:val="32"/>
          <w:szCs w:val="32"/>
        </w:rPr>
        <w:t xml:space="preserve">Screenshot of </w:t>
      </w:r>
      <w:proofErr w:type="spellStart"/>
      <w:r w:rsidRPr="00D25C77">
        <w:rPr>
          <w:rFonts w:ascii="Arial Black" w:hAnsi="Arial Black"/>
          <w:sz w:val="32"/>
          <w:szCs w:val="32"/>
        </w:rPr>
        <w:t>Supabase</w:t>
      </w:r>
      <w:proofErr w:type="spellEnd"/>
      <w:r w:rsidRPr="00D25C77">
        <w:rPr>
          <w:rFonts w:ascii="Arial Black" w:hAnsi="Arial Black"/>
          <w:sz w:val="32"/>
          <w:szCs w:val="32"/>
        </w:rPr>
        <w:t xml:space="preserve"> Setup</w:t>
      </w:r>
    </w:p>
    <w:p w14:paraId="680C9913" w14:textId="77777777" w:rsidR="007F1CF0" w:rsidRDefault="007F1CF0" w:rsidP="007F1CF0">
      <w:pPr>
        <w:rPr>
          <w:rFonts w:cs="Arial"/>
        </w:rPr>
      </w:pPr>
      <w:r>
        <w:rPr>
          <w:rFonts w:cs="Arial"/>
          <w:noProof/>
        </w:rPr>
        <w:drawing>
          <wp:inline distT="0" distB="0" distL="0" distR="0" wp14:anchorId="42874111" wp14:editId="59D80436">
            <wp:extent cx="6264275" cy="2996565"/>
            <wp:effectExtent l="0" t="0" r="3175" b="0"/>
            <wp:docPr id="16238175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17536" name="Picture 16238175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64275" cy="2996565"/>
                    </a:xfrm>
                    <a:prstGeom prst="rect">
                      <a:avLst/>
                    </a:prstGeom>
                  </pic:spPr>
                </pic:pic>
              </a:graphicData>
            </a:graphic>
          </wp:inline>
        </w:drawing>
      </w:r>
    </w:p>
    <w:p w14:paraId="563C3625" w14:textId="77777777" w:rsidR="007F1CF0" w:rsidRPr="002D4397" w:rsidRDefault="007F1CF0" w:rsidP="007F1CF0"/>
    <w:p w14:paraId="5EF61C3B" w14:textId="77777777" w:rsidR="007F1CF0" w:rsidRPr="001E3D44" w:rsidRDefault="007F1CF0" w:rsidP="007F1CF0">
      <w:pPr>
        <w:pStyle w:val="Heading1"/>
        <w:numPr>
          <w:ilvl w:val="0"/>
          <w:numId w:val="23"/>
        </w:numPr>
        <w:shd w:val="clear" w:color="auto" w:fill="00B0F0"/>
        <w:tabs>
          <w:tab w:val="num" w:pos="360"/>
          <w:tab w:val="left" w:pos="401"/>
        </w:tabs>
        <w:ind w:left="0" w:firstLine="0"/>
        <w:rPr>
          <w:rFonts w:ascii="Arial Black" w:eastAsiaTheme="minorHAnsi" w:hAnsi="Arial Black" w:cs="Arial"/>
          <w:color w:val="auto"/>
          <w:sz w:val="36"/>
          <w:szCs w:val="36"/>
        </w:rPr>
      </w:pPr>
      <w:bookmarkStart w:id="180" w:name="_Toc238991913"/>
      <w:bookmarkEnd w:id="179"/>
      <w:r w:rsidRPr="001E3D44">
        <w:rPr>
          <w:rFonts w:ascii="Arial Black" w:eastAsiaTheme="minorHAnsi" w:hAnsi="Arial Black" w:cs="Arial"/>
          <w:color w:val="auto"/>
          <w:sz w:val="36"/>
          <w:szCs w:val="36"/>
        </w:rPr>
        <w:t>Approvers and Sign-off</w:t>
      </w:r>
      <w:bookmarkEnd w:id="180"/>
    </w:p>
    <w:p w14:paraId="22A5E7C4" w14:textId="77777777" w:rsidR="007F1CF0" w:rsidRPr="00BA1E31" w:rsidRDefault="007F1CF0" w:rsidP="007F1CF0">
      <w:pPr>
        <w:pStyle w:val="Heading1"/>
        <w:tabs>
          <w:tab w:val="left" w:pos="401"/>
        </w:tabs>
        <w:rPr>
          <w:rFonts w:ascii="Arial" w:eastAsia="Arial Black" w:hAnsi="Arial" w:cs="Arial"/>
          <w:bCs w:val="0"/>
          <w:color w:val="auto"/>
          <w:w w:val="90"/>
          <w:sz w:val="24"/>
          <w:szCs w:val="24"/>
        </w:rPr>
      </w:pPr>
      <w:bookmarkStart w:id="181" w:name="_Toc238967050"/>
      <w:bookmarkStart w:id="182" w:name="_Toc238991914"/>
      <w:r w:rsidRPr="00BA1E31">
        <w:rPr>
          <w:rFonts w:ascii="Arial" w:eastAsia="Arial Black" w:hAnsi="Arial" w:cs="Arial"/>
          <w:color w:val="auto"/>
          <w:w w:val="90"/>
          <w:sz w:val="24"/>
          <w:szCs w:val="24"/>
        </w:rPr>
        <w:t>This section serves to prove that all the outlined requirements have been approved and accepted by the stakeholder and development team.</w:t>
      </w:r>
      <w:bookmarkEnd w:id="181"/>
      <w:bookmarkEnd w:id="182"/>
    </w:p>
    <w:tbl>
      <w:tblPr>
        <w:tblStyle w:val="GridTable4-Accent4"/>
        <w:tblW w:w="0" w:type="auto"/>
        <w:jc w:val="center"/>
        <w:tblLook w:val="04A0" w:firstRow="1" w:lastRow="0" w:firstColumn="1" w:lastColumn="0" w:noHBand="0" w:noVBand="1"/>
      </w:tblPr>
      <w:tblGrid>
        <w:gridCol w:w="1727"/>
        <w:gridCol w:w="1529"/>
        <w:gridCol w:w="2932"/>
        <w:gridCol w:w="1641"/>
      </w:tblGrid>
      <w:tr w:rsidR="007F1CF0" w14:paraId="02E9CDB7" w14:textId="77777777" w:rsidTr="0027132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7" w:type="dxa"/>
          </w:tcPr>
          <w:p w14:paraId="51B905FF" w14:textId="77777777" w:rsidR="007F1CF0" w:rsidRPr="00BA1E31" w:rsidRDefault="007F1CF0" w:rsidP="0027132F">
            <w:pPr>
              <w:pStyle w:val="Heading1"/>
              <w:tabs>
                <w:tab w:val="left" w:pos="401"/>
              </w:tabs>
              <w:rPr>
                <w:rFonts w:ascii="Arial Black" w:eastAsiaTheme="minorHAnsi" w:hAnsi="Arial Black" w:cstheme="minorBidi"/>
                <w:color w:val="FFFFFF" w:themeColor="background1"/>
              </w:rPr>
            </w:pPr>
            <w:bookmarkStart w:id="183" w:name="_Toc238967051"/>
            <w:bookmarkStart w:id="184" w:name="_Toc238991915"/>
            <w:r w:rsidRPr="00BA1E31">
              <w:rPr>
                <w:rFonts w:ascii="Arial Black" w:eastAsiaTheme="minorHAnsi" w:hAnsi="Arial Black" w:cstheme="minorBidi"/>
                <w:color w:val="FFFFFF" w:themeColor="background1"/>
              </w:rPr>
              <w:t>Name:</w:t>
            </w:r>
            <w:bookmarkEnd w:id="183"/>
            <w:bookmarkEnd w:id="184"/>
          </w:p>
        </w:tc>
        <w:tc>
          <w:tcPr>
            <w:tcW w:w="1529" w:type="dxa"/>
          </w:tcPr>
          <w:p w14:paraId="4227DF87" w14:textId="77777777" w:rsidR="007F1CF0" w:rsidRPr="00BA1E31" w:rsidRDefault="007F1CF0" w:rsidP="0027132F">
            <w:pPr>
              <w:pStyle w:val="Heading1"/>
              <w:tabs>
                <w:tab w:val="left" w:pos="401"/>
              </w:tabs>
              <w:cnfStyle w:val="100000000000" w:firstRow="1" w:lastRow="0" w:firstColumn="0" w:lastColumn="0" w:oddVBand="0" w:evenVBand="0" w:oddHBand="0" w:evenHBand="0" w:firstRowFirstColumn="0" w:firstRowLastColumn="0" w:lastRowFirstColumn="0" w:lastRowLastColumn="0"/>
              <w:rPr>
                <w:rFonts w:ascii="Arial Black" w:eastAsiaTheme="minorHAnsi" w:hAnsi="Arial Black" w:cstheme="minorBidi"/>
                <w:color w:val="FFFFFF" w:themeColor="background1"/>
              </w:rPr>
            </w:pPr>
            <w:bookmarkStart w:id="185" w:name="_Toc238967052"/>
            <w:bookmarkStart w:id="186" w:name="_Toc238991916"/>
            <w:r w:rsidRPr="00BA1E31">
              <w:rPr>
                <w:rFonts w:ascii="Arial Black" w:eastAsiaTheme="minorHAnsi" w:hAnsi="Arial Black" w:cstheme="minorBidi"/>
                <w:color w:val="FFFFFF" w:themeColor="background1"/>
              </w:rPr>
              <w:t>Role:</w:t>
            </w:r>
            <w:bookmarkEnd w:id="185"/>
            <w:bookmarkEnd w:id="186"/>
          </w:p>
        </w:tc>
        <w:tc>
          <w:tcPr>
            <w:tcW w:w="2932" w:type="dxa"/>
          </w:tcPr>
          <w:p w14:paraId="0EB71A5C" w14:textId="77777777" w:rsidR="007F1CF0" w:rsidRPr="00BA1E31" w:rsidRDefault="007F1CF0" w:rsidP="0027132F">
            <w:pPr>
              <w:pStyle w:val="Heading1"/>
              <w:tabs>
                <w:tab w:val="left" w:pos="401"/>
              </w:tabs>
              <w:cnfStyle w:val="100000000000" w:firstRow="1" w:lastRow="0" w:firstColumn="0" w:lastColumn="0" w:oddVBand="0" w:evenVBand="0" w:oddHBand="0" w:evenHBand="0" w:firstRowFirstColumn="0" w:firstRowLastColumn="0" w:lastRowFirstColumn="0" w:lastRowLastColumn="0"/>
              <w:rPr>
                <w:rFonts w:ascii="Arial Black" w:eastAsiaTheme="minorHAnsi" w:hAnsi="Arial Black" w:cstheme="minorBidi"/>
                <w:b/>
                <w:color w:val="FFFFFF" w:themeColor="background1"/>
              </w:rPr>
            </w:pPr>
            <w:r>
              <w:rPr>
                <w:rFonts w:ascii="Arial Black" w:eastAsiaTheme="minorHAnsi" w:hAnsi="Arial Black" w:cstheme="minorBidi"/>
                <w:color w:val="FFFFFF" w:themeColor="background1"/>
              </w:rPr>
              <w:t>Approved? (Y/N)</w:t>
            </w:r>
          </w:p>
        </w:tc>
        <w:tc>
          <w:tcPr>
            <w:tcW w:w="1641" w:type="dxa"/>
          </w:tcPr>
          <w:p w14:paraId="217AE682" w14:textId="77777777" w:rsidR="007F1CF0" w:rsidRPr="00BA1E31" w:rsidRDefault="007F1CF0" w:rsidP="0027132F">
            <w:pPr>
              <w:pStyle w:val="Heading1"/>
              <w:tabs>
                <w:tab w:val="left" w:pos="401"/>
              </w:tabs>
              <w:cnfStyle w:val="100000000000" w:firstRow="1" w:lastRow="0" w:firstColumn="0" w:lastColumn="0" w:oddVBand="0" w:evenVBand="0" w:oddHBand="0" w:evenHBand="0" w:firstRowFirstColumn="0" w:firstRowLastColumn="0" w:lastRowFirstColumn="0" w:lastRowLastColumn="0"/>
              <w:rPr>
                <w:rFonts w:ascii="Arial Black" w:eastAsiaTheme="minorHAnsi" w:hAnsi="Arial Black" w:cstheme="minorBidi"/>
                <w:color w:val="FFFFFF" w:themeColor="background1"/>
              </w:rPr>
            </w:pPr>
            <w:bookmarkStart w:id="187" w:name="_Toc238967054"/>
            <w:bookmarkStart w:id="188" w:name="_Toc238991918"/>
            <w:r w:rsidRPr="00BA1E31">
              <w:rPr>
                <w:rFonts w:ascii="Arial Black" w:eastAsiaTheme="minorHAnsi" w:hAnsi="Arial Black" w:cstheme="minorBidi"/>
                <w:color w:val="FFFFFF" w:themeColor="background1"/>
              </w:rPr>
              <w:t>Date:</w:t>
            </w:r>
            <w:bookmarkEnd w:id="187"/>
            <w:bookmarkEnd w:id="188"/>
          </w:p>
        </w:tc>
      </w:tr>
      <w:tr w:rsidR="007F1CF0" w14:paraId="1DCA27D8" w14:textId="77777777" w:rsidTr="002713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7" w:type="dxa"/>
          </w:tcPr>
          <w:p w14:paraId="5E8599B4" w14:textId="77777777" w:rsidR="007F1CF0" w:rsidRPr="007D126A" w:rsidRDefault="007F1CF0" w:rsidP="0027132F">
            <w:pPr>
              <w:pStyle w:val="Heading1"/>
              <w:tabs>
                <w:tab w:val="left" w:pos="401"/>
              </w:tabs>
              <w:rPr>
                <w:rFonts w:ascii="Arial" w:eastAsia="Arial Black" w:hAnsi="Arial" w:cs="Arial"/>
                <w:b/>
                <w:color w:val="auto"/>
                <w:w w:val="90"/>
                <w:sz w:val="24"/>
                <w:szCs w:val="24"/>
              </w:rPr>
            </w:pPr>
            <w:bookmarkStart w:id="189" w:name="_Toc238967055"/>
            <w:bookmarkStart w:id="190" w:name="_Toc238991919"/>
            <w:r w:rsidRPr="007D126A">
              <w:rPr>
                <w:rFonts w:ascii="Arial" w:eastAsia="Arial Black" w:hAnsi="Arial" w:cs="Arial"/>
                <w:color w:val="auto"/>
                <w:w w:val="90"/>
                <w:sz w:val="24"/>
                <w:szCs w:val="24"/>
              </w:rPr>
              <w:t>M. Keneilwe</w:t>
            </w:r>
            <w:bookmarkEnd w:id="189"/>
            <w:bookmarkEnd w:id="190"/>
          </w:p>
        </w:tc>
        <w:tc>
          <w:tcPr>
            <w:tcW w:w="1529" w:type="dxa"/>
          </w:tcPr>
          <w:p w14:paraId="46667F62" w14:textId="77777777" w:rsidR="007F1CF0" w:rsidRPr="007D126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Black" w:hAnsi="Arial" w:cs="Arial"/>
                <w:bCs w:val="0"/>
                <w:color w:val="auto"/>
                <w:w w:val="90"/>
                <w:sz w:val="24"/>
                <w:szCs w:val="24"/>
              </w:rPr>
            </w:pPr>
            <w:bookmarkStart w:id="191" w:name="_Toc238967056"/>
            <w:bookmarkStart w:id="192" w:name="_Toc238991920"/>
            <w:r w:rsidRPr="007D126A">
              <w:rPr>
                <w:rFonts w:ascii="Arial" w:eastAsia="Arial Black" w:hAnsi="Arial" w:cs="Arial"/>
                <w:color w:val="auto"/>
                <w:w w:val="90"/>
                <w:sz w:val="24"/>
                <w:szCs w:val="24"/>
              </w:rPr>
              <w:t>Stakeholder</w:t>
            </w:r>
            <w:bookmarkEnd w:id="191"/>
            <w:bookmarkEnd w:id="192"/>
          </w:p>
        </w:tc>
        <w:tc>
          <w:tcPr>
            <w:tcW w:w="2932" w:type="dxa"/>
          </w:tcPr>
          <w:p w14:paraId="6531C025" w14:textId="77777777" w:rsidR="007F1CF0" w:rsidRPr="007D126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Black" w:hAnsi="Arial" w:cs="Arial"/>
                <w:bCs w:val="0"/>
                <w:color w:val="auto"/>
                <w:w w:val="90"/>
                <w:sz w:val="24"/>
                <w:szCs w:val="24"/>
              </w:rPr>
            </w:pPr>
            <w:r>
              <w:rPr>
                <w:rFonts w:ascii="Arial" w:eastAsia="Arial Black" w:hAnsi="Arial" w:cs="Arial"/>
                <w:color w:val="auto"/>
                <w:w w:val="90"/>
                <w:sz w:val="24"/>
                <w:szCs w:val="24"/>
              </w:rPr>
              <w:t>Yes</w:t>
            </w:r>
          </w:p>
        </w:tc>
        <w:tc>
          <w:tcPr>
            <w:tcW w:w="1641" w:type="dxa"/>
          </w:tcPr>
          <w:p w14:paraId="40A53AB6" w14:textId="77777777" w:rsidR="007F1CF0" w:rsidRPr="007D126A" w:rsidRDefault="007F1CF0" w:rsidP="0027132F">
            <w:pPr>
              <w:pStyle w:val="Heading1"/>
              <w:tabs>
                <w:tab w:val="left" w:pos="401"/>
              </w:tabs>
              <w:cnfStyle w:val="000000100000" w:firstRow="0" w:lastRow="0" w:firstColumn="0" w:lastColumn="0" w:oddVBand="0" w:evenVBand="0" w:oddHBand="1" w:evenHBand="0" w:firstRowFirstColumn="0" w:firstRowLastColumn="0" w:lastRowFirstColumn="0" w:lastRowLastColumn="0"/>
              <w:rPr>
                <w:rFonts w:ascii="Arial" w:eastAsia="Arial Black" w:hAnsi="Arial" w:cs="Arial"/>
                <w:bCs w:val="0"/>
                <w:color w:val="auto"/>
                <w:w w:val="90"/>
                <w:sz w:val="24"/>
                <w:szCs w:val="24"/>
              </w:rPr>
            </w:pPr>
            <w:r>
              <w:rPr>
                <w:rFonts w:ascii="Arial" w:eastAsia="Arial Black" w:hAnsi="Arial" w:cs="Arial"/>
                <w:color w:val="auto"/>
                <w:w w:val="90"/>
                <w:sz w:val="24"/>
                <w:szCs w:val="24"/>
              </w:rPr>
              <w:t>03 Sept 2026</w:t>
            </w:r>
          </w:p>
        </w:tc>
      </w:tr>
    </w:tbl>
    <w:p w14:paraId="6F674722" w14:textId="77777777" w:rsidR="007F1CF0" w:rsidRDefault="007F1CF0" w:rsidP="007F1CF0">
      <w:pPr>
        <w:spacing w:after="0"/>
        <w:rPr>
          <w:rFonts w:eastAsia="Arial MT" w:cs="Arial"/>
          <w:w w:val="105"/>
        </w:rPr>
      </w:pPr>
    </w:p>
    <w:p w14:paraId="6820CFFF" w14:textId="77777777" w:rsidR="007F1CF0" w:rsidRDefault="007F1CF0" w:rsidP="007F1CF0">
      <w:pPr>
        <w:spacing w:after="0"/>
        <w:rPr>
          <w:rFonts w:eastAsia="Arial MT" w:cs="Arial"/>
          <w:w w:val="105"/>
        </w:rPr>
      </w:pPr>
    </w:p>
    <w:p w14:paraId="4DD85229" w14:textId="77777777" w:rsidR="007F1CF0" w:rsidRDefault="007F1CF0" w:rsidP="007F1CF0">
      <w:pPr>
        <w:spacing w:after="0"/>
        <w:rPr>
          <w:rFonts w:eastAsia="Arial MT" w:cs="Arial"/>
          <w:w w:val="105"/>
        </w:rPr>
      </w:pPr>
      <w:r>
        <w:rPr>
          <w:rFonts w:ascii="Calibri" w:eastAsia="Calibri" w:hAnsi="Calibri" w:cs="Calibri"/>
          <w:noProof/>
          <w:sz w:val="22"/>
        </w:rPr>
        <mc:AlternateContent>
          <mc:Choice Requires="wpg">
            <w:drawing>
              <wp:anchor distT="0" distB="0" distL="114300" distR="114300" simplePos="0" relativeHeight="251719168" behindDoc="0" locked="0" layoutInCell="1" allowOverlap="1" wp14:anchorId="4F26800E" wp14:editId="130B7D45">
                <wp:simplePos x="0" y="0"/>
                <wp:positionH relativeFrom="margin">
                  <wp:posOffset>4308278</wp:posOffset>
                </wp:positionH>
                <wp:positionV relativeFrom="paragraph">
                  <wp:posOffset>47756</wp:posOffset>
                </wp:positionV>
                <wp:extent cx="1799590" cy="579120"/>
                <wp:effectExtent l="0" t="0" r="10160" b="0"/>
                <wp:wrapSquare wrapText="bothSides"/>
                <wp:docPr id="31962" name="Group 31962"/>
                <wp:cNvGraphicFramePr/>
                <a:graphic xmlns:a="http://schemas.openxmlformats.org/drawingml/2006/main">
                  <a:graphicData uri="http://schemas.microsoft.com/office/word/2010/wordprocessingGroup">
                    <wpg:wgp>
                      <wpg:cNvGrpSpPr/>
                      <wpg:grpSpPr>
                        <a:xfrm>
                          <a:off x="0" y="0"/>
                          <a:ext cx="1799590" cy="579120"/>
                          <a:chOff x="0" y="0"/>
                          <a:chExt cx="1799590" cy="579290"/>
                        </a:xfrm>
                      </wpg:grpSpPr>
                      <wps:wsp>
                        <wps:cNvPr id="4782" name="Shape 4782"/>
                        <wps:cNvSpPr/>
                        <wps:spPr>
                          <a:xfrm>
                            <a:off x="0" y="396487"/>
                            <a:ext cx="1799590" cy="0"/>
                          </a:xfrm>
                          <a:custGeom>
                            <a:avLst/>
                            <a:gdLst/>
                            <a:ahLst/>
                            <a:cxnLst/>
                            <a:rect l="0" t="0" r="0" b="0"/>
                            <a:pathLst>
                              <a:path w="1799590">
                                <a:moveTo>
                                  <a:pt x="0" y="0"/>
                                </a:moveTo>
                                <a:lnTo>
                                  <a:pt x="179959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800" name="Picture 4800"/>
                          <pic:cNvPicPr/>
                        </pic:nvPicPr>
                        <pic:blipFill>
                          <a:blip r:embed="rId15"/>
                          <a:stretch>
                            <a:fillRect/>
                          </a:stretch>
                        </pic:blipFill>
                        <pic:spPr>
                          <a:xfrm>
                            <a:off x="570103" y="0"/>
                            <a:ext cx="604057" cy="579290"/>
                          </a:xfrm>
                          <a:prstGeom prst="rect">
                            <a:avLst/>
                          </a:prstGeom>
                        </pic:spPr>
                      </pic:pic>
                    </wpg:wgp>
                  </a:graphicData>
                </a:graphic>
              </wp:anchor>
            </w:drawing>
          </mc:Choice>
          <mc:Fallback>
            <w:pict>
              <v:group w14:anchorId="04BB3A70" id="Group 31962" o:spid="_x0000_s1026" style="position:absolute;margin-left:339.25pt;margin-top:3.75pt;width:141.7pt;height:45.6pt;z-index:251719168;mso-position-horizontal-relative:margin" coordsize="17995,57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">
                <v:shape id="Shape 4782" o:spid="_x0000_s1027" style="position:absolute;top:3964;width:17995;height:0;visibility:visible;mso-wrap-style:square;v-text-anchor:top" coordsize="1799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" path="m,l1799590,e" filled="f" strokeweight="1.5pt">
                  <v:stroke miterlimit="83231f" joinstyle="miter"/>
                  <v:path arrowok="t" textboxrect="0,0,179959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00" o:spid="_x0000_s1028" type="#_x0000_t75" style="position:absolute;left:5701;width:6040;height:5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">
                  <v:imagedata r:id="rId16" o:title=""/>
                </v:shape>
                <w10:wrap type="square" anchorx="margin"/>
              </v:group>
            </w:pict>
          </mc:Fallback>
        </mc:AlternateContent>
      </w:r>
    </w:p>
    <w:p w14:paraId="7ED4D7A4" w14:textId="77777777" w:rsidR="007F1CF0" w:rsidRPr="00C24D3B" w:rsidRDefault="007F1CF0" w:rsidP="007F1CF0">
      <w:pPr>
        <w:rPr>
          <w:rFonts w:eastAsia="Arial MT" w:cs="Arial"/>
        </w:rPr>
      </w:pPr>
    </w:p>
    <w:p w14:paraId="4661AC3C" w14:textId="77777777" w:rsidR="007F1CF0" w:rsidRPr="00C24D3B" w:rsidRDefault="007F1CF0" w:rsidP="007F1CF0">
      <w:pPr>
        <w:rPr>
          <w:rFonts w:eastAsia="Arial MT" w:cs="Arial"/>
        </w:rPr>
      </w:pPr>
      <w:r w:rsidRPr="00A52F3B">
        <w:rPr>
          <w:rFonts w:eastAsia="Arial MT" w:cs="Arial"/>
          <w:noProof/>
        </w:rPr>
        <mc:AlternateContent>
          <mc:Choice Requires="wps">
            <w:drawing>
              <wp:anchor distT="45720" distB="45720" distL="114300" distR="114300" simplePos="0" relativeHeight="251718144" behindDoc="0" locked="0" layoutInCell="1" allowOverlap="1" wp14:anchorId="3AD16DEC" wp14:editId="0F72D6DF">
                <wp:simplePos x="0" y="0"/>
                <wp:positionH relativeFrom="margin">
                  <wp:align>right</wp:align>
                </wp:positionH>
                <wp:positionV relativeFrom="paragraph">
                  <wp:posOffset>33020</wp:posOffset>
                </wp:positionV>
                <wp:extent cx="2087880" cy="398780"/>
                <wp:effectExtent l="0" t="0" r="26670"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7880" cy="398780"/>
                        </a:xfrm>
                        <a:prstGeom prst="rect">
                          <a:avLst/>
                        </a:prstGeom>
                        <a:solidFill>
                          <a:srgbClr val="FFFFFF"/>
                        </a:solidFill>
                        <a:ln w="9525">
                          <a:solidFill>
                            <a:schemeClr val="bg1"/>
                          </a:solidFill>
                          <a:miter lim="800000"/>
                          <a:headEnd/>
                          <a:tailEnd/>
                        </a:ln>
                      </wps:spPr>
                      <wps:txbx>
                        <w:txbxContent>
                          <w:p w14:paraId="1BAE298D" w14:textId="77777777" w:rsidR="007F1CF0" w:rsidRPr="00A52F3B" w:rsidRDefault="007F1CF0" w:rsidP="007F1CF0">
                            <w:pPr>
                              <w:jc w:val="center"/>
                              <w:rPr>
                                <w:rFonts w:ascii="Arial Black" w:hAnsi="Arial Black"/>
                                <w:sz w:val="16"/>
                                <w:szCs w:val="16"/>
                              </w:rPr>
                            </w:pPr>
                            <w:r w:rsidRPr="00A52F3B">
                              <w:rPr>
                                <w:rFonts w:ascii="Arial Black" w:hAnsi="Arial Black"/>
                                <w:sz w:val="16"/>
                                <w:szCs w:val="16"/>
                              </w:rPr>
                              <w:t>Signature of stakeholder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D16DEC" id="_x0000_t202" coordsize="21600,21600" o:spt="202" path="m,l,21600r21600,l21600,xe">
                <v:stroke joinstyle="miter"/>
                <v:path gradientshapeok="t" o:connecttype="rect"/>
              </v:shapetype>
              <v:shape id="Text Box 2" o:spid="_x0000_s1026" type="#_x0000_t202" style="position:absolute;margin-left:113.2pt;margin-top:2.6pt;width:164.4pt;height:31.4pt;z-index:251718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" strokecolor="white [3212]">
                <v:textbox>
                  <w:txbxContent>
                    <w:p w14:paraId="1BAE298D" w14:textId="77777777" w:rsidR="007F1CF0" w:rsidRPr="00A52F3B" w:rsidRDefault="007F1CF0" w:rsidP="007F1CF0">
                      <w:pPr>
                        <w:jc w:val="center"/>
                        <w:rPr>
                          <w:rFonts w:ascii="Arial Black" w:hAnsi="Arial Black"/>
                          <w:sz w:val="16"/>
                          <w:szCs w:val="16"/>
                        </w:rPr>
                      </w:pPr>
                      <w:r w:rsidRPr="00A52F3B">
                        <w:rPr>
                          <w:rFonts w:ascii="Arial Black" w:hAnsi="Arial Black"/>
                          <w:sz w:val="16"/>
                          <w:szCs w:val="16"/>
                        </w:rPr>
                        <w:t>Signature of stakeholder</w:t>
                      </w:r>
                    </w:p>
                  </w:txbxContent>
                </v:textbox>
                <w10:wrap type="square" anchorx="margin"/>
              </v:shape>
            </w:pict>
          </mc:Fallback>
        </mc:AlternateContent>
      </w:r>
    </w:p>
    <w:p w14:paraId="2C1944CD" w14:textId="77777777" w:rsidR="007F1CF0" w:rsidRPr="00C24D3B" w:rsidRDefault="007F1CF0" w:rsidP="007F1CF0">
      <w:pPr>
        <w:rPr>
          <w:rFonts w:eastAsia="Arial MT" w:cs="Arial"/>
        </w:rPr>
      </w:pPr>
    </w:p>
    <w:p w14:paraId="60713F7E" w14:textId="77777777" w:rsidR="007F1CF0" w:rsidRPr="00C24D3B" w:rsidRDefault="007F1CF0" w:rsidP="007F1CF0">
      <w:pPr>
        <w:rPr>
          <w:rFonts w:eastAsia="Arial MT" w:cs="Arial"/>
        </w:rPr>
      </w:pPr>
    </w:p>
    <w:p w14:paraId="141660B0" w14:textId="77777777" w:rsidR="007F1CF0" w:rsidRDefault="007F1CF0" w:rsidP="007F1CF0">
      <w:pPr>
        <w:rPr>
          <w:b/>
          <w:color w:val="172554"/>
          <w:sz w:val="44"/>
        </w:rPr>
      </w:pPr>
    </w:p>
    <w:p w14:paraId="68EA4E59" w14:textId="0527312D" w:rsidR="001854D5" w:rsidRPr="007F1CF0" w:rsidRDefault="007F1CF0" w:rsidP="007F1CF0">
      <w:pPr>
        <w:rPr>
          <w:b/>
          <w:color w:val="172554"/>
          <w:sz w:val="44"/>
        </w:rPr>
      </w:pPr>
      <w:r>
        <w:rPr>
          <w:b/>
          <w:color w:val="172554"/>
          <w:sz w:val="44"/>
        </w:rPr>
        <w:br w:type="page"/>
      </w:r>
      <w:r>
        <w:rPr>
          <w:b/>
          <w:color w:val="172554"/>
          <w:sz w:val="44"/>
        </w:rPr>
        <w:lastRenderedPageBreak/>
        <w:t>AKEAEVENTS</w:t>
      </w:r>
      <w:r>
        <w:rPr>
          <w:b/>
          <w:color w:val="172554"/>
          <w:sz w:val="44"/>
        </w:rPr>
        <w:br/>
      </w:r>
      <w:r>
        <w:rPr>
          <w:b/>
          <w:sz w:val="32"/>
        </w:rPr>
        <w:t>Software Requirements Specification (SRS)</w:t>
      </w:r>
      <w:r w:rsidR="00A547B0">
        <w:rPr>
          <w:b/>
          <w:sz w:val="32"/>
        </w:rPr>
        <w:t xml:space="preserve"> Phase 2</w:t>
      </w:r>
      <w:r>
        <w:rPr>
          <w:b/>
          <w:sz w:val="32"/>
        </w:rPr>
        <w:br/>
      </w:r>
    </w:p>
    <w:p w14:paraId="7FCCA03E" w14:textId="77777777" w:rsidR="001854D5" w:rsidRPr="008804A5" w:rsidRDefault="002B725B">
      <w:pPr>
        <w:pStyle w:val="Heading1"/>
        <w:rPr>
          <w:color w:val="4F81BD" w:themeColor="accent1"/>
        </w:rPr>
      </w:pPr>
      <w:r w:rsidRPr="008804A5">
        <w:rPr>
          <w:color w:val="4F81BD" w:themeColor="accent1"/>
        </w:rPr>
        <w:t>Purpose and relationship to the existing SRS</w:t>
      </w:r>
    </w:p>
    <w:p w14:paraId="6714ABF3" w14:textId="6BB4E4B0" w:rsidR="008804A5" w:rsidRPr="00CF5666" w:rsidRDefault="00F95110" w:rsidP="008804A5">
      <w:pPr>
        <w:rPr>
          <w:sz w:val="22"/>
          <w:lang w:val="en-ZA"/>
        </w:rPr>
      </w:pPr>
      <w:r w:rsidRPr="00F95110">
        <w:t xml:space="preserve"> </w:t>
      </w:r>
      <w:r w:rsidRPr="00CF5666">
        <w:rPr>
          <w:sz w:val="22"/>
        </w:rPr>
        <w:t xml:space="preserve">This addendum updates the existing SRS for </w:t>
      </w:r>
      <w:proofErr w:type="spellStart"/>
      <w:r w:rsidRPr="00CF5666">
        <w:rPr>
          <w:sz w:val="22"/>
        </w:rPr>
        <w:t>AkeaEvents</w:t>
      </w:r>
      <w:proofErr w:type="spellEnd"/>
      <w:r w:rsidRPr="00CF5666">
        <w:rPr>
          <w:sz w:val="22"/>
        </w:rPr>
        <w:t>. It records the refined workflow for customers selecting items, submitting quotation requests, receiving approved quotations, paying a deposit and viewing preparation-status updates. Read it together with the original SRS. Where earlier wording conflicts with this refined workflow, Revision 05 takes precedence. The system displays banking details and records deposit status; it does not itself process or transfer payments</w:t>
      </w:r>
    </w:p>
    <w:p w14:paraId="5ED89452" w14:textId="77777777" w:rsidR="00CF5666" w:rsidRDefault="00CF5666">
      <w:pPr>
        <w:rPr>
          <w:sz w:val="22"/>
        </w:rPr>
      </w:pPr>
    </w:p>
    <w:p w14:paraId="682C6AA6" w14:textId="035E9722" w:rsidR="001854D5" w:rsidRPr="00CF5666" w:rsidRDefault="008804A5">
      <w:pPr>
        <w:rPr>
          <w:b/>
          <w:bCs/>
          <w:color w:val="4F81BD" w:themeColor="accent1"/>
          <w:sz w:val="22"/>
        </w:rPr>
      </w:pPr>
      <w:r w:rsidRPr="00CF5666">
        <w:rPr>
          <w:sz w:val="22"/>
        </w:rPr>
        <w:t xml:space="preserve"> </w:t>
      </w:r>
      <w:r w:rsidRPr="00CF5666">
        <w:rPr>
          <w:b/>
          <w:bCs/>
          <w:color w:val="4F81BD" w:themeColor="accent1"/>
          <w:sz w:val="22"/>
        </w:rPr>
        <w:t>Design Decisions and Scope Baseline</w:t>
      </w:r>
    </w:p>
    <w:p w14:paraId="3319B269" w14:textId="77777777" w:rsidR="003B74A6" w:rsidRPr="00CF5666" w:rsidRDefault="003B74A6" w:rsidP="003B74A6">
      <w:pPr>
        <w:rPr>
          <w:sz w:val="22"/>
        </w:rPr>
      </w:pPr>
      <w:r w:rsidRPr="00CF5666">
        <w:rPr>
          <w:sz w:val="22"/>
        </w:rPr>
        <w:t xml:space="preserve">Customers browse available décor items/services, add desired items to a shopping cart, and submit a quotation request with contact and event details. The system generates an initial quotation for </w:t>
      </w:r>
      <w:proofErr w:type="spellStart"/>
      <w:r w:rsidRPr="00CF5666">
        <w:rPr>
          <w:sz w:val="22"/>
        </w:rPr>
        <w:t>Mrs</w:t>
      </w:r>
      <w:proofErr w:type="spellEnd"/>
      <w:r w:rsidRPr="00CF5666">
        <w:rPr>
          <w:sz w:val="22"/>
        </w:rPr>
        <w:t xml:space="preserve"> Keneilwe to review. Only after the stakeholder accepts the quotation or confirms a revised quotation does it become the approved quotation sent/displayed to the customer.</w:t>
      </w:r>
    </w:p>
    <w:p w14:paraId="7BDE31F8" w14:textId="77777777" w:rsidR="003B74A6" w:rsidRDefault="003B74A6" w:rsidP="003B74A6">
      <w:r w:rsidRPr="00CF5666">
        <w:rPr>
          <w:sz w:val="22"/>
        </w:rPr>
        <w:t xml:space="preserve">The business-side application allows the stakeholder to review requests, accept or reject an initial quotation, enter a revised quotation after discussing changes with the customer, issue the approved quotation with banking details, and update the request status after receiving the deposit. The planned architecture remains ASP.NET customer web application, Flutter business/admin application, and one shared </w:t>
      </w:r>
      <w:proofErr w:type="spellStart"/>
      <w:r w:rsidRPr="00CF5666">
        <w:rPr>
          <w:sz w:val="22"/>
        </w:rPr>
        <w:t>Supabase</w:t>
      </w:r>
      <w:proofErr w:type="spellEnd"/>
      <w:r w:rsidRPr="00CF5666">
        <w:rPr>
          <w:sz w:val="22"/>
        </w:rPr>
        <w:t xml:space="preserve"> database</w:t>
      </w:r>
      <w:r>
        <w:t>.</w:t>
      </w:r>
    </w:p>
    <w:p w14:paraId="178E9646" w14:textId="77777777" w:rsidR="00CF5666" w:rsidRDefault="00CF5666" w:rsidP="008804A5">
      <w:pPr>
        <w:rPr>
          <w:b/>
          <w:bCs/>
          <w:color w:val="4F81BD" w:themeColor="accent1"/>
          <w:sz w:val="24"/>
          <w:szCs w:val="24"/>
          <w:lang w:val="en-ZA"/>
        </w:rPr>
      </w:pPr>
    </w:p>
    <w:p w14:paraId="123CC2A5" w14:textId="77777777" w:rsidR="00CF5666" w:rsidRDefault="00CF5666" w:rsidP="008804A5">
      <w:pPr>
        <w:rPr>
          <w:b/>
          <w:bCs/>
          <w:color w:val="4F81BD" w:themeColor="accent1"/>
          <w:sz w:val="24"/>
          <w:szCs w:val="24"/>
          <w:lang w:val="en-ZA"/>
        </w:rPr>
      </w:pPr>
    </w:p>
    <w:p w14:paraId="724774BA" w14:textId="77777777" w:rsidR="00CF5666" w:rsidRDefault="00CF5666" w:rsidP="008804A5">
      <w:pPr>
        <w:rPr>
          <w:b/>
          <w:bCs/>
          <w:color w:val="4F81BD" w:themeColor="accent1"/>
          <w:sz w:val="24"/>
          <w:szCs w:val="24"/>
          <w:lang w:val="en-ZA"/>
        </w:rPr>
      </w:pPr>
    </w:p>
    <w:p w14:paraId="10FE1321" w14:textId="77777777" w:rsidR="00CF5666" w:rsidRDefault="00CF5666" w:rsidP="008804A5">
      <w:pPr>
        <w:rPr>
          <w:b/>
          <w:bCs/>
          <w:color w:val="4F81BD" w:themeColor="accent1"/>
          <w:sz w:val="24"/>
          <w:szCs w:val="24"/>
          <w:lang w:val="en-ZA"/>
        </w:rPr>
      </w:pPr>
    </w:p>
    <w:p w14:paraId="26DA2ACB" w14:textId="77777777" w:rsidR="00CF5666" w:rsidRDefault="00CF5666" w:rsidP="008804A5">
      <w:pPr>
        <w:rPr>
          <w:b/>
          <w:bCs/>
          <w:color w:val="4F81BD" w:themeColor="accent1"/>
          <w:sz w:val="24"/>
          <w:szCs w:val="24"/>
          <w:lang w:val="en-ZA"/>
        </w:rPr>
      </w:pPr>
    </w:p>
    <w:p w14:paraId="4BC5B56D" w14:textId="77777777" w:rsidR="00CF5666" w:rsidRDefault="00CF5666" w:rsidP="008804A5">
      <w:pPr>
        <w:rPr>
          <w:b/>
          <w:bCs/>
          <w:color w:val="4F81BD" w:themeColor="accent1"/>
          <w:sz w:val="24"/>
          <w:szCs w:val="24"/>
          <w:lang w:val="en-ZA"/>
        </w:rPr>
      </w:pPr>
    </w:p>
    <w:p w14:paraId="4A45C215" w14:textId="77777777" w:rsidR="00CF5666" w:rsidRDefault="00CF5666" w:rsidP="008804A5">
      <w:pPr>
        <w:rPr>
          <w:b/>
          <w:bCs/>
          <w:color w:val="4F81BD" w:themeColor="accent1"/>
          <w:sz w:val="24"/>
          <w:szCs w:val="24"/>
          <w:lang w:val="en-ZA"/>
        </w:rPr>
      </w:pPr>
    </w:p>
    <w:p w14:paraId="5F743A81" w14:textId="77777777" w:rsidR="00CF5666" w:rsidRDefault="00CF5666" w:rsidP="008804A5">
      <w:pPr>
        <w:rPr>
          <w:b/>
          <w:bCs/>
          <w:color w:val="4F81BD" w:themeColor="accent1"/>
          <w:sz w:val="24"/>
          <w:szCs w:val="24"/>
          <w:lang w:val="en-ZA"/>
        </w:rPr>
      </w:pPr>
    </w:p>
    <w:p w14:paraId="46E4E6DA" w14:textId="77777777" w:rsidR="00CF5666" w:rsidRDefault="00CF5666" w:rsidP="008804A5">
      <w:pPr>
        <w:rPr>
          <w:b/>
          <w:bCs/>
          <w:color w:val="4F81BD" w:themeColor="accent1"/>
          <w:sz w:val="24"/>
          <w:szCs w:val="24"/>
          <w:lang w:val="en-ZA"/>
        </w:rPr>
      </w:pPr>
    </w:p>
    <w:p w14:paraId="7D57D7E3" w14:textId="77777777" w:rsidR="00CF5666" w:rsidRDefault="00CF5666" w:rsidP="008804A5">
      <w:pPr>
        <w:rPr>
          <w:b/>
          <w:bCs/>
          <w:color w:val="4F81BD" w:themeColor="accent1"/>
          <w:sz w:val="24"/>
          <w:szCs w:val="24"/>
          <w:lang w:val="en-ZA"/>
        </w:rPr>
      </w:pPr>
    </w:p>
    <w:p w14:paraId="4E1128FF" w14:textId="77777777" w:rsidR="00CF5666" w:rsidRDefault="00CF5666" w:rsidP="008804A5">
      <w:pPr>
        <w:rPr>
          <w:b/>
          <w:bCs/>
          <w:color w:val="4F81BD" w:themeColor="accent1"/>
          <w:sz w:val="24"/>
          <w:szCs w:val="24"/>
          <w:lang w:val="en-ZA"/>
        </w:rPr>
      </w:pPr>
    </w:p>
    <w:p w14:paraId="05992E5F" w14:textId="725BFD4B" w:rsidR="008804A5" w:rsidRPr="00374155" w:rsidRDefault="008804A5" w:rsidP="008804A5">
      <w:pPr>
        <w:rPr>
          <w:b/>
          <w:bCs/>
          <w:color w:val="4F81BD" w:themeColor="accent1"/>
          <w:sz w:val="24"/>
          <w:szCs w:val="24"/>
          <w:lang w:val="en-ZA"/>
        </w:rPr>
      </w:pPr>
      <w:r w:rsidRPr="00374155">
        <w:rPr>
          <w:b/>
          <w:bCs/>
          <w:color w:val="4F81BD" w:themeColor="accent1"/>
          <w:sz w:val="24"/>
          <w:szCs w:val="24"/>
          <w:lang w:val="en-ZA"/>
        </w:rPr>
        <w:lastRenderedPageBreak/>
        <w:t>System Architecture</w:t>
      </w:r>
    </w:p>
    <w:p w14:paraId="594AAD23" w14:textId="4686570F" w:rsidR="00374155" w:rsidRDefault="004B68FD" w:rsidP="00374155">
      <w:r w:rsidRPr="004B68FD">
        <w:rPr>
          <w:noProof/>
        </w:rPr>
        <w:drawing>
          <wp:inline distT="0" distB="0" distL="0" distR="0" wp14:anchorId="2AC6A514" wp14:editId="5EEB6B1A">
            <wp:extent cx="4106456" cy="4465320"/>
            <wp:effectExtent l="0" t="0" r="8890" b="0"/>
            <wp:docPr id="133406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67763" name=""/>
                    <pic:cNvPicPr/>
                  </pic:nvPicPr>
                  <pic:blipFill>
                    <a:blip r:embed="rId17"/>
                    <a:stretch>
                      <a:fillRect/>
                    </a:stretch>
                  </pic:blipFill>
                  <pic:spPr>
                    <a:xfrm>
                      <a:off x="0" y="0"/>
                      <a:ext cx="4126709" cy="4487343"/>
                    </a:xfrm>
                    <a:prstGeom prst="rect">
                      <a:avLst/>
                    </a:prstGeom>
                  </pic:spPr>
                </pic:pic>
              </a:graphicData>
            </a:graphic>
          </wp:inline>
        </w:drawing>
      </w:r>
    </w:p>
    <w:p w14:paraId="5BF3059B" w14:textId="77777777" w:rsidR="00F00D60" w:rsidRDefault="00F00D60" w:rsidP="0022704F">
      <w:pPr>
        <w:rPr>
          <w:b/>
          <w:bCs/>
          <w:color w:val="4F81BD" w:themeColor="accent1"/>
          <w:sz w:val="24"/>
          <w:szCs w:val="24"/>
          <w:lang w:val="en-ZA"/>
        </w:rPr>
      </w:pPr>
    </w:p>
    <w:p w14:paraId="0F089662" w14:textId="4EFD0699" w:rsidR="0022704F" w:rsidRPr="00072C6E" w:rsidRDefault="0022704F" w:rsidP="0022704F">
      <w:pPr>
        <w:rPr>
          <w:b/>
          <w:bCs/>
          <w:color w:val="4F81BD" w:themeColor="accent1"/>
          <w:sz w:val="24"/>
          <w:szCs w:val="24"/>
          <w:lang w:val="en-ZA"/>
        </w:rPr>
      </w:pPr>
      <w:r w:rsidRPr="00072C6E">
        <w:rPr>
          <w:b/>
          <w:bCs/>
          <w:color w:val="4F81BD" w:themeColor="accent1"/>
          <w:sz w:val="24"/>
          <w:szCs w:val="24"/>
          <w:lang w:val="en-ZA"/>
        </w:rPr>
        <w:t>System Architecture</w:t>
      </w:r>
      <w:r w:rsidR="002A4C8F" w:rsidRPr="00072C6E">
        <w:rPr>
          <w:b/>
          <w:bCs/>
          <w:color w:val="4F81BD" w:themeColor="accent1"/>
          <w:sz w:val="24"/>
          <w:szCs w:val="24"/>
          <w:lang w:val="en-ZA"/>
        </w:rPr>
        <w:t xml:space="preserve"> </w:t>
      </w:r>
      <w:r w:rsidR="00197E52" w:rsidRPr="00072C6E">
        <w:rPr>
          <w:b/>
          <w:bCs/>
          <w:color w:val="4F81BD" w:themeColor="accent1"/>
          <w:sz w:val="24"/>
          <w:szCs w:val="24"/>
          <w:lang w:val="en-ZA"/>
        </w:rPr>
        <w:t>description</w:t>
      </w:r>
    </w:p>
    <w:p w14:paraId="12F72186" w14:textId="55541B34" w:rsidR="00BA1E8B" w:rsidRPr="00CF5666" w:rsidRDefault="00072C6E" w:rsidP="0022704F">
      <w:pPr>
        <w:rPr>
          <w:color w:val="000000" w:themeColor="text1"/>
          <w:szCs w:val="18"/>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5666">
        <w:rPr>
          <w:color w:val="000000" w:themeColor="text1"/>
          <w:sz w:val="22"/>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stakeholder, Mrs Keneilwe makes use of the Flutter mobile application to manage quotation and bookings, view conversation history and reply to clients in-</w:t>
      </w:r>
      <w:proofErr w:type="spellStart"/>
      <w:r w:rsidRPr="00CF5666">
        <w:rPr>
          <w:color w:val="000000" w:themeColor="text1"/>
          <w:sz w:val="22"/>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app.Clients</w:t>
      </w:r>
      <w:proofErr w:type="spellEnd"/>
      <w:r w:rsidRPr="00CF5666">
        <w:rPr>
          <w:color w:val="000000" w:themeColor="text1"/>
          <w:sz w:val="22"/>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the ASP.NET to browse the decor portfolio, request quotations and contact the stakeholder via </w:t>
      </w:r>
      <w:proofErr w:type="spellStart"/>
      <w:r w:rsidRPr="00CF5666">
        <w:rPr>
          <w:color w:val="000000" w:themeColor="text1"/>
          <w:sz w:val="22"/>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WhatsApp.The</w:t>
      </w:r>
      <w:proofErr w:type="spellEnd"/>
      <w:r w:rsidRPr="00CF5666">
        <w:rPr>
          <w:color w:val="000000" w:themeColor="text1"/>
          <w:sz w:val="22"/>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request are stored in a shared </w:t>
      </w:r>
      <w:proofErr w:type="spellStart"/>
      <w:r w:rsidRPr="00CF5666">
        <w:rPr>
          <w:color w:val="000000" w:themeColor="text1"/>
          <w:sz w:val="22"/>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Supabase</w:t>
      </w:r>
      <w:proofErr w:type="spellEnd"/>
      <w:r w:rsidRPr="00CF5666">
        <w:rPr>
          <w:color w:val="000000" w:themeColor="text1"/>
          <w:sz w:val="22"/>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database which therefore acts as the shared backend that connects mobile and web applications</w:t>
      </w:r>
      <w:r w:rsidRPr="00072C6E">
        <w:rPr>
          <w:color w:val="000000" w:themeColor="text1"/>
          <w:szCs w:val="18"/>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62E15C8" w14:textId="77777777" w:rsidR="00CF5666" w:rsidRPr="004226D7" w:rsidRDefault="00CF5666" w:rsidP="00CF5666">
      <w:pPr>
        <w:rPr>
          <w:b/>
          <w:bCs/>
          <w:color w:val="1F497D" w:themeColor="text2"/>
          <w:sz w:val="24"/>
          <w:szCs w:val="24"/>
        </w:rPr>
      </w:pPr>
      <w:r w:rsidRPr="004226D7">
        <w:rPr>
          <w:b/>
          <w:bCs/>
          <w:color w:val="1F497D" w:themeColor="text2"/>
          <w:sz w:val="24"/>
          <w:szCs w:val="24"/>
        </w:rPr>
        <w:t>the Actors</w:t>
      </w:r>
    </w:p>
    <w:tbl>
      <w:tblPr>
        <w:tblStyle w:val="TableGrid"/>
        <w:tblW w:w="0" w:type="auto"/>
        <w:tblLook w:val="04A0" w:firstRow="1" w:lastRow="0" w:firstColumn="1" w:lastColumn="0" w:noHBand="0" w:noVBand="1"/>
      </w:tblPr>
      <w:tblGrid>
        <w:gridCol w:w="5035"/>
        <w:gridCol w:w="5035"/>
      </w:tblGrid>
      <w:tr w:rsidR="00CF5666" w14:paraId="06715FE1" w14:textId="77777777" w:rsidTr="00CF5666">
        <w:tc>
          <w:tcPr>
            <w:tcW w:w="5035" w:type="dxa"/>
          </w:tcPr>
          <w:p w14:paraId="646A08A0" w14:textId="69CA17C9" w:rsidR="00CF5666" w:rsidRDefault="00CF5666" w:rsidP="00CF5666">
            <w:pPr>
              <w:rPr>
                <w:b/>
                <w:bCs/>
                <w:color w:val="4F81BD" w:themeColor="accent1"/>
                <w:sz w:val="24"/>
                <w:szCs w:val="24"/>
                <w:lang w:val="en-ZA"/>
              </w:rPr>
            </w:pPr>
            <w:r w:rsidRPr="00CF5666">
              <w:rPr>
                <w:sz w:val="22"/>
              </w:rPr>
              <w:t>Client/customer</w:t>
            </w:r>
          </w:p>
        </w:tc>
        <w:tc>
          <w:tcPr>
            <w:tcW w:w="5035" w:type="dxa"/>
          </w:tcPr>
          <w:p w14:paraId="52D9BE96" w14:textId="45CA6DCA" w:rsidR="00CF5666" w:rsidRDefault="00CF5666" w:rsidP="00CF5666">
            <w:pPr>
              <w:rPr>
                <w:b/>
                <w:bCs/>
                <w:color w:val="4F81BD" w:themeColor="accent1"/>
                <w:sz w:val="24"/>
                <w:szCs w:val="24"/>
                <w:lang w:val="en-ZA"/>
              </w:rPr>
            </w:pPr>
            <w:r w:rsidRPr="00CF5666">
              <w:rPr>
                <w:sz w:val="22"/>
              </w:rPr>
              <w:t>Browses décor items and services, manages the cart, submits quotation requests, signs in to view approved quotations and checks request/preparation status.</w:t>
            </w:r>
          </w:p>
        </w:tc>
      </w:tr>
      <w:tr w:rsidR="00CF5666" w14:paraId="69149643" w14:textId="77777777" w:rsidTr="00CF5666">
        <w:tc>
          <w:tcPr>
            <w:tcW w:w="5035" w:type="dxa"/>
          </w:tcPr>
          <w:p w14:paraId="4677F6FB" w14:textId="51F050D0" w:rsidR="00CF5666" w:rsidRDefault="00CF5666" w:rsidP="00CF5666">
            <w:pPr>
              <w:rPr>
                <w:b/>
                <w:bCs/>
                <w:color w:val="4F81BD" w:themeColor="accent1"/>
                <w:sz w:val="24"/>
                <w:szCs w:val="24"/>
                <w:lang w:val="en-ZA"/>
              </w:rPr>
            </w:pPr>
            <w:r w:rsidRPr="00CF5666">
              <w:rPr>
                <w:sz w:val="22"/>
              </w:rPr>
              <w:t>Admin/ Stakeholder</w:t>
            </w:r>
          </w:p>
        </w:tc>
        <w:tc>
          <w:tcPr>
            <w:tcW w:w="5035" w:type="dxa"/>
          </w:tcPr>
          <w:p w14:paraId="034AD686" w14:textId="431377B7" w:rsidR="00CF5666" w:rsidRDefault="00CF5666" w:rsidP="00CF5666">
            <w:pPr>
              <w:rPr>
                <w:b/>
                <w:bCs/>
                <w:color w:val="4F81BD" w:themeColor="accent1"/>
                <w:sz w:val="24"/>
                <w:szCs w:val="24"/>
                <w:lang w:val="en-ZA"/>
              </w:rPr>
            </w:pPr>
            <w:r w:rsidRPr="00CF5666">
              <w:rPr>
                <w:sz w:val="22"/>
              </w:rPr>
              <w:t>Reviews quotation requests, accepts or rejects initial quotations, enters agreed revised quotations, issues approved quotations and manually updates deposit and preparation status</w:t>
            </w:r>
          </w:p>
        </w:tc>
      </w:tr>
    </w:tbl>
    <w:p w14:paraId="74DC569C" w14:textId="77777777" w:rsidR="00CF5666" w:rsidRDefault="00CF5666" w:rsidP="00374155">
      <w:pPr>
        <w:rPr>
          <w:b/>
          <w:bCs/>
          <w:color w:val="4F81BD" w:themeColor="accent1"/>
          <w:sz w:val="24"/>
          <w:szCs w:val="24"/>
        </w:rPr>
      </w:pPr>
    </w:p>
    <w:p w14:paraId="5C2EBD2C" w14:textId="07B63A04" w:rsidR="00374155" w:rsidRPr="00374155" w:rsidRDefault="00374155" w:rsidP="00374155">
      <w:pPr>
        <w:rPr>
          <w:color w:val="4F81BD" w:themeColor="accent1"/>
          <w:sz w:val="24"/>
          <w:szCs w:val="24"/>
        </w:rPr>
      </w:pPr>
      <w:r w:rsidRPr="00374155">
        <w:rPr>
          <w:b/>
          <w:bCs/>
          <w:color w:val="4F81BD" w:themeColor="accent1"/>
          <w:sz w:val="24"/>
          <w:szCs w:val="24"/>
        </w:rPr>
        <w:lastRenderedPageBreak/>
        <w:t>Responsibility of Each Component</w:t>
      </w:r>
    </w:p>
    <w:tbl>
      <w:tblPr>
        <w:tblStyle w:val="TableGrid"/>
        <w:tblpPr w:leftFromText="180" w:rightFromText="180" w:vertAnchor="text" w:horzAnchor="margin" w:tblpXSpec="center" w:tblpY="315"/>
        <w:tblW w:w="11009" w:type="dxa"/>
        <w:tblLook w:val="04A0" w:firstRow="1" w:lastRow="0" w:firstColumn="1" w:lastColumn="0" w:noHBand="0" w:noVBand="1"/>
      </w:tblPr>
      <w:tblGrid>
        <w:gridCol w:w="2729"/>
        <w:gridCol w:w="8280"/>
      </w:tblGrid>
      <w:tr w:rsidR="00374155" w:rsidRPr="00176DB0" w14:paraId="6E347290" w14:textId="77777777" w:rsidTr="00CF5666">
        <w:trPr>
          <w:trHeight w:val="697"/>
        </w:trPr>
        <w:tc>
          <w:tcPr>
            <w:tcW w:w="2729" w:type="dxa"/>
            <w:tcBorders>
              <w:top w:val="single" w:sz="4" w:space="0" w:color="auto"/>
              <w:left w:val="single" w:sz="4" w:space="0" w:color="auto"/>
              <w:bottom w:val="single" w:sz="4" w:space="0" w:color="auto"/>
              <w:right w:val="single" w:sz="4" w:space="0" w:color="auto"/>
            </w:tcBorders>
            <w:hideMark/>
          </w:tcPr>
          <w:p w14:paraId="2EFDE96B" w14:textId="77777777" w:rsidR="00374155" w:rsidRPr="00176DB0" w:rsidRDefault="00374155" w:rsidP="00374155">
            <w:pPr>
              <w:tabs>
                <w:tab w:val="left" w:pos="7395"/>
              </w:tabs>
              <w:spacing w:after="200" w:line="276" w:lineRule="auto"/>
              <w:rPr>
                <w:b/>
                <w:bCs/>
                <w:sz w:val="22"/>
              </w:rPr>
            </w:pPr>
            <w:r w:rsidRPr="00176DB0">
              <w:rPr>
                <w:b/>
                <w:bCs/>
                <w:sz w:val="22"/>
              </w:rPr>
              <w:t>Components</w:t>
            </w:r>
          </w:p>
        </w:tc>
        <w:tc>
          <w:tcPr>
            <w:tcW w:w="8280" w:type="dxa"/>
            <w:tcBorders>
              <w:top w:val="single" w:sz="4" w:space="0" w:color="auto"/>
              <w:left w:val="single" w:sz="4" w:space="0" w:color="auto"/>
              <w:bottom w:val="single" w:sz="4" w:space="0" w:color="auto"/>
              <w:right w:val="single" w:sz="4" w:space="0" w:color="auto"/>
            </w:tcBorders>
            <w:hideMark/>
          </w:tcPr>
          <w:p w14:paraId="5DF07E91" w14:textId="77777777" w:rsidR="00374155" w:rsidRPr="00176DB0" w:rsidRDefault="00374155" w:rsidP="00374155">
            <w:pPr>
              <w:tabs>
                <w:tab w:val="left" w:pos="7395"/>
              </w:tabs>
              <w:spacing w:after="200" w:line="276" w:lineRule="auto"/>
              <w:rPr>
                <w:b/>
                <w:bCs/>
                <w:sz w:val="22"/>
              </w:rPr>
            </w:pPr>
            <w:r w:rsidRPr="00176DB0">
              <w:rPr>
                <w:b/>
                <w:bCs/>
                <w:sz w:val="22"/>
              </w:rPr>
              <w:t>Main Responsibilities</w:t>
            </w:r>
          </w:p>
        </w:tc>
      </w:tr>
      <w:tr w:rsidR="00374155" w:rsidRPr="00176DB0" w14:paraId="51699136" w14:textId="77777777" w:rsidTr="00CF5666">
        <w:trPr>
          <w:trHeight w:val="697"/>
        </w:trPr>
        <w:tc>
          <w:tcPr>
            <w:tcW w:w="2729" w:type="dxa"/>
            <w:tcBorders>
              <w:top w:val="single" w:sz="4" w:space="0" w:color="auto"/>
              <w:left w:val="single" w:sz="4" w:space="0" w:color="auto"/>
              <w:bottom w:val="single" w:sz="4" w:space="0" w:color="auto"/>
              <w:right w:val="single" w:sz="4" w:space="0" w:color="auto"/>
            </w:tcBorders>
            <w:hideMark/>
          </w:tcPr>
          <w:p w14:paraId="6D1C021C" w14:textId="77777777" w:rsidR="00374155" w:rsidRPr="00176DB0" w:rsidRDefault="00374155" w:rsidP="00374155">
            <w:pPr>
              <w:tabs>
                <w:tab w:val="left" w:pos="7395"/>
              </w:tabs>
              <w:spacing w:after="200" w:line="276" w:lineRule="auto"/>
              <w:rPr>
                <w:sz w:val="22"/>
              </w:rPr>
            </w:pPr>
            <w:r w:rsidRPr="00176DB0">
              <w:rPr>
                <w:sz w:val="22"/>
              </w:rPr>
              <w:t>Flutter</w:t>
            </w:r>
          </w:p>
        </w:tc>
        <w:tc>
          <w:tcPr>
            <w:tcW w:w="8280" w:type="dxa"/>
            <w:tcBorders>
              <w:top w:val="single" w:sz="4" w:space="0" w:color="auto"/>
              <w:left w:val="single" w:sz="4" w:space="0" w:color="auto"/>
              <w:bottom w:val="single" w:sz="4" w:space="0" w:color="auto"/>
              <w:right w:val="single" w:sz="4" w:space="0" w:color="auto"/>
            </w:tcBorders>
            <w:hideMark/>
          </w:tcPr>
          <w:p w14:paraId="6689D97D" w14:textId="77777777" w:rsidR="00374155" w:rsidRPr="00176DB0" w:rsidRDefault="00374155" w:rsidP="00374155">
            <w:pPr>
              <w:tabs>
                <w:tab w:val="left" w:pos="7395"/>
              </w:tabs>
              <w:spacing w:after="200" w:line="276" w:lineRule="auto"/>
              <w:rPr>
                <w:sz w:val="22"/>
              </w:rPr>
            </w:pPr>
            <w:r w:rsidRPr="00176DB0">
              <w:rPr>
                <w:sz w:val="22"/>
              </w:rPr>
              <w:t>Allows the Admin/Stakeholder to manage customer inquiries, bookings, portfolio information and customer conversion information</w:t>
            </w:r>
          </w:p>
        </w:tc>
      </w:tr>
      <w:tr w:rsidR="00374155" w:rsidRPr="00176DB0" w14:paraId="0E01384B" w14:textId="77777777" w:rsidTr="00CF5666">
        <w:trPr>
          <w:trHeight w:val="742"/>
        </w:trPr>
        <w:tc>
          <w:tcPr>
            <w:tcW w:w="2729" w:type="dxa"/>
            <w:tcBorders>
              <w:top w:val="single" w:sz="4" w:space="0" w:color="auto"/>
              <w:left w:val="single" w:sz="4" w:space="0" w:color="auto"/>
              <w:bottom w:val="single" w:sz="4" w:space="0" w:color="auto"/>
              <w:right w:val="single" w:sz="4" w:space="0" w:color="auto"/>
            </w:tcBorders>
            <w:hideMark/>
          </w:tcPr>
          <w:p w14:paraId="59F4A7AC" w14:textId="77777777" w:rsidR="00374155" w:rsidRPr="00176DB0" w:rsidRDefault="00374155" w:rsidP="00374155">
            <w:pPr>
              <w:tabs>
                <w:tab w:val="left" w:pos="7395"/>
              </w:tabs>
              <w:spacing w:after="200" w:line="276" w:lineRule="auto"/>
              <w:rPr>
                <w:sz w:val="22"/>
              </w:rPr>
            </w:pPr>
            <w:r w:rsidRPr="00176DB0">
              <w:rPr>
                <w:sz w:val="22"/>
              </w:rPr>
              <w:t>ASP.NET Web</w:t>
            </w:r>
          </w:p>
        </w:tc>
        <w:tc>
          <w:tcPr>
            <w:tcW w:w="8280" w:type="dxa"/>
            <w:tcBorders>
              <w:top w:val="single" w:sz="4" w:space="0" w:color="auto"/>
              <w:left w:val="single" w:sz="4" w:space="0" w:color="auto"/>
              <w:bottom w:val="single" w:sz="4" w:space="0" w:color="auto"/>
              <w:right w:val="single" w:sz="4" w:space="0" w:color="auto"/>
            </w:tcBorders>
            <w:hideMark/>
          </w:tcPr>
          <w:p w14:paraId="19D15045" w14:textId="77777777" w:rsidR="00374155" w:rsidRPr="00176DB0" w:rsidRDefault="00374155" w:rsidP="00374155">
            <w:pPr>
              <w:tabs>
                <w:tab w:val="left" w:pos="7395"/>
              </w:tabs>
              <w:spacing w:after="200" w:line="276" w:lineRule="auto"/>
              <w:rPr>
                <w:sz w:val="22"/>
              </w:rPr>
            </w:pPr>
            <w:r w:rsidRPr="00176DB0">
              <w:rPr>
                <w:sz w:val="22"/>
              </w:rPr>
              <w:t>Allows Customers /Clients to browse décor work, view services and prices, generate estimates and submit inquiries</w:t>
            </w:r>
          </w:p>
        </w:tc>
      </w:tr>
      <w:tr w:rsidR="00374155" w:rsidRPr="00176DB0" w14:paraId="7AD8B8CF" w14:textId="77777777" w:rsidTr="00CF5666">
        <w:trPr>
          <w:trHeight w:val="697"/>
        </w:trPr>
        <w:tc>
          <w:tcPr>
            <w:tcW w:w="2729" w:type="dxa"/>
            <w:tcBorders>
              <w:top w:val="single" w:sz="4" w:space="0" w:color="auto"/>
              <w:left w:val="single" w:sz="4" w:space="0" w:color="auto"/>
              <w:bottom w:val="single" w:sz="4" w:space="0" w:color="auto"/>
              <w:right w:val="single" w:sz="4" w:space="0" w:color="auto"/>
            </w:tcBorders>
            <w:hideMark/>
          </w:tcPr>
          <w:p w14:paraId="5FD944D3" w14:textId="77777777" w:rsidR="00374155" w:rsidRPr="00176DB0" w:rsidRDefault="00374155" w:rsidP="00374155">
            <w:pPr>
              <w:tabs>
                <w:tab w:val="left" w:pos="7395"/>
              </w:tabs>
              <w:spacing w:after="200" w:line="276" w:lineRule="auto"/>
              <w:rPr>
                <w:sz w:val="22"/>
              </w:rPr>
            </w:pPr>
            <w:proofErr w:type="spellStart"/>
            <w:r w:rsidRPr="00176DB0">
              <w:rPr>
                <w:sz w:val="22"/>
              </w:rPr>
              <w:t>Supabase</w:t>
            </w:r>
            <w:proofErr w:type="spellEnd"/>
            <w:r w:rsidRPr="00176DB0">
              <w:rPr>
                <w:sz w:val="22"/>
              </w:rPr>
              <w:t xml:space="preserve"> Authentication</w:t>
            </w:r>
          </w:p>
        </w:tc>
        <w:tc>
          <w:tcPr>
            <w:tcW w:w="8280" w:type="dxa"/>
            <w:tcBorders>
              <w:top w:val="single" w:sz="4" w:space="0" w:color="auto"/>
              <w:left w:val="single" w:sz="4" w:space="0" w:color="auto"/>
              <w:bottom w:val="single" w:sz="4" w:space="0" w:color="auto"/>
              <w:right w:val="single" w:sz="4" w:space="0" w:color="auto"/>
            </w:tcBorders>
            <w:hideMark/>
          </w:tcPr>
          <w:p w14:paraId="2D32399B" w14:textId="77777777" w:rsidR="00374155" w:rsidRPr="00176DB0" w:rsidRDefault="00374155" w:rsidP="00374155">
            <w:pPr>
              <w:tabs>
                <w:tab w:val="left" w:pos="7395"/>
              </w:tabs>
              <w:spacing w:after="200" w:line="276" w:lineRule="auto"/>
              <w:rPr>
                <w:sz w:val="22"/>
              </w:rPr>
            </w:pPr>
            <w:r w:rsidRPr="00176DB0">
              <w:rPr>
                <w:sz w:val="22"/>
              </w:rPr>
              <w:t>Handles authentication and access for authorized users where authentication is required</w:t>
            </w:r>
          </w:p>
        </w:tc>
      </w:tr>
      <w:tr w:rsidR="00374155" w:rsidRPr="00176DB0" w14:paraId="5CE48D23" w14:textId="77777777" w:rsidTr="00CF5666">
        <w:trPr>
          <w:trHeight w:val="697"/>
        </w:trPr>
        <w:tc>
          <w:tcPr>
            <w:tcW w:w="2729" w:type="dxa"/>
            <w:tcBorders>
              <w:top w:val="single" w:sz="4" w:space="0" w:color="auto"/>
              <w:left w:val="single" w:sz="4" w:space="0" w:color="auto"/>
              <w:bottom w:val="single" w:sz="4" w:space="0" w:color="auto"/>
              <w:right w:val="single" w:sz="4" w:space="0" w:color="auto"/>
            </w:tcBorders>
            <w:hideMark/>
          </w:tcPr>
          <w:p w14:paraId="6736E4AB" w14:textId="77777777" w:rsidR="00374155" w:rsidRPr="00176DB0" w:rsidRDefault="00374155" w:rsidP="00374155">
            <w:pPr>
              <w:tabs>
                <w:tab w:val="left" w:pos="7395"/>
              </w:tabs>
              <w:spacing w:after="200" w:line="276" w:lineRule="auto"/>
              <w:rPr>
                <w:sz w:val="22"/>
              </w:rPr>
            </w:pPr>
            <w:proofErr w:type="spellStart"/>
            <w:r w:rsidRPr="00176DB0">
              <w:rPr>
                <w:sz w:val="22"/>
              </w:rPr>
              <w:t>Supabase</w:t>
            </w:r>
            <w:proofErr w:type="spellEnd"/>
            <w:r w:rsidRPr="00176DB0">
              <w:rPr>
                <w:sz w:val="22"/>
              </w:rPr>
              <w:t xml:space="preserve"> Database</w:t>
            </w:r>
          </w:p>
        </w:tc>
        <w:tc>
          <w:tcPr>
            <w:tcW w:w="8280" w:type="dxa"/>
            <w:tcBorders>
              <w:top w:val="single" w:sz="4" w:space="0" w:color="auto"/>
              <w:left w:val="single" w:sz="4" w:space="0" w:color="auto"/>
              <w:bottom w:val="single" w:sz="4" w:space="0" w:color="auto"/>
              <w:right w:val="single" w:sz="4" w:space="0" w:color="auto"/>
            </w:tcBorders>
            <w:hideMark/>
          </w:tcPr>
          <w:p w14:paraId="3FEF5D8C" w14:textId="77777777" w:rsidR="00374155" w:rsidRPr="00176DB0" w:rsidRDefault="00374155" w:rsidP="00374155">
            <w:pPr>
              <w:tabs>
                <w:tab w:val="left" w:pos="7395"/>
              </w:tabs>
              <w:spacing w:after="200" w:line="276" w:lineRule="auto"/>
              <w:rPr>
                <w:sz w:val="22"/>
              </w:rPr>
            </w:pPr>
            <w:r w:rsidRPr="00176DB0">
              <w:rPr>
                <w:sz w:val="22"/>
              </w:rPr>
              <w:t>Stores and manages the shared system information such as customer requests, estimates, bookings and portfolio information</w:t>
            </w:r>
          </w:p>
        </w:tc>
      </w:tr>
      <w:tr w:rsidR="00374155" w:rsidRPr="00176DB0" w14:paraId="477FEB49" w14:textId="77777777" w:rsidTr="00CF5666">
        <w:trPr>
          <w:trHeight w:val="697"/>
        </w:trPr>
        <w:tc>
          <w:tcPr>
            <w:tcW w:w="2729" w:type="dxa"/>
            <w:tcBorders>
              <w:top w:val="single" w:sz="4" w:space="0" w:color="auto"/>
              <w:left w:val="single" w:sz="4" w:space="0" w:color="auto"/>
              <w:bottom w:val="single" w:sz="4" w:space="0" w:color="auto"/>
              <w:right w:val="single" w:sz="4" w:space="0" w:color="auto"/>
            </w:tcBorders>
            <w:hideMark/>
          </w:tcPr>
          <w:p w14:paraId="47076A48" w14:textId="77777777" w:rsidR="00374155" w:rsidRPr="00176DB0" w:rsidRDefault="00374155" w:rsidP="00374155">
            <w:pPr>
              <w:tabs>
                <w:tab w:val="left" w:pos="7395"/>
              </w:tabs>
              <w:spacing w:after="200" w:line="276" w:lineRule="auto"/>
              <w:rPr>
                <w:sz w:val="22"/>
              </w:rPr>
            </w:pPr>
            <w:proofErr w:type="spellStart"/>
            <w:r w:rsidRPr="00176DB0">
              <w:rPr>
                <w:sz w:val="22"/>
              </w:rPr>
              <w:t>Supabase</w:t>
            </w:r>
            <w:proofErr w:type="spellEnd"/>
            <w:r w:rsidRPr="00176DB0">
              <w:rPr>
                <w:sz w:val="22"/>
              </w:rPr>
              <w:t xml:space="preserve"> Storage</w:t>
            </w:r>
          </w:p>
        </w:tc>
        <w:tc>
          <w:tcPr>
            <w:tcW w:w="8280" w:type="dxa"/>
            <w:tcBorders>
              <w:top w:val="single" w:sz="4" w:space="0" w:color="auto"/>
              <w:left w:val="single" w:sz="4" w:space="0" w:color="auto"/>
              <w:bottom w:val="single" w:sz="4" w:space="0" w:color="auto"/>
              <w:right w:val="single" w:sz="4" w:space="0" w:color="auto"/>
            </w:tcBorders>
            <w:hideMark/>
          </w:tcPr>
          <w:p w14:paraId="02851B96" w14:textId="77777777" w:rsidR="00374155" w:rsidRPr="00176DB0" w:rsidRDefault="00374155" w:rsidP="00374155">
            <w:pPr>
              <w:tabs>
                <w:tab w:val="left" w:pos="7395"/>
              </w:tabs>
              <w:spacing w:after="200" w:line="276" w:lineRule="auto"/>
              <w:rPr>
                <w:sz w:val="22"/>
              </w:rPr>
            </w:pPr>
            <w:r w:rsidRPr="00176DB0">
              <w:rPr>
                <w:sz w:val="22"/>
              </w:rPr>
              <w:t>Stores portfolio images and other files required by the system</w:t>
            </w:r>
          </w:p>
        </w:tc>
      </w:tr>
    </w:tbl>
    <w:p w14:paraId="3DC16E56" w14:textId="77777777" w:rsidR="00374155" w:rsidRDefault="00374155" w:rsidP="00374155"/>
    <w:p w14:paraId="6361B9A9" w14:textId="77777777" w:rsidR="0047491D" w:rsidRDefault="0047491D" w:rsidP="00374155">
      <w:pPr>
        <w:tabs>
          <w:tab w:val="left" w:pos="7395"/>
        </w:tabs>
        <w:rPr>
          <w:b/>
          <w:bCs/>
          <w:color w:val="4F81BD" w:themeColor="accent1"/>
          <w:sz w:val="24"/>
          <w:szCs w:val="24"/>
        </w:rPr>
      </w:pPr>
    </w:p>
    <w:p w14:paraId="5D65CBB0" w14:textId="7FB87B5E" w:rsidR="001B1D8E" w:rsidRPr="00830688" w:rsidRDefault="00374155" w:rsidP="00374155">
      <w:pPr>
        <w:tabs>
          <w:tab w:val="left" w:pos="7395"/>
        </w:tabs>
        <w:rPr>
          <w:b/>
          <w:bCs/>
          <w:color w:val="1F497D" w:themeColor="text2"/>
          <w:sz w:val="24"/>
          <w:szCs w:val="24"/>
        </w:rPr>
      </w:pPr>
      <w:r w:rsidRPr="00830688">
        <w:rPr>
          <w:b/>
          <w:bCs/>
          <w:color w:val="1F497D" w:themeColor="text2"/>
          <w:sz w:val="24"/>
          <w:szCs w:val="24"/>
        </w:rPr>
        <w:t>Main Data Flows</w:t>
      </w:r>
    </w:p>
    <w:p w14:paraId="134D5577" w14:textId="56EBABE0" w:rsidR="0019058D" w:rsidRPr="00CF5666" w:rsidRDefault="0019058D" w:rsidP="00830688">
      <w:pPr>
        <w:pStyle w:val="ListParagraph"/>
        <w:numPr>
          <w:ilvl w:val="0"/>
          <w:numId w:val="12"/>
        </w:numPr>
        <w:tabs>
          <w:tab w:val="left" w:pos="7395"/>
        </w:tabs>
        <w:rPr>
          <w:sz w:val="22"/>
        </w:rPr>
      </w:pPr>
      <w:r w:rsidRPr="00CF5666">
        <w:rPr>
          <w:sz w:val="22"/>
        </w:rPr>
        <w:t>Customer selects décor items and submits a quotation request.</w:t>
      </w:r>
    </w:p>
    <w:p w14:paraId="2AC23594" w14:textId="22DF2AB1" w:rsidR="0019058D" w:rsidRPr="00CF5666" w:rsidRDefault="0019058D" w:rsidP="00830688">
      <w:pPr>
        <w:pStyle w:val="ListParagraph"/>
        <w:numPr>
          <w:ilvl w:val="0"/>
          <w:numId w:val="12"/>
        </w:numPr>
        <w:tabs>
          <w:tab w:val="left" w:pos="7395"/>
        </w:tabs>
        <w:rPr>
          <w:sz w:val="22"/>
        </w:rPr>
      </w:pPr>
      <w:r w:rsidRPr="00CF5666">
        <w:rPr>
          <w:sz w:val="22"/>
        </w:rPr>
        <w:t xml:space="preserve">ASP.NET saves the request and selected items to </w:t>
      </w:r>
      <w:proofErr w:type="spellStart"/>
      <w:r w:rsidRPr="00CF5666">
        <w:rPr>
          <w:sz w:val="22"/>
        </w:rPr>
        <w:t>Supabase</w:t>
      </w:r>
      <w:proofErr w:type="spellEnd"/>
      <w:r w:rsidRPr="00CF5666">
        <w:rPr>
          <w:sz w:val="22"/>
        </w:rPr>
        <w:t xml:space="preserve"> and generates an initial quotation.</w:t>
      </w:r>
    </w:p>
    <w:p w14:paraId="26CF47A4" w14:textId="46833634" w:rsidR="0019058D" w:rsidRPr="00CF5666" w:rsidRDefault="0019058D" w:rsidP="00830688">
      <w:pPr>
        <w:pStyle w:val="ListParagraph"/>
        <w:numPr>
          <w:ilvl w:val="0"/>
          <w:numId w:val="12"/>
        </w:numPr>
        <w:tabs>
          <w:tab w:val="left" w:pos="7395"/>
        </w:tabs>
        <w:rPr>
          <w:sz w:val="22"/>
        </w:rPr>
      </w:pPr>
      <w:r w:rsidRPr="00CF5666">
        <w:rPr>
          <w:sz w:val="22"/>
        </w:rPr>
        <w:t>The stakeholder views and reviews the request in Flutter.</w:t>
      </w:r>
    </w:p>
    <w:p w14:paraId="7B24DF8C" w14:textId="1462E70D" w:rsidR="0019058D" w:rsidRPr="00CF5666" w:rsidRDefault="0019058D" w:rsidP="00830688">
      <w:pPr>
        <w:pStyle w:val="ListParagraph"/>
        <w:numPr>
          <w:ilvl w:val="0"/>
          <w:numId w:val="12"/>
        </w:numPr>
        <w:tabs>
          <w:tab w:val="left" w:pos="7395"/>
        </w:tabs>
        <w:rPr>
          <w:sz w:val="22"/>
        </w:rPr>
      </w:pPr>
      <w:r w:rsidRPr="00CF5666">
        <w:rPr>
          <w:sz w:val="22"/>
        </w:rPr>
        <w:t>The stakeholder accepts or rejects the initial quotation. If changes are negotiated through WhatsApp, the stakeholder enters the agreed revision.</w:t>
      </w:r>
    </w:p>
    <w:p w14:paraId="47A7A6F2" w14:textId="765B2AB6" w:rsidR="0019058D" w:rsidRPr="00CF5666" w:rsidRDefault="0019058D" w:rsidP="00830688">
      <w:pPr>
        <w:pStyle w:val="ListParagraph"/>
        <w:numPr>
          <w:ilvl w:val="0"/>
          <w:numId w:val="12"/>
        </w:numPr>
        <w:tabs>
          <w:tab w:val="left" w:pos="7395"/>
        </w:tabs>
        <w:rPr>
          <w:sz w:val="22"/>
        </w:rPr>
      </w:pPr>
      <w:r w:rsidRPr="00CF5666">
        <w:rPr>
          <w:sz w:val="22"/>
        </w:rPr>
        <w:t>The approved quotation and banking details are displayed to the customer.</w:t>
      </w:r>
    </w:p>
    <w:p w14:paraId="25E0DAEC" w14:textId="1E2FE02C" w:rsidR="0019058D" w:rsidRPr="00CF5666" w:rsidRDefault="0019058D" w:rsidP="00830688">
      <w:pPr>
        <w:pStyle w:val="ListParagraph"/>
        <w:numPr>
          <w:ilvl w:val="0"/>
          <w:numId w:val="12"/>
        </w:numPr>
        <w:tabs>
          <w:tab w:val="left" w:pos="7395"/>
        </w:tabs>
        <w:rPr>
          <w:sz w:val="22"/>
        </w:rPr>
      </w:pPr>
      <w:r w:rsidRPr="00CF5666">
        <w:rPr>
          <w:sz w:val="22"/>
        </w:rPr>
        <w:t>After receiving the deposit, the stakeholder manually updates the status in Flutter.</w:t>
      </w:r>
    </w:p>
    <w:p w14:paraId="216D8B3C" w14:textId="3E3B43E3" w:rsidR="00374155" w:rsidRPr="009476A9" w:rsidRDefault="0019058D" w:rsidP="00830688">
      <w:pPr>
        <w:pStyle w:val="ListParagraph"/>
        <w:numPr>
          <w:ilvl w:val="0"/>
          <w:numId w:val="12"/>
        </w:numPr>
        <w:tabs>
          <w:tab w:val="left" w:pos="7395"/>
        </w:tabs>
        <w:rPr>
          <w:b/>
          <w:bCs/>
          <w:sz w:val="24"/>
          <w:szCs w:val="24"/>
        </w:rPr>
      </w:pPr>
      <w:r w:rsidRPr="00CF5666">
        <w:rPr>
          <w:sz w:val="22"/>
        </w:rPr>
        <w:t>The customer signs in to view the latest status</w:t>
      </w:r>
      <w:r w:rsidR="00374155" w:rsidRPr="009476A9">
        <w:rPr>
          <w:b/>
          <w:bCs/>
          <w:sz w:val="24"/>
          <w:szCs w:val="24"/>
        </w:rPr>
        <w:tab/>
      </w:r>
    </w:p>
    <w:p w14:paraId="7B5ED258" w14:textId="77777777" w:rsidR="0047491D" w:rsidRDefault="0047491D" w:rsidP="00374155">
      <w:pPr>
        <w:tabs>
          <w:tab w:val="left" w:pos="7395"/>
        </w:tabs>
        <w:rPr>
          <w:b/>
          <w:bCs/>
          <w:color w:val="4F81BD" w:themeColor="accent1"/>
          <w:sz w:val="24"/>
          <w:szCs w:val="24"/>
        </w:rPr>
      </w:pPr>
    </w:p>
    <w:p w14:paraId="6E3C8940" w14:textId="77777777" w:rsidR="00830688" w:rsidRDefault="00830688" w:rsidP="00374155">
      <w:pPr>
        <w:tabs>
          <w:tab w:val="left" w:pos="7395"/>
        </w:tabs>
        <w:rPr>
          <w:b/>
          <w:bCs/>
          <w:color w:val="4F81BD" w:themeColor="accent1"/>
          <w:sz w:val="24"/>
          <w:szCs w:val="24"/>
        </w:rPr>
      </w:pPr>
    </w:p>
    <w:p w14:paraId="01AC2279" w14:textId="77777777" w:rsidR="00176DB0" w:rsidRDefault="00176DB0" w:rsidP="00374155">
      <w:pPr>
        <w:tabs>
          <w:tab w:val="left" w:pos="7395"/>
        </w:tabs>
        <w:rPr>
          <w:b/>
          <w:bCs/>
          <w:color w:val="4F81BD" w:themeColor="accent1"/>
          <w:sz w:val="24"/>
          <w:szCs w:val="24"/>
        </w:rPr>
      </w:pPr>
    </w:p>
    <w:p w14:paraId="4ADC5642" w14:textId="77777777" w:rsidR="00176DB0" w:rsidRDefault="00176DB0" w:rsidP="00374155">
      <w:pPr>
        <w:tabs>
          <w:tab w:val="left" w:pos="7395"/>
        </w:tabs>
        <w:rPr>
          <w:b/>
          <w:bCs/>
          <w:color w:val="4F81BD" w:themeColor="accent1"/>
          <w:sz w:val="24"/>
          <w:szCs w:val="24"/>
        </w:rPr>
      </w:pPr>
    </w:p>
    <w:p w14:paraId="707E6123" w14:textId="77777777" w:rsidR="00176DB0" w:rsidRDefault="00176DB0" w:rsidP="00374155">
      <w:pPr>
        <w:tabs>
          <w:tab w:val="left" w:pos="7395"/>
        </w:tabs>
        <w:rPr>
          <w:b/>
          <w:bCs/>
          <w:color w:val="4F81BD" w:themeColor="accent1"/>
          <w:sz w:val="24"/>
          <w:szCs w:val="24"/>
        </w:rPr>
      </w:pPr>
    </w:p>
    <w:p w14:paraId="22E7D123" w14:textId="77777777" w:rsidR="00176DB0" w:rsidRDefault="00176DB0" w:rsidP="00374155">
      <w:pPr>
        <w:tabs>
          <w:tab w:val="left" w:pos="7395"/>
        </w:tabs>
        <w:rPr>
          <w:b/>
          <w:bCs/>
          <w:color w:val="4F81BD" w:themeColor="accent1"/>
          <w:sz w:val="24"/>
          <w:szCs w:val="24"/>
        </w:rPr>
      </w:pPr>
    </w:p>
    <w:p w14:paraId="17E64030" w14:textId="77777777" w:rsidR="00176DB0" w:rsidRDefault="00176DB0" w:rsidP="00374155">
      <w:pPr>
        <w:tabs>
          <w:tab w:val="left" w:pos="7395"/>
        </w:tabs>
        <w:rPr>
          <w:b/>
          <w:bCs/>
          <w:color w:val="4F81BD" w:themeColor="accent1"/>
          <w:sz w:val="24"/>
          <w:szCs w:val="24"/>
        </w:rPr>
      </w:pPr>
    </w:p>
    <w:p w14:paraId="6ACAA2D1" w14:textId="77777777" w:rsidR="00176DB0" w:rsidRDefault="00176DB0" w:rsidP="00374155">
      <w:pPr>
        <w:tabs>
          <w:tab w:val="left" w:pos="7395"/>
        </w:tabs>
        <w:rPr>
          <w:b/>
          <w:bCs/>
          <w:color w:val="4F81BD" w:themeColor="accent1"/>
          <w:sz w:val="24"/>
          <w:szCs w:val="24"/>
        </w:rPr>
      </w:pPr>
    </w:p>
    <w:p w14:paraId="168B3F92" w14:textId="77777777" w:rsidR="00AC49A7" w:rsidRDefault="00AC49A7" w:rsidP="00374155">
      <w:pPr>
        <w:tabs>
          <w:tab w:val="left" w:pos="7395"/>
        </w:tabs>
        <w:rPr>
          <w:b/>
          <w:bCs/>
          <w:color w:val="4F81BD" w:themeColor="accent1"/>
          <w:sz w:val="24"/>
          <w:szCs w:val="24"/>
        </w:rPr>
      </w:pPr>
    </w:p>
    <w:p w14:paraId="2CAB24BB" w14:textId="2174BD34" w:rsidR="00374155" w:rsidRDefault="00374155" w:rsidP="00374155">
      <w:pPr>
        <w:tabs>
          <w:tab w:val="left" w:pos="7395"/>
        </w:tabs>
        <w:rPr>
          <w:b/>
          <w:bCs/>
          <w:color w:val="4F81BD" w:themeColor="accent1"/>
          <w:sz w:val="24"/>
          <w:szCs w:val="24"/>
        </w:rPr>
      </w:pPr>
      <w:r w:rsidRPr="00374155">
        <w:rPr>
          <w:b/>
          <w:bCs/>
          <w:color w:val="4F81BD" w:themeColor="accent1"/>
          <w:sz w:val="24"/>
          <w:szCs w:val="24"/>
        </w:rPr>
        <w:lastRenderedPageBreak/>
        <w:t>Use Case Model</w:t>
      </w:r>
    </w:p>
    <w:p w14:paraId="03842B18" w14:textId="17661568" w:rsidR="00931054" w:rsidRPr="00931054" w:rsidRDefault="00AC5AAD" w:rsidP="00931054">
      <w:pPr>
        <w:rPr>
          <w:sz w:val="24"/>
          <w:szCs w:val="24"/>
        </w:rPr>
      </w:pPr>
      <w:r w:rsidRPr="00AC5AAD">
        <w:rPr>
          <w:noProof/>
          <w:sz w:val="24"/>
          <w:szCs w:val="24"/>
        </w:rPr>
        <w:drawing>
          <wp:inline distT="0" distB="0" distL="0" distR="0" wp14:anchorId="4250060F" wp14:editId="4B5188AD">
            <wp:extent cx="6400800" cy="4890135"/>
            <wp:effectExtent l="0" t="0" r="0" b="5715"/>
            <wp:docPr id="143810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09872" name=""/>
                    <pic:cNvPicPr/>
                  </pic:nvPicPr>
                  <pic:blipFill>
                    <a:blip r:embed="rId18"/>
                    <a:stretch>
                      <a:fillRect/>
                    </a:stretch>
                  </pic:blipFill>
                  <pic:spPr>
                    <a:xfrm>
                      <a:off x="0" y="0"/>
                      <a:ext cx="6400800" cy="4890135"/>
                    </a:xfrm>
                    <a:prstGeom prst="rect">
                      <a:avLst/>
                    </a:prstGeom>
                  </pic:spPr>
                </pic:pic>
              </a:graphicData>
            </a:graphic>
          </wp:inline>
        </w:drawing>
      </w:r>
    </w:p>
    <w:p w14:paraId="4936B308" w14:textId="77777777" w:rsidR="00931054" w:rsidRPr="00931054" w:rsidRDefault="00931054" w:rsidP="00931054">
      <w:pPr>
        <w:rPr>
          <w:sz w:val="24"/>
          <w:szCs w:val="24"/>
        </w:rPr>
      </w:pPr>
    </w:p>
    <w:p w14:paraId="72EA669A" w14:textId="77777777" w:rsidR="00931054" w:rsidRPr="00931054" w:rsidRDefault="00931054" w:rsidP="00931054">
      <w:pPr>
        <w:rPr>
          <w:b/>
          <w:bCs/>
          <w:color w:val="4F81BD" w:themeColor="accent1"/>
          <w:sz w:val="24"/>
          <w:szCs w:val="24"/>
          <w:lang w:val="en-ZA"/>
        </w:rPr>
      </w:pPr>
      <w:r w:rsidRPr="00931054">
        <w:rPr>
          <w:b/>
          <w:bCs/>
          <w:color w:val="4F81BD" w:themeColor="accent1"/>
          <w:sz w:val="24"/>
          <w:szCs w:val="24"/>
          <w:lang w:val="en-ZA"/>
        </w:rPr>
        <w:t>Use Case Summary</w:t>
      </w:r>
    </w:p>
    <w:tbl>
      <w:tblPr>
        <w:tblStyle w:val="TableGrid"/>
        <w:tblW w:w="0" w:type="auto"/>
        <w:tblLook w:val="04A0" w:firstRow="1" w:lastRow="0" w:firstColumn="1" w:lastColumn="0" w:noHBand="0" w:noVBand="1"/>
      </w:tblPr>
      <w:tblGrid>
        <w:gridCol w:w="1170"/>
        <w:gridCol w:w="3131"/>
        <w:gridCol w:w="5769"/>
      </w:tblGrid>
      <w:tr w:rsidR="00CF5666" w:rsidRPr="00CF5666" w14:paraId="26FD7DAC" w14:textId="77777777" w:rsidTr="0027132F">
        <w:tc>
          <w:tcPr>
            <w:tcW w:w="0" w:type="auto"/>
            <w:hideMark/>
          </w:tcPr>
          <w:p w14:paraId="2966D9AD" w14:textId="77777777" w:rsidR="00CF5666" w:rsidRPr="00CF5666" w:rsidRDefault="00CF5666" w:rsidP="0027132F">
            <w:pPr>
              <w:spacing w:after="160" w:line="278" w:lineRule="auto"/>
              <w:rPr>
                <w:b/>
                <w:bCs/>
                <w:sz w:val="22"/>
              </w:rPr>
            </w:pPr>
            <w:r w:rsidRPr="00CF5666">
              <w:rPr>
                <w:b/>
                <w:bCs/>
                <w:sz w:val="22"/>
              </w:rPr>
              <w:t>Actor</w:t>
            </w:r>
          </w:p>
        </w:tc>
        <w:tc>
          <w:tcPr>
            <w:tcW w:w="0" w:type="auto"/>
            <w:hideMark/>
          </w:tcPr>
          <w:p w14:paraId="69B97851" w14:textId="77777777" w:rsidR="00CF5666" w:rsidRPr="00CF5666" w:rsidRDefault="00CF5666" w:rsidP="0027132F">
            <w:pPr>
              <w:spacing w:after="160" w:line="278" w:lineRule="auto"/>
              <w:rPr>
                <w:b/>
                <w:bCs/>
                <w:sz w:val="22"/>
              </w:rPr>
            </w:pPr>
            <w:r w:rsidRPr="00CF5666">
              <w:rPr>
                <w:b/>
                <w:bCs/>
                <w:sz w:val="22"/>
              </w:rPr>
              <w:t>Use case</w:t>
            </w:r>
          </w:p>
        </w:tc>
        <w:tc>
          <w:tcPr>
            <w:tcW w:w="0" w:type="auto"/>
            <w:hideMark/>
          </w:tcPr>
          <w:p w14:paraId="0B49BDA8" w14:textId="77777777" w:rsidR="00CF5666" w:rsidRPr="00CF5666" w:rsidRDefault="00CF5666" w:rsidP="0027132F">
            <w:pPr>
              <w:spacing w:after="160" w:line="278" w:lineRule="auto"/>
              <w:rPr>
                <w:b/>
                <w:bCs/>
                <w:sz w:val="22"/>
              </w:rPr>
            </w:pPr>
            <w:r w:rsidRPr="00CF5666">
              <w:rPr>
                <w:b/>
                <w:bCs/>
                <w:sz w:val="22"/>
              </w:rPr>
              <w:t>Expected result</w:t>
            </w:r>
          </w:p>
        </w:tc>
      </w:tr>
      <w:tr w:rsidR="00CF5666" w:rsidRPr="00CF5666" w14:paraId="019FF389" w14:textId="77777777" w:rsidTr="0027132F">
        <w:tc>
          <w:tcPr>
            <w:tcW w:w="0" w:type="auto"/>
            <w:hideMark/>
          </w:tcPr>
          <w:p w14:paraId="65CAE654" w14:textId="77777777" w:rsidR="00CF5666" w:rsidRPr="00CF5666" w:rsidRDefault="00CF5666" w:rsidP="0027132F">
            <w:pPr>
              <w:spacing w:after="160" w:line="278" w:lineRule="auto"/>
              <w:rPr>
                <w:sz w:val="22"/>
              </w:rPr>
            </w:pPr>
            <w:r w:rsidRPr="00CF5666">
              <w:rPr>
                <w:sz w:val="22"/>
              </w:rPr>
              <w:t>Customer</w:t>
            </w:r>
          </w:p>
        </w:tc>
        <w:tc>
          <w:tcPr>
            <w:tcW w:w="0" w:type="auto"/>
            <w:hideMark/>
          </w:tcPr>
          <w:p w14:paraId="33F32338" w14:textId="77777777" w:rsidR="00CF5666" w:rsidRPr="00CF5666" w:rsidRDefault="00CF5666" w:rsidP="0027132F">
            <w:pPr>
              <w:spacing w:after="160" w:line="278" w:lineRule="auto"/>
              <w:rPr>
                <w:sz w:val="22"/>
              </w:rPr>
            </w:pPr>
            <w:r w:rsidRPr="00CF5666">
              <w:rPr>
                <w:sz w:val="22"/>
              </w:rPr>
              <w:t>Register</w:t>
            </w:r>
          </w:p>
        </w:tc>
        <w:tc>
          <w:tcPr>
            <w:tcW w:w="0" w:type="auto"/>
            <w:hideMark/>
          </w:tcPr>
          <w:p w14:paraId="119AFB1B" w14:textId="77777777" w:rsidR="00CF5666" w:rsidRPr="00CF5666" w:rsidRDefault="00CF5666" w:rsidP="0027132F">
            <w:pPr>
              <w:spacing w:after="160" w:line="278" w:lineRule="auto"/>
              <w:rPr>
                <w:sz w:val="22"/>
              </w:rPr>
            </w:pPr>
            <w:r w:rsidRPr="00CF5666">
              <w:rPr>
                <w:sz w:val="22"/>
              </w:rPr>
              <w:t>A new customer account is created successfully.</w:t>
            </w:r>
          </w:p>
        </w:tc>
      </w:tr>
      <w:tr w:rsidR="00CF5666" w:rsidRPr="00CF5666" w14:paraId="641DA714" w14:textId="77777777" w:rsidTr="0027132F">
        <w:tc>
          <w:tcPr>
            <w:tcW w:w="0" w:type="auto"/>
            <w:hideMark/>
          </w:tcPr>
          <w:p w14:paraId="704E6F23" w14:textId="77777777" w:rsidR="00CF5666" w:rsidRPr="00CF5666" w:rsidRDefault="00CF5666" w:rsidP="0027132F">
            <w:pPr>
              <w:spacing w:after="160" w:line="278" w:lineRule="auto"/>
              <w:rPr>
                <w:sz w:val="22"/>
              </w:rPr>
            </w:pPr>
            <w:r w:rsidRPr="00CF5666">
              <w:rPr>
                <w:sz w:val="22"/>
              </w:rPr>
              <w:t>Customer</w:t>
            </w:r>
          </w:p>
        </w:tc>
        <w:tc>
          <w:tcPr>
            <w:tcW w:w="0" w:type="auto"/>
            <w:hideMark/>
          </w:tcPr>
          <w:p w14:paraId="0C0A7D8B" w14:textId="77777777" w:rsidR="00CF5666" w:rsidRPr="00CF5666" w:rsidRDefault="00CF5666" w:rsidP="0027132F">
            <w:pPr>
              <w:spacing w:after="160" w:line="278" w:lineRule="auto"/>
              <w:rPr>
                <w:sz w:val="22"/>
              </w:rPr>
            </w:pPr>
            <w:r w:rsidRPr="00CF5666">
              <w:rPr>
                <w:sz w:val="22"/>
              </w:rPr>
              <w:t>Log in</w:t>
            </w:r>
          </w:p>
        </w:tc>
        <w:tc>
          <w:tcPr>
            <w:tcW w:w="0" w:type="auto"/>
            <w:hideMark/>
          </w:tcPr>
          <w:p w14:paraId="097EE4D6" w14:textId="77777777" w:rsidR="00CF5666" w:rsidRPr="00CF5666" w:rsidRDefault="00CF5666" w:rsidP="0027132F">
            <w:pPr>
              <w:spacing w:after="160" w:line="278" w:lineRule="auto"/>
              <w:rPr>
                <w:sz w:val="22"/>
              </w:rPr>
            </w:pPr>
            <w:r w:rsidRPr="00CF5666">
              <w:rPr>
                <w:sz w:val="22"/>
              </w:rPr>
              <w:t>The customer gains access to the system using valid credentials.</w:t>
            </w:r>
          </w:p>
        </w:tc>
      </w:tr>
      <w:tr w:rsidR="00CF5666" w:rsidRPr="00CF5666" w14:paraId="125F90AF" w14:textId="77777777" w:rsidTr="0027132F">
        <w:tc>
          <w:tcPr>
            <w:tcW w:w="0" w:type="auto"/>
            <w:hideMark/>
          </w:tcPr>
          <w:p w14:paraId="609F9317" w14:textId="77777777" w:rsidR="00CF5666" w:rsidRPr="00CF5666" w:rsidRDefault="00CF5666" w:rsidP="0027132F">
            <w:pPr>
              <w:spacing w:after="160" w:line="278" w:lineRule="auto"/>
              <w:rPr>
                <w:sz w:val="22"/>
              </w:rPr>
            </w:pPr>
            <w:r w:rsidRPr="00CF5666">
              <w:rPr>
                <w:sz w:val="22"/>
              </w:rPr>
              <w:t>Customer</w:t>
            </w:r>
          </w:p>
        </w:tc>
        <w:tc>
          <w:tcPr>
            <w:tcW w:w="0" w:type="auto"/>
            <w:hideMark/>
          </w:tcPr>
          <w:p w14:paraId="64DAB79D" w14:textId="77777777" w:rsidR="00CF5666" w:rsidRPr="00CF5666" w:rsidRDefault="00CF5666" w:rsidP="0027132F">
            <w:pPr>
              <w:spacing w:after="160" w:line="278" w:lineRule="auto"/>
              <w:rPr>
                <w:sz w:val="22"/>
              </w:rPr>
            </w:pPr>
            <w:r w:rsidRPr="00CF5666">
              <w:rPr>
                <w:sz w:val="22"/>
              </w:rPr>
              <w:t>Reset password</w:t>
            </w:r>
          </w:p>
        </w:tc>
        <w:tc>
          <w:tcPr>
            <w:tcW w:w="0" w:type="auto"/>
            <w:hideMark/>
          </w:tcPr>
          <w:p w14:paraId="35C2EF35" w14:textId="77777777" w:rsidR="00CF5666" w:rsidRPr="00CF5666" w:rsidRDefault="00CF5666" w:rsidP="0027132F">
            <w:pPr>
              <w:spacing w:after="160" w:line="278" w:lineRule="auto"/>
              <w:rPr>
                <w:sz w:val="22"/>
              </w:rPr>
            </w:pPr>
            <w:r w:rsidRPr="00CF5666">
              <w:rPr>
                <w:sz w:val="22"/>
              </w:rPr>
              <w:t>The customer can recover access to their account.</w:t>
            </w:r>
          </w:p>
        </w:tc>
      </w:tr>
      <w:tr w:rsidR="00CF5666" w:rsidRPr="00CF5666" w14:paraId="058F30FD" w14:textId="77777777" w:rsidTr="0027132F">
        <w:tc>
          <w:tcPr>
            <w:tcW w:w="0" w:type="auto"/>
            <w:hideMark/>
          </w:tcPr>
          <w:p w14:paraId="773E4789" w14:textId="77777777" w:rsidR="00CF5666" w:rsidRPr="00CF5666" w:rsidRDefault="00CF5666" w:rsidP="0027132F">
            <w:pPr>
              <w:spacing w:after="160" w:line="278" w:lineRule="auto"/>
              <w:rPr>
                <w:sz w:val="22"/>
              </w:rPr>
            </w:pPr>
            <w:r w:rsidRPr="00CF5666">
              <w:rPr>
                <w:sz w:val="22"/>
              </w:rPr>
              <w:t>Customer</w:t>
            </w:r>
          </w:p>
        </w:tc>
        <w:tc>
          <w:tcPr>
            <w:tcW w:w="0" w:type="auto"/>
            <w:hideMark/>
          </w:tcPr>
          <w:p w14:paraId="2B4B5B4A" w14:textId="77777777" w:rsidR="00CF5666" w:rsidRPr="00CF5666" w:rsidRDefault="00CF5666" w:rsidP="0027132F">
            <w:pPr>
              <w:spacing w:after="160" w:line="278" w:lineRule="auto"/>
              <w:rPr>
                <w:sz w:val="22"/>
              </w:rPr>
            </w:pPr>
            <w:r w:rsidRPr="00CF5666">
              <w:rPr>
                <w:sz w:val="22"/>
              </w:rPr>
              <w:t>View catalogue</w:t>
            </w:r>
          </w:p>
        </w:tc>
        <w:tc>
          <w:tcPr>
            <w:tcW w:w="0" w:type="auto"/>
            <w:hideMark/>
          </w:tcPr>
          <w:p w14:paraId="04F9FDED" w14:textId="77777777" w:rsidR="00CF5666" w:rsidRPr="00CF5666" w:rsidRDefault="00CF5666" w:rsidP="0027132F">
            <w:pPr>
              <w:spacing w:after="160" w:line="278" w:lineRule="auto"/>
              <w:rPr>
                <w:sz w:val="22"/>
              </w:rPr>
            </w:pPr>
            <w:r w:rsidRPr="00CF5666">
              <w:rPr>
                <w:sz w:val="22"/>
              </w:rPr>
              <w:t>The customer can browse available décor products and services.</w:t>
            </w:r>
          </w:p>
        </w:tc>
      </w:tr>
      <w:tr w:rsidR="00CF5666" w:rsidRPr="00CF5666" w14:paraId="0FC14986" w14:textId="77777777" w:rsidTr="0027132F">
        <w:tc>
          <w:tcPr>
            <w:tcW w:w="0" w:type="auto"/>
            <w:hideMark/>
          </w:tcPr>
          <w:p w14:paraId="6156FCC0" w14:textId="77777777" w:rsidR="00CF5666" w:rsidRPr="00CF5666" w:rsidRDefault="00CF5666" w:rsidP="0027132F">
            <w:pPr>
              <w:spacing w:after="160" w:line="278" w:lineRule="auto"/>
              <w:rPr>
                <w:sz w:val="22"/>
              </w:rPr>
            </w:pPr>
            <w:r w:rsidRPr="00CF5666">
              <w:rPr>
                <w:sz w:val="22"/>
              </w:rPr>
              <w:t>Customer</w:t>
            </w:r>
          </w:p>
        </w:tc>
        <w:tc>
          <w:tcPr>
            <w:tcW w:w="0" w:type="auto"/>
            <w:hideMark/>
          </w:tcPr>
          <w:p w14:paraId="612B3D58" w14:textId="77777777" w:rsidR="00CF5666" w:rsidRPr="00CF5666" w:rsidRDefault="00CF5666" w:rsidP="0027132F">
            <w:pPr>
              <w:spacing w:after="160" w:line="278" w:lineRule="auto"/>
              <w:rPr>
                <w:sz w:val="22"/>
              </w:rPr>
            </w:pPr>
            <w:r w:rsidRPr="00CF5666">
              <w:rPr>
                <w:sz w:val="22"/>
              </w:rPr>
              <w:t>View product details</w:t>
            </w:r>
          </w:p>
        </w:tc>
        <w:tc>
          <w:tcPr>
            <w:tcW w:w="0" w:type="auto"/>
            <w:hideMark/>
          </w:tcPr>
          <w:p w14:paraId="52DD52E0" w14:textId="77777777" w:rsidR="00CF5666" w:rsidRPr="00CF5666" w:rsidRDefault="00CF5666" w:rsidP="0027132F">
            <w:pPr>
              <w:spacing w:after="160" w:line="278" w:lineRule="auto"/>
              <w:rPr>
                <w:sz w:val="22"/>
              </w:rPr>
            </w:pPr>
            <w:r w:rsidRPr="00CF5666">
              <w:rPr>
                <w:sz w:val="22"/>
              </w:rPr>
              <w:t>The customer can view information about a selected product.</w:t>
            </w:r>
          </w:p>
        </w:tc>
      </w:tr>
      <w:tr w:rsidR="00CF5666" w:rsidRPr="00CF5666" w14:paraId="281DDE9A" w14:textId="77777777" w:rsidTr="0027132F">
        <w:tc>
          <w:tcPr>
            <w:tcW w:w="0" w:type="auto"/>
            <w:hideMark/>
          </w:tcPr>
          <w:p w14:paraId="052E4D9C" w14:textId="77777777" w:rsidR="00CF5666" w:rsidRPr="00CF5666" w:rsidRDefault="00CF5666" w:rsidP="0027132F">
            <w:pPr>
              <w:spacing w:after="160" w:line="278" w:lineRule="auto"/>
              <w:rPr>
                <w:sz w:val="22"/>
              </w:rPr>
            </w:pPr>
            <w:r w:rsidRPr="00CF5666">
              <w:rPr>
                <w:sz w:val="22"/>
              </w:rPr>
              <w:t>Customer</w:t>
            </w:r>
          </w:p>
        </w:tc>
        <w:tc>
          <w:tcPr>
            <w:tcW w:w="0" w:type="auto"/>
            <w:hideMark/>
          </w:tcPr>
          <w:p w14:paraId="5C64086D" w14:textId="77777777" w:rsidR="00CF5666" w:rsidRPr="00CF5666" w:rsidRDefault="00CF5666" w:rsidP="0027132F">
            <w:pPr>
              <w:spacing w:after="160" w:line="278" w:lineRule="auto"/>
              <w:rPr>
                <w:sz w:val="22"/>
              </w:rPr>
            </w:pPr>
            <w:r w:rsidRPr="00CF5666">
              <w:rPr>
                <w:sz w:val="22"/>
              </w:rPr>
              <w:t>Add items to cart</w:t>
            </w:r>
          </w:p>
        </w:tc>
        <w:tc>
          <w:tcPr>
            <w:tcW w:w="0" w:type="auto"/>
            <w:hideMark/>
          </w:tcPr>
          <w:p w14:paraId="04A424A1" w14:textId="77777777" w:rsidR="00CF5666" w:rsidRPr="00CF5666" w:rsidRDefault="00CF5666" w:rsidP="0027132F">
            <w:pPr>
              <w:spacing w:after="160" w:line="278" w:lineRule="auto"/>
              <w:rPr>
                <w:sz w:val="22"/>
              </w:rPr>
            </w:pPr>
            <w:r w:rsidRPr="00CF5666">
              <w:rPr>
                <w:sz w:val="22"/>
              </w:rPr>
              <w:t>Selected products are added to the shopping cart.</w:t>
            </w:r>
          </w:p>
        </w:tc>
      </w:tr>
      <w:tr w:rsidR="00CF5666" w:rsidRPr="00CF5666" w14:paraId="4EE9E74D" w14:textId="77777777" w:rsidTr="0027132F">
        <w:tc>
          <w:tcPr>
            <w:tcW w:w="0" w:type="auto"/>
            <w:hideMark/>
          </w:tcPr>
          <w:p w14:paraId="1CF17092" w14:textId="77777777" w:rsidR="00CF5666" w:rsidRPr="00CF5666" w:rsidRDefault="00CF5666" w:rsidP="0027132F">
            <w:pPr>
              <w:spacing w:after="160" w:line="278" w:lineRule="auto"/>
              <w:rPr>
                <w:sz w:val="22"/>
              </w:rPr>
            </w:pPr>
            <w:r w:rsidRPr="00CF5666">
              <w:rPr>
                <w:sz w:val="22"/>
              </w:rPr>
              <w:lastRenderedPageBreak/>
              <w:t>Customer</w:t>
            </w:r>
          </w:p>
        </w:tc>
        <w:tc>
          <w:tcPr>
            <w:tcW w:w="0" w:type="auto"/>
            <w:hideMark/>
          </w:tcPr>
          <w:p w14:paraId="75785479" w14:textId="77777777" w:rsidR="00CF5666" w:rsidRPr="00CF5666" w:rsidRDefault="00CF5666" w:rsidP="0027132F">
            <w:pPr>
              <w:spacing w:after="160" w:line="278" w:lineRule="auto"/>
              <w:rPr>
                <w:sz w:val="22"/>
              </w:rPr>
            </w:pPr>
            <w:r w:rsidRPr="00CF5666">
              <w:rPr>
                <w:sz w:val="22"/>
              </w:rPr>
              <w:t>Check availability</w:t>
            </w:r>
          </w:p>
        </w:tc>
        <w:tc>
          <w:tcPr>
            <w:tcW w:w="0" w:type="auto"/>
            <w:hideMark/>
          </w:tcPr>
          <w:p w14:paraId="244D9215" w14:textId="77777777" w:rsidR="00CF5666" w:rsidRPr="00CF5666" w:rsidRDefault="00CF5666" w:rsidP="0027132F">
            <w:pPr>
              <w:spacing w:after="160" w:line="278" w:lineRule="auto"/>
              <w:rPr>
                <w:sz w:val="22"/>
              </w:rPr>
            </w:pPr>
            <w:r w:rsidRPr="00CF5666">
              <w:rPr>
                <w:sz w:val="22"/>
              </w:rPr>
              <w:t>The customer can check whether the required items or services are available.</w:t>
            </w:r>
          </w:p>
        </w:tc>
      </w:tr>
      <w:tr w:rsidR="00CF5666" w:rsidRPr="00CF5666" w14:paraId="13B89147" w14:textId="77777777" w:rsidTr="0027132F">
        <w:tc>
          <w:tcPr>
            <w:tcW w:w="0" w:type="auto"/>
            <w:hideMark/>
          </w:tcPr>
          <w:p w14:paraId="7E5B4D3C" w14:textId="77777777" w:rsidR="00CF5666" w:rsidRPr="00CF5666" w:rsidRDefault="00CF5666" w:rsidP="0027132F">
            <w:pPr>
              <w:spacing w:after="160" w:line="278" w:lineRule="auto"/>
              <w:rPr>
                <w:sz w:val="22"/>
              </w:rPr>
            </w:pPr>
            <w:r w:rsidRPr="00CF5666">
              <w:rPr>
                <w:sz w:val="22"/>
              </w:rPr>
              <w:t>Customer</w:t>
            </w:r>
          </w:p>
        </w:tc>
        <w:tc>
          <w:tcPr>
            <w:tcW w:w="0" w:type="auto"/>
            <w:hideMark/>
          </w:tcPr>
          <w:p w14:paraId="0FAEF5F4" w14:textId="77777777" w:rsidR="00CF5666" w:rsidRPr="00CF5666" w:rsidRDefault="00CF5666" w:rsidP="0027132F">
            <w:pPr>
              <w:spacing w:after="160" w:line="278" w:lineRule="auto"/>
              <w:rPr>
                <w:sz w:val="22"/>
              </w:rPr>
            </w:pPr>
            <w:r w:rsidRPr="00CF5666">
              <w:rPr>
                <w:sz w:val="22"/>
              </w:rPr>
              <w:t>Fill in event information form</w:t>
            </w:r>
          </w:p>
        </w:tc>
        <w:tc>
          <w:tcPr>
            <w:tcW w:w="0" w:type="auto"/>
            <w:hideMark/>
          </w:tcPr>
          <w:p w14:paraId="461E4E8F" w14:textId="77777777" w:rsidR="00CF5666" w:rsidRPr="00CF5666" w:rsidRDefault="00CF5666" w:rsidP="0027132F">
            <w:pPr>
              <w:spacing w:after="160" w:line="278" w:lineRule="auto"/>
              <w:rPr>
                <w:sz w:val="22"/>
              </w:rPr>
            </w:pPr>
            <w:r w:rsidRPr="00CF5666">
              <w:rPr>
                <w:sz w:val="22"/>
              </w:rPr>
              <w:t>Event details are captured and submitted for processing.</w:t>
            </w:r>
          </w:p>
        </w:tc>
      </w:tr>
      <w:tr w:rsidR="00CF5666" w:rsidRPr="00CF5666" w14:paraId="3CDCE7FD" w14:textId="77777777" w:rsidTr="0027132F">
        <w:tc>
          <w:tcPr>
            <w:tcW w:w="0" w:type="auto"/>
            <w:hideMark/>
          </w:tcPr>
          <w:p w14:paraId="2AAA15A7" w14:textId="77777777" w:rsidR="00CF5666" w:rsidRPr="00CF5666" w:rsidRDefault="00CF5666" w:rsidP="0027132F">
            <w:pPr>
              <w:spacing w:after="160" w:line="278" w:lineRule="auto"/>
              <w:rPr>
                <w:sz w:val="22"/>
              </w:rPr>
            </w:pPr>
            <w:r w:rsidRPr="00CF5666">
              <w:rPr>
                <w:sz w:val="22"/>
              </w:rPr>
              <w:t>Customer</w:t>
            </w:r>
          </w:p>
        </w:tc>
        <w:tc>
          <w:tcPr>
            <w:tcW w:w="0" w:type="auto"/>
            <w:hideMark/>
          </w:tcPr>
          <w:p w14:paraId="5A0D7EBC" w14:textId="77777777" w:rsidR="00CF5666" w:rsidRPr="00CF5666" w:rsidRDefault="00CF5666" w:rsidP="0027132F">
            <w:pPr>
              <w:spacing w:after="160" w:line="278" w:lineRule="auto"/>
              <w:rPr>
                <w:sz w:val="22"/>
              </w:rPr>
            </w:pPr>
            <w:r w:rsidRPr="00CF5666">
              <w:rPr>
                <w:sz w:val="22"/>
              </w:rPr>
              <w:t>Submit booking or enquiry</w:t>
            </w:r>
          </w:p>
        </w:tc>
        <w:tc>
          <w:tcPr>
            <w:tcW w:w="0" w:type="auto"/>
            <w:hideMark/>
          </w:tcPr>
          <w:p w14:paraId="52C3CEAF" w14:textId="77777777" w:rsidR="00CF5666" w:rsidRPr="00CF5666" w:rsidRDefault="00CF5666" w:rsidP="0027132F">
            <w:pPr>
              <w:spacing w:after="160" w:line="278" w:lineRule="auto"/>
              <w:rPr>
                <w:sz w:val="22"/>
              </w:rPr>
            </w:pPr>
            <w:r w:rsidRPr="00CF5666">
              <w:rPr>
                <w:sz w:val="22"/>
              </w:rPr>
              <w:t>The customer's event requirements are sent to the system for review.</w:t>
            </w:r>
          </w:p>
        </w:tc>
      </w:tr>
      <w:tr w:rsidR="00CF5666" w:rsidRPr="00CF5666" w14:paraId="06E89F3C" w14:textId="77777777" w:rsidTr="0027132F">
        <w:tc>
          <w:tcPr>
            <w:tcW w:w="0" w:type="auto"/>
            <w:hideMark/>
          </w:tcPr>
          <w:p w14:paraId="01BCBBA4" w14:textId="77777777" w:rsidR="00CF5666" w:rsidRPr="00CF5666" w:rsidRDefault="00CF5666" w:rsidP="0027132F">
            <w:pPr>
              <w:spacing w:after="160" w:line="278" w:lineRule="auto"/>
              <w:rPr>
                <w:sz w:val="22"/>
              </w:rPr>
            </w:pPr>
            <w:r w:rsidRPr="00CF5666">
              <w:rPr>
                <w:sz w:val="22"/>
              </w:rPr>
              <w:t>Customer</w:t>
            </w:r>
          </w:p>
        </w:tc>
        <w:tc>
          <w:tcPr>
            <w:tcW w:w="0" w:type="auto"/>
            <w:hideMark/>
          </w:tcPr>
          <w:p w14:paraId="4077372E" w14:textId="77777777" w:rsidR="00CF5666" w:rsidRPr="00CF5666" w:rsidRDefault="00CF5666" w:rsidP="0027132F">
            <w:pPr>
              <w:spacing w:after="160" w:line="278" w:lineRule="auto"/>
              <w:rPr>
                <w:sz w:val="22"/>
              </w:rPr>
            </w:pPr>
            <w:r w:rsidRPr="00CF5666">
              <w:rPr>
                <w:sz w:val="22"/>
              </w:rPr>
              <w:t>View booking details</w:t>
            </w:r>
          </w:p>
        </w:tc>
        <w:tc>
          <w:tcPr>
            <w:tcW w:w="0" w:type="auto"/>
            <w:hideMark/>
          </w:tcPr>
          <w:p w14:paraId="388CA6D2" w14:textId="77777777" w:rsidR="00CF5666" w:rsidRPr="00CF5666" w:rsidRDefault="00CF5666" w:rsidP="0027132F">
            <w:pPr>
              <w:spacing w:after="160" w:line="278" w:lineRule="auto"/>
              <w:rPr>
                <w:sz w:val="22"/>
              </w:rPr>
            </w:pPr>
            <w:r w:rsidRPr="00CF5666">
              <w:rPr>
                <w:sz w:val="22"/>
              </w:rPr>
              <w:t>The customer can view information about their booking.</w:t>
            </w:r>
          </w:p>
        </w:tc>
      </w:tr>
      <w:tr w:rsidR="00CF5666" w:rsidRPr="00CF5666" w14:paraId="39C23836" w14:textId="77777777" w:rsidTr="0027132F">
        <w:tc>
          <w:tcPr>
            <w:tcW w:w="0" w:type="auto"/>
            <w:hideMark/>
          </w:tcPr>
          <w:p w14:paraId="25316537" w14:textId="77777777" w:rsidR="00CF5666" w:rsidRPr="00CF5666" w:rsidRDefault="00CF5666" w:rsidP="0027132F">
            <w:pPr>
              <w:spacing w:after="160" w:line="278" w:lineRule="auto"/>
              <w:rPr>
                <w:sz w:val="22"/>
              </w:rPr>
            </w:pPr>
            <w:r w:rsidRPr="00CF5666">
              <w:rPr>
                <w:sz w:val="22"/>
              </w:rPr>
              <w:t>Customer</w:t>
            </w:r>
          </w:p>
        </w:tc>
        <w:tc>
          <w:tcPr>
            <w:tcW w:w="0" w:type="auto"/>
            <w:hideMark/>
          </w:tcPr>
          <w:p w14:paraId="7304AD18" w14:textId="77777777" w:rsidR="00CF5666" w:rsidRPr="00CF5666" w:rsidRDefault="00CF5666" w:rsidP="0027132F">
            <w:pPr>
              <w:spacing w:after="160" w:line="278" w:lineRule="auto"/>
              <w:rPr>
                <w:sz w:val="22"/>
              </w:rPr>
            </w:pPr>
            <w:r w:rsidRPr="00CF5666">
              <w:rPr>
                <w:sz w:val="22"/>
              </w:rPr>
              <w:t>Contact the business through WhatsApp</w:t>
            </w:r>
          </w:p>
        </w:tc>
        <w:tc>
          <w:tcPr>
            <w:tcW w:w="0" w:type="auto"/>
            <w:hideMark/>
          </w:tcPr>
          <w:p w14:paraId="157161D0" w14:textId="77777777" w:rsidR="00CF5666" w:rsidRPr="00CF5666" w:rsidRDefault="00CF5666" w:rsidP="0027132F">
            <w:pPr>
              <w:spacing w:after="160" w:line="278" w:lineRule="auto"/>
              <w:rPr>
                <w:sz w:val="22"/>
              </w:rPr>
            </w:pPr>
            <w:r w:rsidRPr="00CF5666">
              <w:rPr>
                <w:sz w:val="22"/>
              </w:rPr>
              <w:t>The customer can communicate with the business about their event requirements.</w:t>
            </w:r>
          </w:p>
        </w:tc>
      </w:tr>
      <w:tr w:rsidR="00CF5666" w:rsidRPr="00CF5666" w14:paraId="13946B7A" w14:textId="77777777" w:rsidTr="0027132F">
        <w:tc>
          <w:tcPr>
            <w:tcW w:w="0" w:type="auto"/>
            <w:hideMark/>
          </w:tcPr>
          <w:p w14:paraId="6AF34CAD" w14:textId="77777777" w:rsidR="00CF5666" w:rsidRPr="00CF5666" w:rsidRDefault="00CF5666" w:rsidP="0027132F">
            <w:pPr>
              <w:spacing w:after="160" w:line="278" w:lineRule="auto"/>
              <w:rPr>
                <w:sz w:val="22"/>
              </w:rPr>
            </w:pPr>
            <w:r w:rsidRPr="00CF5666">
              <w:rPr>
                <w:sz w:val="22"/>
              </w:rPr>
              <w:t>Owner</w:t>
            </w:r>
          </w:p>
        </w:tc>
        <w:tc>
          <w:tcPr>
            <w:tcW w:w="0" w:type="auto"/>
            <w:hideMark/>
          </w:tcPr>
          <w:p w14:paraId="12D1799E" w14:textId="77777777" w:rsidR="00CF5666" w:rsidRPr="00CF5666" w:rsidRDefault="00CF5666" w:rsidP="0027132F">
            <w:pPr>
              <w:spacing w:after="160" w:line="278" w:lineRule="auto"/>
              <w:rPr>
                <w:sz w:val="22"/>
              </w:rPr>
            </w:pPr>
            <w:r w:rsidRPr="00CF5666">
              <w:rPr>
                <w:sz w:val="22"/>
              </w:rPr>
              <w:t>Log in</w:t>
            </w:r>
          </w:p>
        </w:tc>
        <w:tc>
          <w:tcPr>
            <w:tcW w:w="0" w:type="auto"/>
            <w:hideMark/>
          </w:tcPr>
          <w:p w14:paraId="0933641D" w14:textId="77777777" w:rsidR="00CF5666" w:rsidRPr="00CF5666" w:rsidRDefault="00CF5666" w:rsidP="0027132F">
            <w:pPr>
              <w:spacing w:after="160" w:line="278" w:lineRule="auto"/>
              <w:rPr>
                <w:sz w:val="22"/>
              </w:rPr>
            </w:pPr>
            <w:r w:rsidRPr="00CF5666">
              <w:rPr>
                <w:sz w:val="22"/>
              </w:rPr>
              <w:t>The owner gains access to the administrative functions of the system.</w:t>
            </w:r>
          </w:p>
        </w:tc>
      </w:tr>
      <w:tr w:rsidR="00CF5666" w:rsidRPr="00CF5666" w14:paraId="0F189D9B" w14:textId="77777777" w:rsidTr="0027132F">
        <w:tc>
          <w:tcPr>
            <w:tcW w:w="0" w:type="auto"/>
            <w:hideMark/>
          </w:tcPr>
          <w:p w14:paraId="3FEBF0FA" w14:textId="77777777" w:rsidR="00CF5666" w:rsidRPr="00CF5666" w:rsidRDefault="00CF5666" w:rsidP="0027132F">
            <w:pPr>
              <w:spacing w:after="160" w:line="278" w:lineRule="auto"/>
              <w:rPr>
                <w:sz w:val="22"/>
              </w:rPr>
            </w:pPr>
            <w:r w:rsidRPr="00CF5666">
              <w:rPr>
                <w:sz w:val="22"/>
              </w:rPr>
              <w:t>Owner</w:t>
            </w:r>
          </w:p>
        </w:tc>
        <w:tc>
          <w:tcPr>
            <w:tcW w:w="0" w:type="auto"/>
            <w:hideMark/>
          </w:tcPr>
          <w:p w14:paraId="59886F80" w14:textId="77777777" w:rsidR="00CF5666" w:rsidRPr="00CF5666" w:rsidRDefault="00CF5666" w:rsidP="0027132F">
            <w:pPr>
              <w:spacing w:after="160" w:line="278" w:lineRule="auto"/>
              <w:rPr>
                <w:sz w:val="22"/>
              </w:rPr>
            </w:pPr>
            <w:r w:rsidRPr="00CF5666">
              <w:rPr>
                <w:sz w:val="22"/>
              </w:rPr>
              <w:t>Manage catalogue</w:t>
            </w:r>
          </w:p>
        </w:tc>
        <w:tc>
          <w:tcPr>
            <w:tcW w:w="0" w:type="auto"/>
            <w:hideMark/>
          </w:tcPr>
          <w:p w14:paraId="622A62AE" w14:textId="77777777" w:rsidR="00CF5666" w:rsidRPr="00CF5666" w:rsidRDefault="00CF5666" w:rsidP="0027132F">
            <w:pPr>
              <w:spacing w:after="160" w:line="278" w:lineRule="auto"/>
              <w:rPr>
                <w:sz w:val="22"/>
              </w:rPr>
            </w:pPr>
            <w:r w:rsidRPr="00CF5666">
              <w:rPr>
                <w:sz w:val="22"/>
              </w:rPr>
              <w:t>The owner can maintain the products and services displayed to customers.</w:t>
            </w:r>
          </w:p>
        </w:tc>
      </w:tr>
      <w:tr w:rsidR="00CF5666" w:rsidRPr="00CF5666" w14:paraId="3CEE0574" w14:textId="77777777" w:rsidTr="0027132F">
        <w:tc>
          <w:tcPr>
            <w:tcW w:w="0" w:type="auto"/>
            <w:hideMark/>
          </w:tcPr>
          <w:p w14:paraId="3E630878" w14:textId="77777777" w:rsidR="00CF5666" w:rsidRPr="00CF5666" w:rsidRDefault="00CF5666" w:rsidP="0027132F">
            <w:pPr>
              <w:spacing w:after="160" w:line="278" w:lineRule="auto"/>
              <w:rPr>
                <w:sz w:val="22"/>
              </w:rPr>
            </w:pPr>
            <w:r w:rsidRPr="00CF5666">
              <w:rPr>
                <w:sz w:val="22"/>
              </w:rPr>
              <w:t>Owner</w:t>
            </w:r>
          </w:p>
        </w:tc>
        <w:tc>
          <w:tcPr>
            <w:tcW w:w="0" w:type="auto"/>
            <w:hideMark/>
          </w:tcPr>
          <w:p w14:paraId="7848B02B" w14:textId="77777777" w:rsidR="00CF5666" w:rsidRPr="00CF5666" w:rsidRDefault="00CF5666" w:rsidP="0027132F">
            <w:pPr>
              <w:spacing w:after="160" w:line="278" w:lineRule="auto"/>
              <w:rPr>
                <w:sz w:val="22"/>
              </w:rPr>
            </w:pPr>
            <w:r w:rsidRPr="00CF5666">
              <w:rPr>
                <w:sz w:val="22"/>
              </w:rPr>
              <w:t>Add products</w:t>
            </w:r>
          </w:p>
        </w:tc>
        <w:tc>
          <w:tcPr>
            <w:tcW w:w="0" w:type="auto"/>
            <w:hideMark/>
          </w:tcPr>
          <w:p w14:paraId="179B53E4" w14:textId="77777777" w:rsidR="00CF5666" w:rsidRPr="00CF5666" w:rsidRDefault="00CF5666" w:rsidP="0027132F">
            <w:pPr>
              <w:spacing w:after="160" w:line="278" w:lineRule="auto"/>
              <w:rPr>
                <w:sz w:val="22"/>
              </w:rPr>
            </w:pPr>
            <w:r w:rsidRPr="00CF5666">
              <w:rPr>
                <w:sz w:val="22"/>
              </w:rPr>
              <w:t>New décor products are added to the catalogue.</w:t>
            </w:r>
          </w:p>
        </w:tc>
      </w:tr>
      <w:tr w:rsidR="00CF5666" w:rsidRPr="00CF5666" w14:paraId="50CAB41D" w14:textId="77777777" w:rsidTr="0027132F">
        <w:tc>
          <w:tcPr>
            <w:tcW w:w="0" w:type="auto"/>
            <w:hideMark/>
          </w:tcPr>
          <w:p w14:paraId="125412C1" w14:textId="77777777" w:rsidR="00CF5666" w:rsidRPr="00CF5666" w:rsidRDefault="00CF5666" w:rsidP="0027132F">
            <w:pPr>
              <w:spacing w:after="160" w:line="278" w:lineRule="auto"/>
              <w:rPr>
                <w:sz w:val="22"/>
              </w:rPr>
            </w:pPr>
            <w:r w:rsidRPr="00CF5666">
              <w:rPr>
                <w:sz w:val="22"/>
              </w:rPr>
              <w:t>Owner</w:t>
            </w:r>
          </w:p>
        </w:tc>
        <w:tc>
          <w:tcPr>
            <w:tcW w:w="0" w:type="auto"/>
            <w:hideMark/>
          </w:tcPr>
          <w:p w14:paraId="3E6020E6" w14:textId="77777777" w:rsidR="00CF5666" w:rsidRPr="00CF5666" w:rsidRDefault="00CF5666" w:rsidP="0027132F">
            <w:pPr>
              <w:spacing w:after="160" w:line="278" w:lineRule="auto"/>
              <w:rPr>
                <w:sz w:val="22"/>
              </w:rPr>
            </w:pPr>
            <w:r w:rsidRPr="00CF5666">
              <w:rPr>
                <w:sz w:val="22"/>
              </w:rPr>
              <w:t>Add categories</w:t>
            </w:r>
          </w:p>
        </w:tc>
        <w:tc>
          <w:tcPr>
            <w:tcW w:w="0" w:type="auto"/>
            <w:hideMark/>
          </w:tcPr>
          <w:p w14:paraId="08DAE688" w14:textId="77777777" w:rsidR="00CF5666" w:rsidRPr="00CF5666" w:rsidRDefault="00CF5666" w:rsidP="0027132F">
            <w:pPr>
              <w:spacing w:after="160" w:line="278" w:lineRule="auto"/>
              <w:rPr>
                <w:sz w:val="22"/>
              </w:rPr>
            </w:pPr>
            <w:r w:rsidRPr="00CF5666">
              <w:rPr>
                <w:sz w:val="22"/>
              </w:rPr>
              <w:t xml:space="preserve">Product categories are created to </w:t>
            </w:r>
            <w:proofErr w:type="spellStart"/>
            <w:r w:rsidRPr="00CF5666">
              <w:rPr>
                <w:sz w:val="22"/>
              </w:rPr>
              <w:t>organise</w:t>
            </w:r>
            <w:proofErr w:type="spellEnd"/>
            <w:r w:rsidRPr="00CF5666">
              <w:rPr>
                <w:sz w:val="22"/>
              </w:rPr>
              <w:t xml:space="preserve"> the catalogue.</w:t>
            </w:r>
          </w:p>
        </w:tc>
      </w:tr>
      <w:tr w:rsidR="00CF5666" w:rsidRPr="00CF5666" w14:paraId="0F0DB614" w14:textId="77777777" w:rsidTr="0027132F">
        <w:tc>
          <w:tcPr>
            <w:tcW w:w="0" w:type="auto"/>
            <w:hideMark/>
          </w:tcPr>
          <w:p w14:paraId="0B6CAC08" w14:textId="77777777" w:rsidR="00CF5666" w:rsidRPr="00CF5666" w:rsidRDefault="00CF5666" w:rsidP="0027132F">
            <w:pPr>
              <w:spacing w:after="160" w:line="278" w:lineRule="auto"/>
              <w:rPr>
                <w:sz w:val="22"/>
              </w:rPr>
            </w:pPr>
            <w:r w:rsidRPr="00CF5666">
              <w:rPr>
                <w:sz w:val="22"/>
              </w:rPr>
              <w:t>Owner</w:t>
            </w:r>
          </w:p>
        </w:tc>
        <w:tc>
          <w:tcPr>
            <w:tcW w:w="0" w:type="auto"/>
            <w:hideMark/>
          </w:tcPr>
          <w:p w14:paraId="63106D2B" w14:textId="77777777" w:rsidR="00CF5666" w:rsidRPr="00CF5666" w:rsidRDefault="00CF5666" w:rsidP="0027132F">
            <w:pPr>
              <w:spacing w:after="160" w:line="278" w:lineRule="auto"/>
              <w:rPr>
                <w:sz w:val="22"/>
              </w:rPr>
            </w:pPr>
            <w:r w:rsidRPr="00CF5666">
              <w:rPr>
                <w:sz w:val="22"/>
              </w:rPr>
              <w:t>Upload product images</w:t>
            </w:r>
          </w:p>
        </w:tc>
        <w:tc>
          <w:tcPr>
            <w:tcW w:w="0" w:type="auto"/>
            <w:hideMark/>
          </w:tcPr>
          <w:p w14:paraId="083908A7" w14:textId="77777777" w:rsidR="00CF5666" w:rsidRPr="00CF5666" w:rsidRDefault="00CF5666" w:rsidP="0027132F">
            <w:pPr>
              <w:spacing w:after="160" w:line="278" w:lineRule="auto"/>
              <w:rPr>
                <w:sz w:val="22"/>
              </w:rPr>
            </w:pPr>
            <w:r w:rsidRPr="00CF5666">
              <w:rPr>
                <w:sz w:val="22"/>
              </w:rPr>
              <w:t>Product images are uploaded and displayed in the catalogue.</w:t>
            </w:r>
          </w:p>
        </w:tc>
      </w:tr>
      <w:tr w:rsidR="00CF5666" w:rsidRPr="00CF5666" w14:paraId="18F25A10" w14:textId="77777777" w:rsidTr="0027132F">
        <w:tc>
          <w:tcPr>
            <w:tcW w:w="0" w:type="auto"/>
            <w:hideMark/>
          </w:tcPr>
          <w:p w14:paraId="1C0ED4B7" w14:textId="77777777" w:rsidR="00CF5666" w:rsidRPr="00CF5666" w:rsidRDefault="00CF5666" w:rsidP="0027132F">
            <w:pPr>
              <w:spacing w:after="160" w:line="278" w:lineRule="auto"/>
              <w:rPr>
                <w:sz w:val="22"/>
              </w:rPr>
            </w:pPr>
            <w:r w:rsidRPr="00CF5666">
              <w:rPr>
                <w:sz w:val="22"/>
              </w:rPr>
              <w:t>Owner</w:t>
            </w:r>
          </w:p>
        </w:tc>
        <w:tc>
          <w:tcPr>
            <w:tcW w:w="0" w:type="auto"/>
            <w:hideMark/>
          </w:tcPr>
          <w:p w14:paraId="000333D8" w14:textId="77777777" w:rsidR="00CF5666" w:rsidRPr="00CF5666" w:rsidRDefault="00CF5666" w:rsidP="0027132F">
            <w:pPr>
              <w:spacing w:after="160" w:line="278" w:lineRule="auto"/>
              <w:rPr>
                <w:sz w:val="22"/>
              </w:rPr>
            </w:pPr>
            <w:r w:rsidRPr="00CF5666">
              <w:rPr>
                <w:sz w:val="22"/>
              </w:rPr>
              <w:t>Upload background or banner images</w:t>
            </w:r>
          </w:p>
        </w:tc>
        <w:tc>
          <w:tcPr>
            <w:tcW w:w="0" w:type="auto"/>
            <w:hideMark/>
          </w:tcPr>
          <w:p w14:paraId="15E8A443" w14:textId="77777777" w:rsidR="00CF5666" w:rsidRPr="00CF5666" w:rsidRDefault="00CF5666" w:rsidP="0027132F">
            <w:pPr>
              <w:spacing w:after="160" w:line="278" w:lineRule="auto"/>
              <w:rPr>
                <w:sz w:val="22"/>
              </w:rPr>
            </w:pPr>
            <w:r w:rsidRPr="00CF5666">
              <w:rPr>
                <w:sz w:val="22"/>
              </w:rPr>
              <w:t>The system displays the selected images in the relevant sections.</w:t>
            </w:r>
          </w:p>
        </w:tc>
      </w:tr>
      <w:tr w:rsidR="00CF5666" w:rsidRPr="00CF5666" w14:paraId="3150895E" w14:textId="77777777" w:rsidTr="0027132F">
        <w:tc>
          <w:tcPr>
            <w:tcW w:w="0" w:type="auto"/>
            <w:hideMark/>
          </w:tcPr>
          <w:p w14:paraId="2475D033" w14:textId="77777777" w:rsidR="00CF5666" w:rsidRPr="00CF5666" w:rsidRDefault="00CF5666" w:rsidP="0027132F">
            <w:pPr>
              <w:spacing w:after="160" w:line="278" w:lineRule="auto"/>
              <w:rPr>
                <w:sz w:val="22"/>
              </w:rPr>
            </w:pPr>
            <w:r w:rsidRPr="00CF5666">
              <w:rPr>
                <w:sz w:val="22"/>
              </w:rPr>
              <w:t>Owner</w:t>
            </w:r>
          </w:p>
        </w:tc>
        <w:tc>
          <w:tcPr>
            <w:tcW w:w="0" w:type="auto"/>
            <w:hideMark/>
          </w:tcPr>
          <w:p w14:paraId="56C0EF15" w14:textId="77777777" w:rsidR="00CF5666" w:rsidRPr="00CF5666" w:rsidRDefault="00CF5666" w:rsidP="0027132F">
            <w:pPr>
              <w:spacing w:after="160" w:line="278" w:lineRule="auto"/>
              <w:rPr>
                <w:sz w:val="22"/>
              </w:rPr>
            </w:pPr>
            <w:r w:rsidRPr="00CF5666">
              <w:rPr>
                <w:sz w:val="22"/>
              </w:rPr>
              <w:t>View customer bookings</w:t>
            </w:r>
          </w:p>
        </w:tc>
        <w:tc>
          <w:tcPr>
            <w:tcW w:w="0" w:type="auto"/>
            <w:hideMark/>
          </w:tcPr>
          <w:p w14:paraId="42A0E3D0" w14:textId="77777777" w:rsidR="00CF5666" w:rsidRPr="00CF5666" w:rsidRDefault="00CF5666" w:rsidP="0027132F">
            <w:pPr>
              <w:spacing w:after="160" w:line="278" w:lineRule="auto"/>
              <w:rPr>
                <w:sz w:val="22"/>
              </w:rPr>
            </w:pPr>
            <w:r w:rsidRPr="00CF5666">
              <w:rPr>
                <w:sz w:val="22"/>
              </w:rPr>
              <w:t>The owner can review submitted customer bookings and event requirements.</w:t>
            </w:r>
          </w:p>
        </w:tc>
      </w:tr>
      <w:tr w:rsidR="00CF5666" w:rsidRPr="00CF5666" w14:paraId="282E9A5E" w14:textId="77777777" w:rsidTr="0027132F">
        <w:tc>
          <w:tcPr>
            <w:tcW w:w="0" w:type="auto"/>
            <w:hideMark/>
          </w:tcPr>
          <w:p w14:paraId="79B296B7" w14:textId="77777777" w:rsidR="00CF5666" w:rsidRPr="00CF5666" w:rsidRDefault="00CF5666" w:rsidP="0027132F">
            <w:pPr>
              <w:spacing w:after="160" w:line="278" w:lineRule="auto"/>
              <w:rPr>
                <w:sz w:val="22"/>
              </w:rPr>
            </w:pPr>
            <w:r w:rsidRPr="00CF5666">
              <w:rPr>
                <w:sz w:val="22"/>
              </w:rPr>
              <w:t>Owner</w:t>
            </w:r>
          </w:p>
        </w:tc>
        <w:tc>
          <w:tcPr>
            <w:tcW w:w="0" w:type="auto"/>
            <w:hideMark/>
          </w:tcPr>
          <w:p w14:paraId="534CD3D4" w14:textId="77777777" w:rsidR="00CF5666" w:rsidRPr="00CF5666" w:rsidRDefault="00CF5666" w:rsidP="0027132F">
            <w:pPr>
              <w:spacing w:after="160" w:line="278" w:lineRule="auto"/>
              <w:rPr>
                <w:sz w:val="22"/>
              </w:rPr>
            </w:pPr>
            <w:r w:rsidRPr="00CF5666">
              <w:rPr>
                <w:sz w:val="22"/>
              </w:rPr>
              <w:t>Manage bookings</w:t>
            </w:r>
          </w:p>
        </w:tc>
        <w:tc>
          <w:tcPr>
            <w:tcW w:w="0" w:type="auto"/>
            <w:hideMark/>
          </w:tcPr>
          <w:p w14:paraId="456754D7" w14:textId="77777777" w:rsidR="00CF5666" w:rsidRPr="00CF5666" w:rsidRDefault="00CF5666" w:rsidP="0027132F">
            <w:pPr>
              <w:spacing w:after="160" w:line="278" w:lineRule="auto"/>
              <w:rPr>
                <w:sz w:val="22"/>
              </w:rPr>
            </w:pPr>
            <w:r w:rsidRPr="00CF5666">
              <w:rPr>
                <w:sz w:val="22"/>
              </w:rPr>
              <w:t>The owner can update and manage booking information and statuses.</w:t>
            </w:r>
          </w:p>
        </w:tc>
      </w:tr>
      <w:tr w:rsidR="00CF5666" w:rsidRPr="00CF5666" w14:paraId="1B02BA0B" w14:textId="77777777" w:rsidTr="0027132F">
        <w:tc>
          <w:tcPr>
            <w:tcW w:w="0" w:type="auto"/>
            <w:hideMark/>
          </w:tcPr>
          <w:p w14:paraId="1EE4CEF5" w14:textId="77777777" w:rsidR="00CF5666" w:rsidRPr="00CF5666" w:rsidRDefault="00CF5666" w:rsidP="0027132F">
            <w:pPr>
              <w:spacing w:after="160" w:line="278" w:lineRule="auto"/>
              <w:rPr>
                <w:sz w:val="22"/>
              </w:rPr>
            </w:pPr>
            <w:r w:rsidRPr="00CF5666">
              <w:rPr>
                <w:sz w:val="22"/>
              </w:rPr>
              <w:t>Owner</w:t>
            </w:r>
          </w:p>
        </w:tc>
        <w:tc>
          <w:tcPr>
            <w:tcW w:w="0" w:type="auto"/>
            <w:hideMark/>
          </w:tcPr>
          <w:p w14:paraId="4AE4596E" w14:textId="77777777" w:rsidR="00CF5666" w:rsidRPr="00CF5666" w:rsidRDefault="00CF5666" w:rsidP="0027132F">
            <w:pPr>
              <w:spacing w:after="160" w:line="278" w:lineRule="auto"/>
              <w:rPr>
                <w:sz w:val="22"/>
              </w:rPr>
            </w:pPr>
            <w:r w:rsidRPr="00CF5666">
              <w:rPr>
                <w:sz w:val="22"/>
              </w:rPr>
              <w:t>View enquiries</w:t>
            </w:r>
          </w:p>
        </w:tc>
        <w:tc>
          <w:tcPr>
            <w:tcW w:w="0" w:type="auto"/>
            <w:hideMark/>
          </w:tcPr>
          <w:p w14:paraId="3547B54A" w14:textId="77777777" w:rsidR="00CF5666" w:rsidRPr="00CF5666" w:rsidRDefault="00CF5666" w:rsidP="0027132F">
            <w:pPr>
              <w:spacing w:after="160" w:line="278" w:lineRule="auto"/>
              <w:rPr>
                <w:sz w:val="22"/>
              </w:rPr>
            </w:pPr>
            <w:r w:rsidRPr="00CF5666">
              <w:rPr>
                <w:sz w:val="22"/>
              </w:rPr>
              <w:t>The owner can review enquiries submitted by customers.</w:t>
            </w:r>
          </w:p>
        </w:tc>
      </w:tr>
      <w:tr w:rsidR="00CF5666" w:rsidRPr="00CF5666" w14:paraId="0E6637B2" w14:textId="77777777" w:rsidTr="0027132F">
        <w:tc>
          <w:tcPr>
            <w:tcW w:w="0" w:type="auto"/>
            <w:hideMark/>
          </w:tcPr>
          <w:p w14:paraId="52A7E986" w14:textId="77777777" w:rsidR="00CF5666" w:rsidRPr="00CF5666" w:rsidRDefault="00CF5666" w:rsidP="0027132F">
            <w:pPr>
              <w:spacing w:after="160" w:line="278" w:lineRule="auto"/>
              <w:rPr>
                <w:sz w:val="22"/>
              </w:rPr>
            </w:pPr>
            <w:r w:rsidRPr="00CF5666">
              <w:rPr>
                <w:sz w:val="22"/>
              </w:rPr>
              <w:t>Owner</w:t>
            </w:r>
          </w:p>
        </w:tc>
        <w:tc>
          <w:tcPr>
            <w:tcW w:w="0" w:type="auto"/>
            <w:hideMark/>
          </w:tcPr>
          <w:p w14:paraId="0EB695FF" w14:textId="77777777" w:rsidR="00CF5666" w:rsidRPr="00CF5666" w:rsidRDefault="00CF5666" w:rsidP="0027132F">
            <w:pPr>
              <w:spacing w:after="160" w:line="278" w:lineRule="auto"/>
              <w:rPr>
                <w:sz w:val="22"/>
              </w:rPr>
            </w:pPr>
            <w:r w:rsidRPr="00CF5666">
              <w:rPr>
                <w:sz w:val="22"/>
              </w:rPr>
              <w:t>Manage payments</w:t>
            </w:r>
          </w:p>
        </w:tc>
        <w:tc>
          <w:tcPr>
            <w:tcW w:w="0" w:type="auto"/>
            <w:hideMark/>
          </w:tcPr>
          <w:p w14:paraId="0DA502B9" w14:textId="77777777" w:rsidR="00CF5666" w:rsidRPr="00CF5666" w:rsidRDefault="00CF5666" w:rsidP="0027132F">
            <w:pPr>
              <w:spacing w:after="160" w:line="278" w:lineRule="auto"/>
              <w:rPr>
                <w:sz w:val="22"/>
              </w:rPr>
            </w:pPr>
            <w:r w:rsidRPr="00CF5666">
              <w:rPr>
                <w:sz w:val="22"/>
              </w:rPr>
              <w:t>The owner can monitor and manage payment-related information.</w:t>
            </w:r>
          </w:p>
        </w:tc>
      </w:tr>
      <w:tr w:rsidR="00CF5666" w:rsidRPr="00CF5666" w14:paraId="71495C55" w14:textId="77777777" w:rsidTr="0027132F">
        <w:tc>
          <w:tcPr>
            <w:tcW w:w="0" w:type="auto"/>
            <w:hideMark/>
          </w:tcPr>
          <w:p w14:paraId="02735BE5" w14:textId="77777777" w:rsidR="00CF5666" w:rsidRPr="00CF5666" w:rsidRDefault="00CF5666" w:rsidP="0027132F">
            <w:pPr>
              <w:spacing w:after="160" w:line="278" w:lineRule="auto"/>
              <w:rPr>
                <w:sz w:val="22"/>
              </w:rPr>
            </w:pPr>
            <w:r w:rsidRPr="00CF5666">
              <w:rPr>
                <w:sz w:val="22"/>
              </w:rPr>
              <w:t>Owner</w:t>
            </w:r>
          </w:p>
        </w:tc>
        <w:tc>
          <w:tcPr>
            <w:tcW w:w="0" w:type="auto"/>
            <w:hideMark/>
          </w:tcPr>
          <w:p w14:paraId="1E990476" w14:textId="77777777" w:rsidR="00CF5666" w:rsidRPr="00CF5666" w:rsidRDefault="00CF5666" w:rsidP="0027132F">
            <w:pPr>
              <w:spacing w:after="160" w:line="278" w:lineRule="auto"/>
              <w:rPr>
                <w:sz w:val="22"/>
              </w:rPr>
            </w:pPr>
            <w:r w:rsidRPr="00CF5666">
              <w:rPr>
                <w:sz w:val="22"/>
              </w:rPr>
              <w:t>View or manage customer details</w:t>
            </w:r>
          </w:p>
        </w:tc>
        <w:tc>
          <w:tcPr>
            <w:tcW w:w="0" w:type="auto"/>
            <w:hideMark/>
          </w:tcPr>
          <w:p w14:paraId="6F4CD30C" w14:textId="77777777" w:rsidR="00CF5666" w:rsidRPr="00CF5666" w:rsidRDefault="00CF5666" w:rsidP="0027132F">
            <w:pPr>
              <w:spacing w:after="160" w:line="278" w:lineRule="auto"/>
              <w:rPr>
                <w:sz w:val="22"/>
              </w:rPr>
            </w:pPr>
            <w:r w:rsidRPr="00CF5666">
              <w:rPr>
                <w:sz w:val="22"/>
              </w:rPr>
              <w:t>The owner can access relevant customer information to process bookings.</w:t>
            </w:r>
          </w:p>
        </w:tc>
      </w:tr>
    </w:tbl>
    <w:p w14:paraId="419E454E" w14:textId="77777777" w:rsidR="00931054" w:rsidRDefault="00931054" w:rsidP="00931054">
      <w:pPr>
        <w:rPr>
          <w:sz w:val="24"/>
          <w:szCs w:val="24"/>
        </w:rPr>
      </w:pPr>
    </w:p>
    <w:p w14:paraId="0432D5BA" w14:textId="77777777" w:rsidR="00AC5AAD" w:rsidRDefault="00AC5AAD" w:rsidP="00931054">
      <w:pPr>
        <w:rPr>
          <w:b/>
          <w:bCs/>
          <w:color w:val="4F81BD" w:themeColor="accent1"/>
          <w:sz w:val="24"/>
          <w:szCs w:val="24"/>
        </w:rPr>
      </w:pPr>
    </w:p>
    <w:p w14:paraId="3F12A7A6" w14:textId="77777777" w:rsidR="00AC5AAD" w:rsidRDefault="00AC5AAD" w:rsidP="00931054">
      <w:pPr>
        <w:rPr>
          <w:b/>
          <w:bCs/>
          <w:color w:val="4F81BD" w:themeColor="accent1"/>
          <w:sz w:val="24"/>
          <w:szCs w:val="24"/>
        </w:rPr>
      </w:pPr>
    </w:p>
    <w:p w14:paraId="6B9EFD9E" w14:textId="77777777" w:rsidR="00AC5AAD" w:rsidRDefault="00AC5AAD" w:rsidP="00931054">
      <w:pPr>
        <w:rPr>
          <w:b/>
          <w:bCs/>
          <w:color w:val="4F81BD" w:themeColor="accent1"/>
          <w:sz w:val="24"/>
          <w:szCs w:val="24"/>
        </w:rPr>
      </w:pPr>
    </w:p>
    <w:p w14:paraId="5E8C456D" w14:textId="77777777" w:rsidR="00176DB0" w:rsidRDefault="00176DB0" w:rsidP="00931054">
      <w:pPr>
        <w:rPr>
          <w:b/>
          <w:bCs/>
          <w:color w:val="4F81BD" w:themeColor="accent1"/>
          <w:sz w:val="24"/>
          <w:szCs w:val="24"/>
        </w:rPr>
      </w:pPr>
    </w:p>
    <w:p w14:paraId="0F2F6116" w14:textId="77777777" w:rsidR="00176DB0" w:rsidRDefault="00176DB0" w:rsidP="00931054">
      <w:pPr>
        <w:rPr>
          <w:b/>
          <w:bCs/>
          <w:color w:val="4F81BD" w:themeColor="accent1"/>
          <w:sz w:val="24"/>
          <w:szCs w:val="24"/>
        </w:rPr>
      </w:pPr>
    </w:p>
    <w:p w14:paraId="0CDF6A22" w14:textId="46503C8A" w:rsidR="00931054" w:rsidRDefault="00931054" w:rsidP="00931054">
      <w:pPr>
        <w:rPr>
          <w:b/>
          <w:bCs/>
          <w:color w:val="4F81BD" w:themeColor="accent1"/>
          <w:sz w:val="24"/>
          <w:szCs w:val="24"/>
        </w:rPr>
      </w:pPr>
      <w:r w:rsidRPr="00931054">
        <w:rPr>
          <w:b/>
          <w:bCs/>
          <w:color w:val="4F81BD" w:themeColor="accent1"/>
          <w:sz w:val="24"/>
          <w:szCs w:val="24"/>
        </w:rPr>
        <w:t>Sequence Diagrams</w:t>
      </w:r>
    </w:p>
    <w:p w14:paraId="78F78470" w14:textId="19E5EF51" w:rsidR="00931054" w:rsidRPr="00931054" w:rsidRDefault="00931054" w:rsidP="00931054">
      <w:pPr>
        <w:rPr>
          <w:sz w:val="24"/>
          <w:szCs w:val="24"/>
        </w:rPr>
      </w:pPr>
      <w:r w:rsidRPr="00931054">
        <w:rPr>
          <w:sz w:val="24"/>
          <w:szCs w:val="24"/>
        </w:rPr>
        <w:t>Customer</w:t>
      </w:r>
    </w:p>
    <w:p w14:paraId="139AE73B" w14:textId="40B4C3CD" w:rsidR="00931054" w:rsidRPr="00931054" w:rsidRDefault="00732C67" w:rsidP="00931054">
      <w:pPr>
        <w:rPr>
          <w:sz w:val="24"/>
          <w:szCs w:val="24"/>
        </w:rPr>
      </w:pPr>
      <w:r w:rsidRPr="00732C67">
        <w:rPr>
          <w:noProof/>
          <w:sz w:val="24"/>
          <w:szCs w:val="24"/>
        </w:rPr>
        <w:drawing>
          <wp:inline distT="0" distB="0" distL="0" distR="0" wp14:anchorId="71C859E0" wp14:editId="688F8EB6">
            <wp:extent cx="6400800" cy="4030980"/>
            <wp:effectExtent l="0" t="0" r="0" b="7620"/>
            <wp:docPr id="94427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77789" name=""/>
                    <pic:cNvPicPr/>
                  </pic:nvPicPr>
                  <pic:blipFill>
                    <a:blip r:embed="rId19"/>
                    <a:stretch>
                      <a:fillRect/>
                    </a:stretch>
                  </pic:blipFill>
                  <pic:spPr>
                    <a:xfrm>
                      <a:off x="0" y="0"/>
                      <a:ext cx="6401367" cy="4031337"/>
                    </a:xfrm>
                    <a:prstGeom prst="rect">
                      <a:avLst/>
                    </a:prstGeom>
                  </pic:spPr>
                </pic:pic>
              </a:graphicData>
            </a:graphic>
          </wp:inline>
        </w:drawing>
      </w:r>
    </w:p>
    <w:p w14:paraId="3FA35211" w14:textId="77777777" w:rsidR="00931054" w:rsidRPr="00931054" w:rsidRDefault="00931054" w:rsidP="00931054">
      <w:pPr>
        <w:rPr>
          <w:sz w:val="24"/>
          <w:szCs w:val="24"/>
        </w:rPr>
      </w:pPr>
    </w:p>
    <w:p w14:paraId="6F80D2CA" w14:textId="77777777" w:rsidR="00931054" w:rsidRPr="00931054" w:rsidRDefault="00931054" w:rsidP="00931054">
      <w:pPr>
        <w:rPr>
          <w:sz w:val="24"/>
          <w:szCs w:val="24"/>
        </w:rPr>
      </w:pPr>
    </w:p>
    <w:p w14:paraId="4990FCB8" w14:textId="77777777" w:rsidR="00931054" w:rsidRDefault="00931054" w:rsidP="00931054">
      <w:pPr>
        <w:rPr>
          <w:color w:val="000000" w:themeColor="text1"/>
          <w:sz w:val="24"/>
          <w:szCs w:val="24"/>
        </w:rPr>
      </w:pPr>
    </w:p>
    <w:p w14:paraId="3A151D85" w14:textId="77777777" w:rsidR="00AA5802" w:rsidRDefault="00AA5802" w:rsidP="00931054">
      <w:pPr>
        <w:rPr>
          <w:color w:val="000000" w:themeColor="text1"/>
          <w:sz w:val="24"/>
          <w:szCs w:val="24"/>
        </w:rPr>
      </w:pPr>
    </w:p>
    <w:p w14:paraId="26E1E621" w14:textId="77777777" w:rsidR="00AA5802" w:rsidRDefault="00AA5802" w:rsidP="00931054">
      <w:pPr>
        <w:rPr>
          <w:color w:val="000000" w:themeColor="text1"/>
          <w:sz w:val="24"/>
          <w:szCs w:val="24"/>
        </w:rPr>
      </w:pPr>
    </w:p>
    <w:p w14:paraId="797E7363" w14:textId="77777777" w:rsidR="00AA5802" w:rsidRDefault="00AA5802" w:rsidP="00931054">
      <w:pPr>
        <w:rPr>
          <w:color w:val="000000" w:themeColor="text1"/>
          <w:sz w:val="24"/>
          <w:szCs w:val="24"/>
        </w:rPr>
      </w:pPr>
    </w:p>
    <w:p w14:paraId="21F26EA5" w14:textId="77777777" w:rsidR="00AA5802" w:rsidRDefault="00AA5802" w:rsidP="00931054">
      <w:pPr>
        <w:rPr>
          <w:color w:val="000000" w:themeColor="text1"/>
          <w:sz w:val="24"/>
          <w:szCs w:val="24"/>
        </w:rPr>
      </w:pPr>
    </w:p>
    <w:p w14:paraId="3B777CC7" w14:textId="77777777" w:rsidR="00AA5802" w:rsidRDefault="00AA5802" w:rsidP="00931054">
      <w:pPr>
        <w:rPr>
          <w:color w:val="000000" w:themeColor="text1"/>
          <w:sz w:val="24"/>
          <w:szCs w:val="24"/>
        </w:rPr>
      </w:pPr>
    </w:p>
    <w:p w14:paraId="3A544393" w14:textId="77777777" w:rsidR="00AA5802" w:rsidRDefault="00AA5802" w:rsidP="00931054">
      <w:pPr>
        <w:rPr>
          <w:color w:val="000000" w:themeColor="text1"/>
          <w:sz w:val="24"/>
          <w:szCs w:val="24"/>
        </w:rPr>
      </w:pPr>
    </w:p>
    <w:p w14:paraId="24656193" w14:textId="77777777" w:rsidR="00AA5802" w:rsidRDefault="00AA5802" w:rsidP="00931054">
      <w:pPr>
        <w:rPr>
          <w:color w:val="000000" w:themeColor="text1"/>
          <w:sz w:val="24"/>
          <w:szCs w:val="24"/>
        </w:rPr>
      </w:pPr>
    </w:p>
    <w:p w14:paraId="6C9AE202" w14:textId="77777777" w:rsidR="00AA5802" w:rsidRDefault="00AA5802" w:rsidP="00931054">
      <w:pPr>
        <w:rPr>
          <w:color w:val="000000" w:themeColor="text1"/>
          <w:sz w:val="24"/>
          <w:szCs w:val="24"/>
        </w:rPr>
      </w:pPr>
    </w:p>
    <w:p w14:paraId="21643102" w14:textId="77777777" w:rsidR="00AA5802" w:rsidRDefault="00AA5802" w:rsidP="00931054">
      <w:pPr>
        <w:rPr>
          <w:color w:val="000000" w:themeColor="text1"/>
          <w:sz w:val="24"/>
          <w:szCs w:val="24"/>
        </w:rPr>
      </w:pPr>
    </w:p>
    <w:p w14:paraId="1DEC9B50" w14:textId="77777777" w:rsidR="00AA5802" w:rsidRDefault="00AA5802" w:rsidP="00931054">
      <w:pPr>
        <w:rPr>
          <w:color w:val="000000" w:themeColor="text1"/>
          <w:sz w:val="24"/>
          <w:szCs w:val="24"/>
        </w:rPr>
      </w:pPr>
    </w:p>
    <w:p w14:paraId="3942D685" w14:textId="1BB8DC6A" w:rsidR="00931054" w:rsidRPr="00931054" w:rsidRDefault="00931054" w:rsidP="00931054">
      <w:pPr>
        <w:rPr>
          <w:color w:val="000000" w:themeColor="text1"/>
          <w:sz w:val="24"/>
          <w:szCs w:val="24"/>
        </w:rPr>
      </w:pPr>
      <w:r w:rsidRPr="00931054">
        <w:rPr>
          <w:color w:val="000000" w:themeColor="text1"/>
          <w:sz w:val="24"/>
          <w:szCs w:val="24"/>
        </w:rPr>
        <w:t xml:space="preserve">Admin </w:t>
      </w:r>
    </w:p>
    <w:p w14:paraId="484C3EEC" w14:textId="307A7008" w:rsidR="00931054" w:rsidRDefault="00AA5802" w:rsidP="00931054">
      <w:pPr>
        <w:tabs>
          <w:tab w:val="left" w:pos="930"/>
        </w:tabs>
        <w:rPr>
          <w:sz w:val="24"/>
          <w:szCs w:val="24"/>
        </w:rPr>
      </w:pPr>
      <w:r w:rsidRPr="00AA5802">
        <w:rPr>
          <w:noProof/>
          <w:sz w:val="24"/>
          <w:szCs w:val="24"/>
        </w:rPr>
        <w:drawing>
          <wp:inline distT="0" distB="0" distL="0" distR="0" wp14:anchorId="6428C0B7" wp14:editId="0D0FFFB6">
            <wp:extent cx="3467100" cy="5379720"/>
            <wp:effectExtent l="0" t="0" r="0" b="0"/>
            <wp:docPr id="91534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43068" name=""/>
                    <pic:cNvPicPr/>
                  </pic:nvPicPr>
                  <pic:blipFill>
                    <a:blip r:embed="rId20"/>
                    <a:stretch>
                      <a:fillRect/>
                    </a:stretch>
                  </pic:blipFill>
                  <pic:spPr>
                    <a:xfrm>
                      <a:off x="0" y="0"/>
                      <a:ext cx="3525054" cy="5469644"/>
                    </a:xfrm>
                    <a:prstGeom prst="rect">
                      <a:avLst/>
                    </a:prstGeom>
                  </pic:spPr>
                </pic:pic>
              </a:graphicData>
            </a:graphic>
          </wp:inline>
        </w:drawing>
      </w:r>
      <w:r w:rsidR="00931054">
        <w:rPr>
          <w:sz w:val="24"/>
          <w:szCs w:val="24"/>
        </w:rPr>
        <w:tab/>
      </w:r>
    </w:p>
    <w:p w14:paraId="5CA55C3E" w14:textId="77777777" w:rsidR="00594912" w:rsidRPr="00594912" w:rsidRDefault="00594912" w:rsidP="00594912">
      <w:pPr>
        <w:rPr>
          <w:sz w:val="24"/>
          <w:szCs w:val="24"/>
        </w:rPr>
      </w:pPr>
    </w:p>
    <w:p w14:paraId="3344A5B0" w14:textId="77777777" w:rsidR="00594912" w:rsidRPr="00594912" w:rsidRDefault="00594912" w:rsidP="00594912">
      <w:pPr>
        <w:rPr>
          <w:sz w:val="24"/>
          <w:szCs w:val="24"/>
        </w:rPr>
      </w:pPr>
    </w:p>
    <w:p w14:paraId="55D037DE" w14:textId="77777777" w:rsidR="00594912" w:rsidRDefault="00594912" w:rsidP="00594912">
      <w:pPr>
        <w:rPr>
          <w:sz w:val="24"/>
          <w:szCs w:val="24"/>
        </w:rPr>
      </w:pPr>
    </w:p>
    <w:p w14:paraId="77088F75" w14:textId="77777777" w:rsidR="00594912" w:rsidRDefault="00594912" w:rsidP="00594912">
      <w:pPr>
        <w:rPr>
          <w:sz w:val="24"/>
          <w:szCs w:val="24"/>
        </w:rPr>
      </w:pPr>
    </w:p>
    <w:p w14:paraId="72F78050" w14:textId="77777777" w:rsidR="00594912" w:rsidRDefault="00594912" w:rsidP="00594912">
      <w:pPr>
        <w:rPr>
          <w:sz w:val="24"/>
          <w:szCs w:val="24"/>
        </w:rPr>
      </w:pPr>
    </w:p>
    <w:p w14:paraId="0C0107A8" w14:textId="77777777" w:rsidR="00584DF4" w:rsidRDefault="00584DF4" w:rsidP="00594912">
      <w:pPr>
        <w:rPr>
          <w:b/>
          <w:bCs/>
          <w:color w:val="4F81BD" w:themeColor="accent1"/>
          <w:sz w:val="24"/>
          <w:szCs w:val="24"/>
        </w:rPr>
      </w:pPr>
    </w:p>
    <w:p w14:paraId="51B63AF3" w14:textId="77777777" w:rsidR="006F27F5" w:rsidRDefault="006F27F5" w:rsidP="00594912">
      <w:pPr>
        <w:rPr>
          <w:b/>
          <w:bCs/>
          <w:color w:val="4F81BD" w:themeColor="accent1"/>
          <w:sz w:val="24"/>
          <w:szCs w:val="24"/>
        </w:rPr>
      </w:pPr>
    </w:p>
    <w:p w14:paraId="24396626" w14:textId="0CC737D9" w:rsidR="00594912" w:rsidRPr="00594912" w:rsidRDefault="00594912" w:rsidP="00594912">
      <w:pPr>
        <w:rPr>
          <w:b/>
          <w:bCs/>
          <w:color w:val="4F81BD" w:themeColor="accent1"/>
          <w:sz w:val="24"/>
          <w:szCs w:val="24"/>
        </w:rPr>
      </w:pPr>
      <w:r w:rsidRPr="00594912">
        <w:rPr>
          <w:b/>
          <w:bCs/>
          <w:color w:val="4F81BD" w:themeColor="accent1"/>
          <w:sz w:val="24"/>
          <w:szCs w:val="24"/>
        </w:rPr>
        <w:lastRenderedPageBreak/>
        <w:t xml:space="preserve">Proposed Conceptual Database </w:t>
      </w:r>
      <w:proofErr w:type="gramStart"/>
      <w:r w:rsidRPr="00594912">
        <w:rPr>
          <w:b/>
          <w:bCs/>
          <w:color w:val="4F81BD" w:themeColor="accent1"/>
          <w:sz w:val="24"/>
          <w:szCs w:val="24"/>
        </w:rPr>
        <w:t>Design(</w:t>
      </w:r>
      <w:proofErr w:type="gramEnd"/>
      <w:r w:rsidRPr="00594912">
        <w:rPr>
          <w:b/>
          <w:bCs/>
          <w:color w:val="4F81BD" w:themeColor="accent1"/>
          <w:sz w:val="24"/>
          <w:szCs w:val="24"/>
        </w:rPr>
        <w:t>ERD)</w:t>
      </w:r>
    </w:p>
    <w:p w14:paraId="21F4E9B7" w14:textId="51481898" w:rsidR="00594912" w:rsidRDefault="00176DB0" w:rsidP="00594912">
      <w:pPr>
        <w:rPr>
          <w:noProof/>
          <w:sz w:val="24"/>
          <w:szCs w:val="24"/>
        </w:rPr>
      </w:pPr>
      <w:r>
        <w:rPr>
          <w:noProof/>
        </w:rPr>
        <w:drawing>
          <wp:inline distT="0" distB="0" distL="0" distR="0" wp14:anchorId="1CFF8B8C" wp14:editId="574837CE">
            <wp:extent cx="6400800" cy="3023870"/>
            <wp:effectExtent l="0" t="0" r="0" b="5080"/>
            <wp:docPr id="17185124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0800" cy="3023870"/>
                    </a:xfrm>
                    <a:prstGeom prst="rect">
                      <a:avLst/>
                    </a:prstGeom>
                    <a:noFill/>
                    <a:ln>
                      <a:noFill/>
                    </a:ln>
                  </pic:spPr>
                </pic:pic>
              </a:graphicData>
            </a:graphic>
          </wp:inline>
        </w:drawing>
      </w:r>
    </w:p>
    <w:p w14:paraId="42044AC2" w14:textId="77777777" w:rsidR="00594912" w:rsidRDefault="00594912" w:rsidP="00594912">
      <w:pPr>
        <w:rPr>
          <w:sz w:val="24"/>
          <w:szCs w:val="24"/>
        </w:rPr>
      </w:pPr>
    </w:p>
    <w:p w14:paraId="659E6AA7" w14:textId="08372AD7" w:rsidR="00594912" w:rsidRDefault="00594912" w:rsidP="00594912">
      <w:pPr>
        <w:rPr>
          <w:b/>
          <w:bCs/>
          <w:color w:val="4F81BD" w:themeColor="accent1"/>
          <w:sz w:val="24"/>
          <w:szCs w:val="24"/>
        </w:rPr>
      </w:pPr>
      <w:r w:rsidRPr="00594912">
        <w:rPr>
          <w:b/>
          <w:bCs/>
          <w:color w:val="4F81BD" w:themeColor="accent1"/>
          <w:sz w:val="24"/>
          <w:szCs w:val="24"/>
        </w:rPr>
        <w:t>Entity Descriptions</w:t>
      </w:r>
    </w:p>
    <w:tbl>
      <w:tblPr>
        <w:tblStyle w:val="TableGrid"/>
        <w:tblW w:w="0" w:type="auto"/>
        <w:tblLook w:val="04A0" w:firstRow="1" w:lastRow="0" w:firstColumn="1" w:lastColumn="0" w:noHBand="0" w:noVBand="1"/>
      </w:tblPr>
      <w:tblGrid>
        <w:gridCol w:w="2018"/>
        <w:gridCol w:w="4033"/>
        <w:gridCol w:w="4019"/>
      </w:tblGrid>
      <w:tr w:rsidR="00AD7973" w:rsidRPr="00A547B0" w14:paraId="20411A6A" w14:textId="77777777" w:rsidTr="0027132F">
        <w:tc>
          <w:tcPr>
            <w:tcW w:w="0" w:type="auto"/>
            <w:hideMark/>
          </w:tcPr>
          <w:p w14:paraId="0673F0D3" w14:textId="77777777" w:rsidR="00AD7973" w:rsidRPr="00A547B0" w:rsidRDefault="00AD7973" w:rsidP="0027132F">
            <w:pPr>
              <w:spacing w:after="160" w:line="278" w:lineRule="auto"/>
              <w:rPr>
                <w:b/>
                <w:bCs/>
                <w:sz w:val="20"/>
                <w:szCs w:val="20"/>
              </w:rPr>
            </w:pPr>
            <w:r w:rsidRPr="00A547B0">
              <w:rPr>
                <w:b/>
                <w:bCs/>
                <w:sz w:val="20"/>
                <w:szCs w:val="20"/>
              </w:rPr>
              <w:t>Entity</w:t>
            </w:r>
          </w:p>
        </w:tc>
        <w:tc>
          <w:tcPr>
            <w:tcW w:w="0" w:type="auto"/>
            <w:hideMark/>
          </w:tcPr>
          <w:p w14:paraId="28EA89EC" w14:textId="77777777" w:rsidR="00AD7973" w:rsidRPr="00A547B0" w:rsidRDefault="00AD7973" w:rsidP="0027132F">
            <w:pPr>
              <w:spacing w:after="160" w:line="278" w:lineRule="auto"/>
              <w:rPr>
                <w:b/>
                <w:bCs/>
                <w:sz w:val="20"/>
                <w:szCs w:val="20"/>
              </w:rPr>
            </w:pPr>
            <w:r w:rsidRPr="00A547B0">
              <w:rPr>
                <w:b/>
                <w:bCs/>
                <w:sz w:val="20"/>
                <w:szCs w:val="20"/>
              </w:rPr>
              <w:t>Purpose</w:t>
            </w:r>
          </w:p>
        </w:tc>
        <w:tc>
          <w:tcPr>
            <w:tcW w:w="0" w:type="auto"/>
            <w:hideMark/>
          </w:tcPr>
          <w:p w14:paraId="48B9F036" w14:textId="77777777" w:rsidR="00AD7973" w:rsidRPr="00A547B0" w:rsidRDefault="00AD7973" w:rsidP="0027132F">
            <w:pPr>
              <w:spacing w:after="160" w:line="278" w:lineRule="auto"/>
              <w:rPr>
                <w:b/>
                <w:bCs/>
                <w:sz w:val="20"/>
                <w:szCs w:val="20"/>
              </w:rPr>
            </w:pPr>
            <w:r w:rsidRPr="00A547B0">
              <w:rPr>
                <w:b/>
                <w:bCs/>
                <w:sz w:val="20"/>
                <w:szCs w:val="20"/>
              </w:rPr>
              <w:t>Example attributes</w:t>
            </w:r>
          </w:p>
        </w:tc>
      </w:tr>
      <w:tr w:rsidR="00AD7973" w:rsidRPr="00A547B0" w14:paraId="1C0A7D68" w14:textId="77777777" w:rsidTr="0027132F">
        <w:tc>
          <w:tcPr>
            <w:tcW w:w="0" w:type="auto"/>
            <w:hideMark/>
          </w:tcPr>
          <w:p w14:paraId="7C9F2354" w14:textId="77777777" w:rsidR="00AD7973" w:rsidRPr="00A547B0" w:rsidRDefault="00AD7973" w:rsidP="0027132F">
            <w:pPr>
              <w:spacing w:after="160" w:line="278" w:lineRule="auto"/>
              <w:rPr>
                <w:sz w:val="20"/>
                <w:szCs w:val="20"/>
              </w:rPr>
            </w:pPr>
            <w:r w:rsidRPr="00A547B0">
              <w:rPr>
                <w:sz w:val="20"/>
                <w:szCs w:val="20"/>
              </w:rPr>
              <w:t>User</w:t>
            </w:r>
          </w:p>
        </w:tc>
        <w:tc>
          <w:tcPr>
            <w:tcW w:w="0" w:type="auto"/>
            <w:hideMark/>
          </w:tcPr>
          <w:p w14:paraId="001B5105" w14:textId="77777777" w:rsidR="00AD7973" w:rsidRPr="00A547B0" w:rsidRDefault="00AD7973" w:rsidP="0027132F">
            <w:pPr>
              <w:spacing w:after="160" w:line="278" w:lineRule="auto"/>
              <w:rPr>
                <w:sz w:val="20"/>
                <w:szCs w:val="20"/>
              </w:rPr>
            </w:pPr>
            <w:r w:rsidRPr="00A547B0">
              <w:rPr>
                <w:sz w:val="20"/>
                <w:szCs w:val="20"/>
              </w:rPr>
              <w:t>Stores personal and account information for customers and system users.</w:t>
            </w:r>
          </w:p>
        </w:tc>
        <w:tc>
          <w:tcPr>
            <w:tcW w:w="0" w:type="auto"/>
            <w:hideMark/>
          </w:tcPr>
          <w:p w14:paraId="32FFD7E7" w14:textId="77777777" w:rsidR="00AD7973" w:rsidRPr="00A547B0" w:rsidRDefault="00AD7973" w:rsidP="0027132F">
            <w:pPr>
              <w:spacing w:after="160" w:line="278" w:lineRule="auto"/>
              <w:rPr>
                <w:sz w:val="20"/>
                <w:szCs w:val="20"/>
              </w:rPr>
            </w:pPr>
            <w:r w:rsidRPr="00A547B0">
              <w:rPr>
                <w:sz w:val="20"/>
                <w:szCs w:val="20"/>
              </w:rPr>
              <w:t xml:space="preserve">Username (PK), Email (PK), </w:t>
            </w:r>
            <w:proofErr w:type="spellStart"/>
            <w:r w:rsidRPr="00A547B0">
              <w:rPr>
                <w:sz w:val="20"/>
                <w:szCs w:val="20"/>
              </w:rPr>
              <w:t>First_name</w:t>
            </w:r>
            <w:proofErr w:type="spellEnd"/>
            <w:r w:rsidRPr="00A547B0">
              <w:rPr>
                <w:sz w:val="20"/>
                <w:szCs w:val="20"/>
              </w:rPr>
              <w:t xml:space="preserve">, </w:t>
            </w:r>
            <w:proofErr w:type="spellStart"/>
            <w:r w:rsidRPr="00A547B0">
              <w:rPr>
                <w:sz w:val="20"/>
                <w:szCs w:val="20"/>
              </w:rPr>
              <w:t>Last_name</w:t>
            </w:r>
            <w:proofErr w:type="spellEnd"/>
            <w:r w:rsidRPr="00A547B0">
              <w:rPr>
                <w:sz w:val="20"/>
                <w:szCs w:val="20"/>
              </w:rPr>
              <w:t xml:space="preserve">, </w:t>
            </w:r>
            <w:proofErr w:type="spellStart"/>
            <w:r w:rsidRPr="00A547B0">
              <w:rPr>
                <w:sz w:val="20"/>
                <w:szCs w:val="20"/>
              </w:rPr>
              <w:t>Date_of_birth</w:t>
            </w:r>
            <w:proofErr w:type="spellEnd"/>
            <w:r w:rsidRPr="00A547B0">
              <w:rPr>
                <w:sz w:val="20"/>
                <w:szCs w:val="20"/>
              </w:rPr>
              <w:t>, Role</w:t>
            </w:r>
          </w:p>
        </w:tc>
      </w:tr>
      <w:tr w:rsidR="00AD7973" w:rsidRPr="00A547B0" w14:paraId="476E8FD9" w14:textId="77777777" w:rsidTr="0027132F">
        <w:tc>
          <w:tcPr>
            <w:tcW w:w="0" w:type="auto"/>
            <w:hideMark/>
          </w:tcPr>
          <w:p w14:paraId="5979C164" w14:textId="77777777" w:rsidR="00AD7973" w:rsidRPr="00A547B0" w:rsidRDefault="00AD7973" w:rsidP="0027132F">
            <w:pPr>
              <w:spacing w:after="160" w:line="278" w:lineRule="auto"/>
              <w:rPr>
                <w:sz w:val="20"/>
                <w:szCs w:val="20"/>
              </w:rPr>
            </w:pPr>
            <w:proofErr w:type="spellStart"/>
            <w:r w:rsidRPr="00A547B0">
              <w:rPr>
                <w:sz w:val="20"/>
                <w:szCs w:val="20"/>
              </w:rPr>
              <w:t>User_Authentication</w:t>
            </w:r>
            <w:proofErr w:type="spellEnd"/>
          </w:p>
        </w:tc>
        <w:tc>
          <w:tcPr>
            <w:tcW w:w="0" w:type="auto"/>
            <w:hideMark/>
          </w:tcPr>
          <w:p w14:paraId="2EFD0587" w14:textId="77777777" w:rsidR="00AD7973" w:rsidRPr="00A547B0" w:rsidRDefault="00AD7973" w:rsidP="0027132F">
            <w:pPr>
              <w:spacing w:after="160" w:line="278" w:lineRule="auto"/>
              <w:rPr>
                <w:sz w:val="20"/>
                <w:szCs w:val="20"/>
              </w:rPr>
            </w:pPr>
            <w:r w:rsidRPr="00A547B0">
              <w:rPr>
                <w:sz w:val="20"/>
                <w:szCs w:val="20"/>
              </w:rPr>
              <w:t>Stores user login credentials used to authenticate access to the system.</w:t>
            </w:r>
          </w:p>
        </w:tc>
        <w:tc>
          <w:tcPr>
            <w:tcW w:w="0" w:type="auto"/>
            <w:hideMark/>
          </w:tcPr>
          <w:p w14:paraId="3BC9CA9C" w14:textId="77777777" w:rsidR="00AD7973" w:rsidRPr="00A547B0" w:rsidRDefault="00AD7973" w:rsidP="0027132F">
            <w:pPr>
              <w:spacing w:after="160" w:line="278" w:lineRule="auto"/>
              <w:rPr>
                <w:sz w:val="20"/>
                <w:szCs w:val="20"/>
              </w:rPr>
            </w:pPr>
            <w:proofErr w:type="spellStart"/>
            <w:r w:rsidRPr="00A547B0">
              <w:rPr>
                <w:sz w:val="20"/>
                <w:szCs w:val="20"/>
              </w:rPr>
              <w:t>Authentication_id</w:t>
            </w:r>
            <w:proofErr w:type="spellEnd"/>
            <w:r w:rsidRPr="00A547B0">
              <w:rPr>
                <w:sz w:val="20"/>
                <w:szCs w:val="20"/>
              </w:rPr>
              <w:t xml:space="preserve"> (PK), Username (FK), Password</w:t>
            </w:r>
          </w:p>
        </w:tc>
      </w:tr>
      <w:tr w:rsidR="00AD7973" w:rsidRPr="00A547B0" w14:paraId="2C4C9D4A" w14:textId="77777777" w:rsidTr="0027132F">
        <w:tc>
          <w:tcPr>
            <w:tcW w:w="0" w:type="auto"/>
            <w:hideMark/>
          </w:tcPr>
          <w:p w14:paraId="7791551D" w14:textId="77777777" w:rsidR="00AD7973" w:rsidRPr="00A547B0" w:rsidRDefault="00AD7973" w:rsidP="0027132F">
            <w:pPr>
              <w:spacing w:after="160" w:line="278" w:lineRule="auto"/>
              <w:rPr>
                <w:sz w:val="20"/>
                <w:szCs w:val="20"/>
              </w:rPr>
            </w:pPr>
            <w:r w:rsidRPr="00A547B0">
              <w:rPr>
                <w:sz w:val="20"/>
                <w:szCs w:val="20"/>
              </w:rPr>
              <w:t>Order</w:t>
            </w:r>
          </w:p>
        </w:tc>
        <w:tc>
          <w:tcPr>
            <w:tcW w:w="0" w:type="auto"/>
            <w:hideMark/>
          </w:tcPr>
          <w:p w14:paraId="1D7B3F36" w14:textId="77777777" w:rsidR="00AD7973" w:rsidRPr="00A547B0" w:rsidRDefault="00AD7973" w:rsidP="0027132F">
            <w:pPr>
              <w:spacing w:after="160" w:line="278" w:lineRule="auto"/>
              <w:rPr>
                <w:sz w:val="20"/>
                <w:szCs w:val="20"/>
              </w:rPr>
            </w:pPr>
            <w:r w:rsidRPr="00A547B0">
              <w:rPr>
                <w:sz w:val="20"/>
                <w:szCs w:val="20"/>
              </w:rPr>
              <w:t>Stores customer order information, including delivery details, pricing and order status.</w:t>
            </w:r>
          </w:p>
        </w:tc>
        <w:tc>
          <w:tcPr>
            <w:tcW w:w="0" w:type="auto"/>
            <w:hideMark/>
          </w:tcPr>
          <w:p w14:paraId="1C34AFE5" w14:textId="77777777" w:rsidR="00AD7973" w:rsidRPr="00A547B0" w:rsidRDefault="00AD7973" w:rsidP="0027132F">
            <w:pPr>
              <w:spacing w:after="160" w:line="278" w:lineRule="auto"/>
              <w:rPr>
                <w:sz w:val="20"/>
                <w:szCs w:val="20"/>
              </w:rPr>
            </w:pPr>
            <w:proofErr w:type="spellStart"/>
            <w:r w:rsidRPr="00A547B0">
              <w:rPr>
                <w:sz w:val="20"/>
                <w:szCs w:val="20"/>
              </w:rPr>
              <w:t>Order_id</w:t>
            </w:r>
            <w:proofErr w:type="spellEnd"/>
            <w:r w:rsidRPr="00A547B0">
              <w:rPr>
                <w:sz w:val="20"/>
                <w:szCs w:val="20"/>
              </w:rPr>
              <w:t xml:space="preserve"> (PK), Username (FK), </w:t>
            </w:r>
            <w:proofErr w:type="spellStart"/>
            <w:r w:rsidRPr="00A547B0">
              <w:rPr>
                <w:sz w:val="20"/>
                <w:szCs w:val="20"/>
              </w:rPr>
              <w:t>Date_issued</w:t>
            </w:r>
            <w:proofErr w:type="spellEnd"/>
            <w:r w:rsidRPr="00A547B0">
              <w:rPr>
                <w:sz w:val="20"/>
                <w:szCs w:val="20"/>
              </w:rPr>
              <w:t xml:space="preserve">, </w:t>
            </w:r>
            <w:proofErr w:type="spellStart"/>
            <w:r w:rsidRPr="00A547B0">
              <w:rPr>
                <w:sz w:val="20"/>
                <w:szCs w:val="20"/>
              </w:rPr>
              <w:t>Date_to_Deliver</w:t>
            </w:r>
            <w:proofErr w:type="spellEnd"/>
            <w:r w:rsidRPr="00A547B0">
              <w:rPr>
                <w:sz w:val="20"/>
                <w:szCs w:val="20"/>
              </w:rPr>
              <w:t xml:space="preserve">, </w:t>
            </w:r>
            <w:proofErr w:type="spellStart"/>
            <w:r w:rsidRPr="00A547B0">
              <w:rPr>
                <w:sz w:val="20"/>
                <w:szCs w:val="20"/>
              </w:rPr>
              <w:t>Total_Price</w:t>
            </w:r>
            <w:proofErr w:type="spellEnd"/>
            <w:r w:rsidRPr="00A547B0">
              <w:rPr>
                <w:sz w:val="20"/>
                <w:szCs w:val="20"/>
              </w:rPr>
              <w:t>, Venue, Status</w:t>
            </w:r>
          </w:p>
        </w:tc>
      </w:tr>
      <w:tr w:rsidR="00AD7973" w:rsidRPr="00A547B0" w14:paraId="5FE1070D" w14:textId="77777777" w:rsidTr="0027132F">
        <w:tc>
          <w:tcPr>
            <w:tcW w:w="0" w:type="auto"/>
            <w:hideMark/>
          </w:tcPr>
          <w:p w14:paraId="123AE319" w14:textId="77777777" w:rsidR="00AD7973" w:rsidRPr="00A547B0" w:rsidRDefault="00AD7973" w:rsidP="0027132F">
            <w:pPr>
              <w:spacing w:after="160" w:line="278" w:lineRule="auto"/>
              <w:rPr>
                <w:sz w:val="20"/>
                <w:szCs w:val="20"/>
              </w:rPr>
            </w:pPr>
            <w:r w:rsidRPr="00A547B0">
              <w:rPr>
                <w:sz w:val="20"/>
                <w:szCs w:val="20"/>
              </w:rPr>
              <w:t>Order Item</w:t>
            </w:r>
          </w:p>
        </w:tc>
        <w:tc>
          <w:tcPr>
            <w:tcW w:w="0" w:type="auto"/>
            <w:hideMark/>
          </w:tcPr>
          <w:p w14:paraId="7826E6EF" w14:textId="77777777" w:rsidR="00AD7973" w:rsidRPr="00A547B0" w:rsidRDefault="00AD7973" w:rsidP="0027132F">
            <w:pPr>
              <w:spacing w:after="160" w:line="278" w:lineRule="auto"/>
              <w:rPr>
                <w:sz w:val="20"/>
                <w:szCs w:val="20"/>
              </w:rPr>
            </w:pPr>
            <w:r w:rsidRPr="00A547B0">
              <w:rPr>
                <w:sz w:val="20"/>
                <w:szCs w:val="20"/>
              </w:rPr>
              <w:t>Stores individual products or packages included in an order, including quantities.</w:t>
            </w:r>
          </w:p>
        </w:tc>
        <w:tc>
          <w:tcPr>
            <w:tcW w:w="0" w:type="auto"/>
            <w:hideMark/>
          </w:tcPr>
          <w:p w14:paraId="07764927" w14:textId="77777777" w:rsidR="00AD7973" w:rsidRPr="00A547B0" w:rsidRDefault="00AD7973" w:rsidP="0027132F">
            <w:pPr>
              <w:spacing w:after="160" w:line="278" w:lineRule="auto"/>
              <w:rPr>
                <w:sz w:val="20"/>
                <w:szCs w:val="20"/>
              </w:rPr>
            </w:pPr>
            <w:proofErr w:type="spellStart"/>
            <w:r w:rsidRPr="00A547B0">
              <w:rPr>
                <w:sz w:val="20"/>
                <w:szCs w:val="20"/>
              </w:rPr>
              <w:t>Order_item_id</w:t>
            </w:r>
            <w:proofErr w:type="spellEnd"/>
            <w:r w:rsidRPr="00A547B0">
              <w:rPr>
                <w:sz w:val="20"/>
                <w:szCs w:val="20"/>
              </w:rPr>
              <w:t xml:space="preserve"> (PK), </w:t>
            </w:r>
            <w:proofErr w:type="spellStart"/>
            <w:r w:rsidRPr="00A547B0">
              <w:rPr>
                <w:sz w:val="20"/>
                <w:szCs w:val="20"/>
              </w:rPr>
              <w:t>Order_id</w:t>
            </w:r>
            <w:proofErr w:type="spellEnd"/>
            <w:r w:rsidRPr="00A547B0">
              <w:rPr>
                <w:sz w:val="20"/>
                <w:szCs w:val="20"/>
              </w:rPr>
              <w:t xml:space="preserve"> (FK), </w:t>
            </w:r>
            <w:proofErr w:type="spellStart"/>
            <w:r w:rsidRPr="00A547B0">
              <w:rPr>
                <w:sz w:val="20"/>
                <w:szCs w:val="20"/>
              </w:rPr>
              <w:t>Product_id</w:t>
            </w:r>
            <w:proofErr w:type="spellEnd"/>
            <w:r w:rsidRPr="00A547B0">
              <w:rPr>
                <w:sz w:val="20"/>
                <w:szCs w:val="20"/>
              </w:rPr>
              <w:t xml:space="preserve"> (FK), Quantity, </w:t>
            </w:r>
            <w:proofErr w:type="spellStart"/>
            <w:r w:rsidRPr="00A547B0">
              <w:rPr>
                <w:sz w:val="20"/>
                <w:szCs w:val="20"/>
              </w:rPr>
              <w:t>Package_id</w:t>
            </w:r>
            <w:proofErr w:type="spellEnd"/>
            <w:r w:rsidRPr="00A547B0">
              <w:rPr>
                <w:sz w:val="20"/>
                <w:szCs w:val="20"/>
              </w:rPr>
              <w:t xml:space="preserve"> (FK)</w:t>
            </w:r>
          </w:p>
        </w:tc>
      </w:tr>
      <w:tr w:rsidR="00AD7973" w:rsidRPr="00A547B0" w14:paraId="0379992D" w14:textId="77777777" w:rsidTr="0027132F">
        <w:tc>
          <w:tcPr>
            <w:tcW w:w="0" w:type="auto"/>
            <w:hideMark/>
          </w:tcPr>
          <w:p w14:paraId="56D86C2A" w14:textId="77777777" w:rsidR="00AD7973" w:rsidRPr="00A547B0" w:rsidRDefault="00AD7973" w:rsidP="0027132F">
            <w:pPr>
              <w:spacing w:after="160" w:line="278" w:lineRule="auto"/>
              <w:rPr>
                <w:sz w:val="20"/>
                <w:szCs w:val="20"/>
              </w:rPr>
            </w:pPr>
            <w:proofErr w:type="spellStart"/>
            <w:r w:rsidRPr="00A547B0">
              <w:rPr>
                <w:sz w:val="20"/>
                <w:szCs w:val="20"/>
              </w:rPr>
              <w:t>DecorProduct</w:t>
            </w:r>
            <w:proofErr w:type="spellEnd"/>
          </w:p>
        </w:tc>
        <w:tc>
          <w:tcPr>
            <w:tcW w:w="0" w:type="auto"/>
            <w:hideMark/>
          </w:tcPr>
          <w:p w14:paraId="47BA7D6B" w14:textId="77777777" w:rsidR="00AD7973" w:rsidRPr="00A547B0" w:rsidRDefault="00AD7973" w:rsidP="0027132F">
            <w:pPr>
              <w:spacing w:after="160" w:line="278" w:lineRule="auto"/>
              <w:rPr>
                <w:sz w:val="20"/>
                <w:szCs w:val="20"/>
              </w:rPr>
            </w:pPr>
            <w:r w:rsidRPr="00A547B0">
              <w:rPr>
                <w:sz w:val="20"/>
                <w:szCs w:val="20"/>
              </w:rPr>
              <w:t>Stores details of décor products available for customers to select or purchase.</w:t>
            </w:r>
          </w:p>
        </w:tc>
        <w:tc>
          <w:tcPr>
            <w:tcW w:w="0" w:type="auto"/>
            <w:hideMark/>
          </w:tcPr>
          <w:p w14:paraId="586A5CDE" w14:textId="77777777" w:rsidR="00AD7973" w:rsidRPr="00A547B0" w:rsidRDefault="00AD7973" w:rsidP="0027132F">
            <w:pPr>
              <w:spacing w:after="160" w:line="278" w:lineRule="auto"/>
              <w:rPr>
                <w:sz w:val="20"/>
                <w:szCs w:val="20"/>
              </w:rPr>
            </w:pPr>
            <w:proofErr w:type="spellStart"/>
            <w:r w:rsidRPr="00A547B0">
              <w:rPr>
                <w:sz w:val="20"/>
                <w:szCs w:val="20"/>
              </w:rPr>
              <w:t>Product_id</w:t>
            </w:r>
            <w:proofErr w:type="spellEnd"/>
            <w:r w:rsidRPr="00A547B0">
              <w:rPr>
                <w:sz w:val="20"/>
                <w:szCs w:val="20"/>
              </w:rPr>
              <w:t xml:space="preserve"> (PK), Name, Description, Price, Category, </w:t>
            </w:r>
            <w:proofErr w:type="spellStart"/>
            <w:r w:rsidRPr="00A547B0">
              <w:rPr>
                <w:sz w:val="20"/>
                <w:szCs w:val="20"/>
              </w:rPr>
              <w:t>Image_url</w:t>
            </w:r>
            <w:proofErr w:type="spellEnd"/>
          </w:p>
        </w:tc>
      </w:tr>
      <w:tr w:rsidR="00AD7973" w:rsidRPr="00A547B0" w14:paraId="368E6E05" w14:textId="77777777" w:rsidTr="0027132F">
        <w:tc>
          <w:tcPr>
            <w:tcW w:w="0" w:type="auto"/>
            <w:hideMark/>
          </w:tcPr>
          <w:p w14:paraId="6AF615BB" w14:textId="77777777" w:rsidR="00AD7973" w:rsidRPr="00A547B0" w:rsidRDefault="00AD7973" w:rsidP="0027132F">
            <w:pPr>
              <w:spacing w:after="160" w:line="278" w:lineRule="auto"/>
              <w:rPr>
                <w:sz w:val="20"/>
                <w:szCs w:val="20"/>
              </w:rPr>
            </w:pPr>
            <w:r w:rsidRPr="00A547B0">
              <w:rPr>
                <w:sz w:val="20"/>
                <w:szCs w:val="20"/>
              </w:rPr>
              <w:t>Package</w:t>
            </w:r>
          </w:p>
        </w:tc>
        <w:tc>
          <w:tcPr>
            <w:tcW w:w="0" w:type="auto"/>
            <w:hideMark/>
          </w:tcPr>
          <w:p w14:paraId="7DACA496" w14:textId="77777777" w:rsidR="00AD7973" w:rsidRPr="00A547B0" w:rsidRDefault="00AD7973" w:rsidP="0027132F">
            <w:pPr>
              <w:spacing w:after="160" w:line="278" w:lineRule="auto"/>
              <w:rPr>
                <w:sz w:val="20"/>
                <w:szCs w:val="20"/>
              </w:rPr>
            </w:pPr>
            <w:r w:rsidRPr="00A547B0">
              <w:rPr>
                <w:sz w:val="20"/>
                <w:szCs w:val="20"/>
              </w:rPr>
              <w:t>Stores information about décor packages offered by the business, including descriptions and prices.</w:t>
            </w:r>
          </w:p>
        </w:tc>
        <w:tc>
          <w:tcPr>
            <w:tcW w:w="0" w:type="auto"/>
            <w:hideMark/>
          </w:tcPr>
          <w:p w14:paraId="6332FFDB" w14:textId="77777777" w:rsidR="00AD7973" w:rsidRPr="00A547B0" w:rsidRDefault="00AD7973" w:rsidP="0027132F">
            <w:pPr>
              <w:spacing w:after="160" w:line="278" w:lineRule="auto"/>
              <w:rPr>
                <w:sz w:val="20"/>
                <w:szCs w:val="20"/>
              </w:rPr>
            </w:pPr>
            <w:proofErr w:type="spellStart"/>
            <w:r w:rsidRPr="00A547B0">
              <w:rPr>
                <w:sz w:val="20"/>
                <w:szCs w:val="20"/>
              </w:rPr>
              <w:t>Package_id</w:t>
            </w:r>
            <w:proofErr w:type="spellEnd"/>
            <w:r w:rsidRPr="00A547B0">
              <w:rPr>
                <w:sz w:val="20"/>
                <w:szCs w:val="20"/>
              </w:rPr>
              <w:t xml:space="preserve"> (PK), Name, Description, Price, </w:t>
            </w:r>
            <w:proofErr w:type="spellStart"/>
            <w:r w:rsidRPr="00A547B0">
              <w:rPr>
                <w:sz w:val="20"/>
                <w:szCs w:val="20"/>
              </w:rPr>
              <w:t>Image_url</w:t>
            </w:r>
            <w:proofErr w:type="spellEnd"/>
          </w:p>
        </w:tc>
      </w:tr>
      <w:tr w:rsidR="00AD7973" w:rsidRPr="00A547B0" w14:paraId="68F05FD6" w14:textId="77777777" w:rsidTr="0027132F">
        <w:tc>
          <w:tcPr>
            <w:tcW w:w="0" w:type="auto"/>
            <w:hideMark/>
          </w:tcPr>
          <w:p w14:paraId="111F7A27" w14:textId="77777777" w:rsidR="00AD7973" w:rsidRPr="00A547B0" w:rsidRDefault="00AD7973" w:rsidP="0027132F">
            <w:pPr>
              <w:spacing w:after="160" w:line="278" w:lineRule="auto"/>
              <w:rPr>
                <w:sz w:val="20"/>
                <w:szCs w:val="20"/>
              </w:rPr>
            </w:pPr>
            <w:r w:rsidRPr="00A547B0">
              <w:rPr>
                <w:sz w:val="20"/>
                <w:szCs w:val="20"/>
              </w:rPr>
              <w:t>Portfolio</w:t>
            </w:r>
          </w:p>
        </w:tc>
        <w:tc>
          <w:tcPr>
            <w:tcW w:w="0" w:type="auto"/>
            <w:hideMark/>
          </w:tcPr>
          <w:p w14:paraId="7F9DF6D1" w14:textId="77777777" w:rsidR="00AD7973" w:rsidRPr="00A547B0" w:rsidRDefault="00AD7973" w:rsidP="0027132F">
            <w:pPr>
              <w:spacing w:after="160" w:line="278" w:lineRule="auto"/>
              <w:rPr>
                <w:sz w:val="20"/>
                <w:szCs w:val="20"/>
              </w:rPr>
            </w:pPr>
            <w:r w:rsidRPr="00A547B0">
              <w:rPr>
                <w:sz w:val="20"/>
                <w:szCs w:val="20"/>
              </w:rPr>
              <w:t>Stores examples of previous décor work or projects to showcase products and services.</w:t>
            </w:r>
          </w:p>
        </w:tc>
        <w:tc>
          <w:tcPr>
            <w:tcW w:w="0" w:type="auto"/>
            <w:hideMark/>
          </w:tcPr>
          <w:p w14:paraId="6A12A928" w14:textId="77777777" w:rsidR="00AD7973" w:rsidRPr="00A547B0" w:rsidRDefault="00AD7973" w:rsidP="0027132F">
            <w:pPr>
              <w:spacing w:after="160" w:line="278" w:lineRule="auto"/>
              <w:rPr>
                <w:sz w:val="20"/>
                <w:szCs w:val="20"/>
              </w:rPr>
            </w:pPr>
            <w:proofErr w:type="spellStart"/>
            <w:r w:rsidRPr="00A547B0">
              <w:rPr>
                <w:sz w:val="20"/>
                <w:szCs w:val="20"/>
              </w:rPr>
              <w:t>Portfolio_id</w:t>
            </w:r>
            <w:proofErr w:type="spellEnd"/>
            <w:r w:rsidRPr="00A547B0">
              <w:rPr>
                <w:sz w:val="20"/>
                <w:szCs w:val="20"/>
              </w:rPr>
              <w:t xml:space="preserve"> (PK), </w:t>
            </w:r>
            <w:proofErr w:type="spellStart"/>
            <w:r w:rsidRPr="00A547B0">
              <w:rPr>
                <w:sz w:val="20"/>
                <w:szCs w:val="20"/>
              </w:rPr>
              <w:t>Product_id</w:t>
            </w:r>
            <w:proofErr w:type="spellEnd"/>
            <w:r w:rsidRPr="00A547B0">
              <w:rPr>
                <w:sz w:val="20"/>
                <w:szCs w:val="20"/>
              </w:rPr>
              <w:t xml:space="preserve"> (FK), Name, Description, Category, </w:t>
            </w:r>
            <w:proofErr w:type="spellStart"/>
            <w:r w:rsidRPr="00A547B0">
              <w:rPr>
                <w:sz w:val="20"/>
                <w:szCs w:val="20"/>
              </w:rPr>
              <w:t>Image_url</w:t>
            </w:r>
            <w:proofErr w:type="spellEnd"/>
          </w:p>
        </w:tc>
      </w:tr>
      <w:tr w:rsidR="00AD7973" w:rsidRPr="00A547B0" w14:paraId="218A9FFF" w14:textId="77777777" w:rsidTr="0027132F">
        <w:tc>
          <w:tcPr>
            <w:tcW w:w="0" w:type="auto"/>
            <w:hideMark/>
          </w:tcPr>
          <w:p w14:paraId="68997BB1" w14:textId="77777777" w:rsidR="00AD7973" w:rsidRPr="00A547B0" w:rsidRDefault="00AD7973" w:rsidP="0027132F">
            <w:pPr>
              <w:spacing w:after="160" w:line="278" w:lineRule="auto"/>
              <w:rPr>
                <w:sz w:val="20"/>
                <w:szCs w:val="20"/>
              </w:rPr>
            </w:pPr>
            <w:r w:rsidRPr="00A547B0">
              <w:rPr>
                <w:sz w:val="20"/>
                <w:szCs w:val="20"/>
              </w:rPr>
              <w:lastRenderedPageBreak/>
              <w:t>Contact Enquiry</w:t>
            </w:r>
          </w:p>
        </w:tc>
        <w:tc>
          <w:tcPr>
            <w:tcW w:w="0" w:type="auto"/>
            <w:hideMark/>
          </w:tcPr>
          <w:p w14:paraId="632B252B" w14:textId="77777777" w:rsidR="00AD7973" w:rsidRPr="00A547B0" w:rsidRDefault="00AD7973" w:rsidP="0027132F">
            <w:pPr>
              <w:spacing w:after="160" w:line="278" w:lineRule="auto"/>
              <w:rPr>
                <w:sz w:val="20"/>
                <w:szCs w:val="20"/>
              </w:rPr>
            </w:pPr>
            <w:r w:rsidRPr="00A547B0">
              <w:rPr>
                <w:sz w:val="20"/>
                <w:szCs w:val="20"/>
              </w:rPr>
              <w:t>Stores customer enquiries and related order information, including messages and responses.</w:t>
            </w:r>
          </w:p>
        </w:tc>
        <w:tc>
          <w:tcPr>
            <w:tcW w:w="0" w:type="auto"/>
            <w:hideMark/>
          </w:tcPr>
          <w:p w14:paraId="093DC3BB" w14:textId="77777777" w:rsidR="00AD7973" w:rsidRPr="00A547B0" w:rsidRDefault="00AD7973" w:rsidP="0027132F">
            <w:pPr>
              <w:spacing w:after="160" w:line="278" w:lineRule="auto"/>
              <w:rPr>
                <w:sz w:val="20"/>
                <w:szCs w:val="20"/>
              </w:rPr>
            </w:pPr>
            <w:proofErr w:type="spellStart"/>
            <w:r w:rsidRPr="00A547B0">
              <w:rPr>
                <w:sz w:val="20"/>
                <w:szCs w:val="20"/>
              </w:rPr>
              <w:t>Enquiry_id</w:t>
            </w:r>
            <w:proofErr w:type="spellEnd"/>
            <w:r w:rsidRPr="00A547B0">
              <w:rPr>
                <w:sz w:val="20"/>
                <w:szCs w:val="20"/>
              </w:rPr>
              <w:t xml:space="preserve"> (PK), Username (FK), </w:t>
            </w:r>
            <w:proofErr w:type="spellStart"/>
            <w:r w:rsidRPr="00A547B0">
              <w:rPr>
                <w:sz w:val="20"/>
                <w:szCs w:val="20"/>
              </w:rPr>
              <w:t>Order_id</w:t>
            </w:r>
            <w:proofErr w:type="spellEnd"/>
            <w:r w:rsidRPr="00A547B0">
              <w:rPr>
                <w:sz w:val="20"/>
                <w:szCs w:val="20"/>
              </w:rPr>
              <w:t xml:space="preserve"> (FK), Message, Response</w:t>
            </w:r>
          </w:p>
        </w:tc>
      </w:tr>
    </w:tbl>
    <w:p w14:paraId="51EE5B97" w14:textId="77777777" w:rsidR="00E433E5" w:rsidRDefault="00E433E5" w:rsidP="00AD7973"/>
    <w:p w14:paraId="1D20765D" w14:textId="77777777" w:rsidR="00AC49A7" w:rsidRDefault="00AC49A7" w:rsidP="00594912">
      <w:pPr>
        <w:rPr>
          <w:b/>
          <w:bCs/>
          <w:color w:val="4F81BD" w:themeColor="accent1"/>
          <w:sz w:val="24"/>
          <w:szCs w:val="24"/>
        </w:rPr>
      </w:pPr>
    </w:p>
    <w:p w14:paraId="4C7600A0" w14:textId="77777777" w:rsidR="00AC49A7" w:rsidRDefault="00AC49A7" w:rsidP="00594912">
      <w:pPr>
        <w:rPr>
          <w:b/>
          <w:bCs/>
          <w:color w:val="4F81BD" w:themeColor="accent1"/>
          <w:sz w:val="24"/>
          <w:szCs w:val="24"/>
        </w:rPr>
      </w:pPr>
    </w:p>
    <w:p w14:paraId="2BE21B4C" w14:textId="0169A1EF" w:rsidR="00E433E5" w:rsidRDefault="00E433E5" w:rsidP="00594912">
      <w:pPr>
        <w:rPr>
          <w:b/>
          <w:bCs/>
          <w:color w:val="4F81BD" w:themeColor="accent1"/>
          <w:sz w:val="24"/>
          <w:szCs w:val="24"/>
        </w:rPr>
      </w:pPr>
      <w:r w:rsidRPr="00E433E5">
        <w:rPr>
          <w:b/>
          <w:bCs/>
          <w:color w:val="4F81BD" w:themeColor="accent1"/>
          <w:sz w:val="24"/>
          <w:szCs w:val="24"/>
        </w:rPr>
        <w:t>User Interface Design and Navigation</w:t>
      </w:r>
    </w:p>
    <w:p w14:paraId="2CDCD2F3" w14:textId="6E205BDA" w:rsidR="00594912" w:rsidRPr="00B81E5A" w:rsidRDefault="00E433E5" w:rsidP="00594912">
      <w:pPr>
        <w:rPr>
          <w:b/>
          <w:bCs/>
          <w:color w:val="4F81BD" w:themeColor="accent1"/>
          <w:sz w:val="22"/>
        </w:rPr>
      </w:pPr>
      <w:r w:rsidRPr="00B81E5A">
        <w:rPr>
          <w:b/>
          <w:bCs/>
          <w:sz w:val="22"/>
        </w:rPr>
        <w:t>Flutter Admin Screens</w:t>
      </w:r>
    </w:p>
    <w:p w14:paraId="2B1AC0A8" w14:textId="6FD4E208" w:rsidR="00331EA7" w:rsidRDefault="00331EA7" w:rsidP="00E433E5">
      <w:pPr>
        <w:tabs>
          <w:tab w:val="left" w:pos="2865"/>
        </w:tabs>
        <w:rPr>
          <w:sz w:val="24"/>
          <w:szCs w:val="24"/>
        </w:rPr>
      </w:pPr>
      <w:r>
        <w:rPr>
          <w:noProof/>
          <w:sz w:val="24"/>
          <w:szCs w:val="24"/>
        </w:rPr>
        <w:drawing>
          <wp:inline distT="0" distB="0" distL="0" distR="0" wp14:anchorId="395195F0" wp14:editId="65E15160">
            <wp:extent cx="2270760" cy="3208020"/>
            <wp:effectExtent l="0" t="0" r="0" b="0"/>
            <wp:docPr id="237354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5447" name="Picture 23735447"/>
                    <pic:cNvPicPr/>
                  </pic:nvPicPr>
                  <pic:blipFill>
                    <a:blip r:embed="rId22"/>
                    <a:stretch>
                      <a:fillRect/>
                    </a:stretch>
                  </pic:blipFill>
                  <pic:spPr>
                    <a:xfrm>
                      <a:off x="0" y="0"/>
                      <a:ext cx="2270760" cy="3208020"/>
                    </a:xfrm>
                    <a:prstGeom prst="rect">
                      <a:avLst/>
                    </a:prstGeom>
                  </pic:spPr>
                </pic:pic>
              </a:graphicData>
            </a:graphic>
          </wp:inline>
        </w:drawing>
      </w:r>
      <w:r w:rsidR="00E433E5">
        <w:rPr>
          <w:sz w:val="24"/>
          <w:szCs w:val="24"/>
        </w:rPr>
        <w:tab/>
      </w:r>
      <w:r>
        <w:rPr>
          <w:sz w:val="24"/>
          <w:szCs w:val="24"/>
        </w:rPr>
        <w:t xml:space="preserve"> </w:t>
      </w:r>
      <w:r>
        <w:rPr>
          <w:noProof/>
          <w:sz w:val="24"/>
          <w:szCs w:val="24"/>
        </w:rPr>
        <w:drawing>
          <wp:inline distT="0" distB="0" distL="0" distR="0" wp14:anchorId="6323A747" wp14:editId="5B8A6397">
            <wp:extent cx="1933430" cy="3207385"/>
            <wp:effectExtent l="0" t="0" r="0" b="0"/>
            <wp:docPr id="16201213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21311" name="Picture 1620121311"/>
                    <pic:cNvPicPr/>
                  </pic:nvPicPr>
                  <pic:blipFill>
                    <a:blip r:embed="rId23"/>
                    <a:stretch>
                      <a:fillRect/>
                    </a:stretch>
                  </pic:blipFill>
                  <pic:spPr>
                    <a:xfrm>
                      <a:off x="0" y="0"/>
                      <a:ext cx="1961692" cy="3254269"/>
                    </a:xfrm>
                    <a:prstGeom prst="rect">
                      <a:avLst/>
                    </a:prstGeom>
                  </pic:spPr>
                </pic:pic>
              </a:graphicData>
            </a:graphic>
          </wp:inline>
        </w:drawing>
      </w:r>
      <w:r>
        <w:rPr>
          <w:sz w:val="24"/>
          <w:szCs w:val="24"/>
        </w:rPr>
        <w:t xml:space="preserve">  </w:t>
      </w:r>
      <w:r>
        <w:rPr>
          <w:noProof/>
          <w:sz w:val="24"/>
          <w:szCs w:val="24"/>
        </w:rPr>
        <w:drawing>
          <wp:inline distT="0" distB="0" distL="0" distR="0" wp14:anchorId="54F04BC2" wp14:editId="15F5245C">
            <wp:extent cx="2011680" cy="3131820"/>
            <wp:effectExtent l="0" t="0" r="7620" b="0"/>
            <wp:docPr id="9570880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88070" name="Picture 957088070"/>
                    <pic:cNvPicPr/>
                  </pic:nvPicPr>
                  <pic:blipFill>
                    <a:blip r:embed="rId24"/>
                    <a:stretch>
                      <a:fillRect/>
                    </a:stretch>
                  </pic:blipFill>
                  <pic:spPr>
                    <a:xfrm>
                      <a:off x="0" y="0"/>
                      <a:ext cx="2011680" cy="3131820"/>
                    </a:xfrm>
                    <a:prstGeom prst="rect">
                      <a:avLst/>
                    </a:prstGeom>
                  </pic:spPr>
                </pic:pic>
              </a:graphicData>
            </a:graphic>
          </wp:inline>
        </w:drawing>
      </w:r>
    </w:p>
    <w:p w14:paraId="54DDAFAB" w14:textId="0F231FD9" w:rsidR="002070BB" w:rsidRDefault="00331EA7" w:rsidP="00E433E5">
      <w:pPr>
        <w:tabs>
          <w:tab w:val="left" w:pos="2865"/>
        </w:tabs>
        <w:rPr>
          <w:sz w:val="24"/>
          <w:szCs w:val="24"/>
        </w:rPr>
      </w:pPr>
      <w:r>
        <w:rPr>
          <w:sz w:val="24"/>
          <w:szCs w:val="24"/>
        </w:rPr>
        <w:lastRenderedPageBreak/>
        <w:t xml:space="preserve">  </w:t>
      </w:r>
      <w:r w:rsidR="002070BB">
        <w:rPr>
          <w:noProof/>
          <w:sz w:val="24"/>
          <w:szCs w:val="24"/>
        </w:rPr>
        <w:drawing>
          <wp:inline distT="0" distB="0" distL="0" distR="0" wp14:anchorId="7B758966" wp14:editId="67250D48">
            <wp:extent cx="1645920" cy="3116580"/>
            <wp:effectExtent l="0" t="0" r="0" b="7620"/>
            <wp:docPr id="11930912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91209" name="Picture 1193091209"/>
                    <pic:cNvPicPr/>
                  </pic:nvPicPr>
                  <pic:blipFill>
                    <a:blip r:embed="rId25"/>
                    <a:stretch>
                      <a:fillRect/>
                    </a:stretch>
                  </pic:blipFill>
                  <pic:spPr>
                    <a:xfrm>
                      <a:off x="0" y="0"/>
                      <a:ext cx="1645920" cy="3116580"/>
                    </a:xfrm>
                    <a:prstGeom prst="rect">
                      <a:avLst/>
                    </a:prstGeom>
                  </pic:spPr>
                </pic:pic>
              </a:graphicData>
            </a:graphic>
          </wp:inline>
        </w:drawing>
      </w:r>
      <w:r w:rsidR="002070BB">
        <w:rPr>
          <w:noProof/>
          <w:sz w:val="24"/>
          <w:szCs w:val="24"/>
        </w:rPr>
        <w:t xml:space="preserve">  </w:t>
      </w:r>
      <w:r w:rsidR="002070BB">
        <w:rPr>
          <w:noProof/>
          <w:sz w:val="24"/>
          <w:szCs w:val="24"/>
        </w:rPr>
        <w:drawing>
          <wp:inline distT="0" distB="0" distL="0" distR="0" wp14:anchorId="67410697" wp14:editId="44A6B0A3">
            <wp:extent cx="1950720" cy="3070860"/>
            <wp:effectExtent l="0" t="0" r="0" b="0"/>
            <wp:docPr id="10245857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85710" name="Picture 1024585710"/>
                    <pic:cNvPicPr/>
                  </pic:nvPicPr>
                  <pic:blipFill>
                    <a:blip r:embed="rId26"/>
                    <a:stretch>
                      <a:fillRect/>
                    </a:stretch>
                  </pic:blipFill>
                  <pic:spPr>
                    <a:xfrm>
                      <a:off x="0" y="0"/>
                      <a:ext cx="1950720" cy="3070860"/>
                    </a:xfrm>
                    <a:prstGeom prst="rect">
                      <a:avLst/>
                    </a:prstGeom>
                  </pic:spPr>
                </pic:pic>
              </a:graphicData>
            </a:graphic>
          </wp:inline>
        </w:drawing>
      </w:r>
      <w:r w:rsidR="002070BB">
        <w:rPr>
          <w:noProof/>
          <w:sz w:val="24"/>
          <w:szCs w:val="24"/>
        </w:rPr>
        <w:t xml:space="preserve"> </w:t>
      </w:r>
      <w:r>
        <w:rPr>
          <w:sz w:val="24"/>
          <w:szCs w:val="24"/>
        </w:rPr>
        <w:t xml:space="preserve"> </w:t>
      </w:r>
      <w:r w:rsidR="002070BB">
        <w:rPr>
          <w:sz w:val="24"/>
          <w:szCs w:val="24"/>
        </w:rPr>
        <w:t xml:space="preserve"> </w:t>
      </w:r>
      <w:r w:rsidR="002070BB">
        <w:rPr>
          <w:noProof/>
          <w:sz w:val="24"/>
          <w:szCs w:val="24"/>
        </w:rPr>
        <w:drawing>
          <wp:inline distT="0" distB="0" distL="0" distR="0" wp14:anchorId="51897F81" wp14:editId="18728F2C">
            <wp:extent cx="1912620" cy="3070860"/>
            <wp:effectExtent l="0" t="0" r="0" b="0"/>
            <wp:docPr id="19460714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71471" name="Picture 1946071471"/>
                    <pic:cNvPicPr/>
                  </pic:nvPicPr>
                  <pic:blipFill>
                    <a:blip r:embed="rId27"/>
                    <a:stretch>
                      <a:fillRect/>
                    </a:stretch>
                  </pic:blipFill>
                  <pic:spPr>
                    <a:xfrm>
                      <a:off x="0" y="0"/>
                      <a:ext cx="1912620" cy="3070860"/>
                    </a:xfrm>
                    <a:prstGeom prst="rect">
                      <a:avLst/>
                    </a:prstGeom>
                  </pic:spPr>
                </pic:pic>
              </a:graphicData>
            </a:graphic>
          </wp:inline>
        </w:drawing>
      </w:r>
    </w:p>
    <w:p w14:paraId="4F2E7112" w14:textId="3D5A514A" w:rsidR="002070BB" w:rsidRDefault="002070BB" w:rsidP="00E433E5">
      <w:pPr>
        <w:tabs>
          <w:tab w:val="left" w:pos="2865"/>
        </w:tabs>
        <w:rPr>
          <w:sz w:val="24"/>
          <w:szCs w:val="24"/>
        </w:rPr>
      </w:pPr>
      <w:r>
        <w:rPr>
          <w:sz w:val="24"/>
          <w:szCs w:val="24"/>
        </w:rPr>
        <w:t xml:space="preserve"> </w:t>
      </w:r>
      <w:r>
        <w:rPr>
          <w:noProof/>
          <w:sz w:val="24"/>
          <w:szCs w:val="24"/>
        </w:rPr>
        <w:drawing>
          <wp:inline distT="0" distB="0" distL="0" distR="0" wp14:anchorId="2C51B815" wp14:editId="256881F6">
            <wp:extent cx="1920240" cy="2757170"/>
            <wp:effectExtent l="0" t="0" r="3810" b="5080"/>
            <wp:docPr id="20698736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73696" name="Picture 2069873696"/>
                    <pic:cNvPicPr/>
                  </pic:nvPicPr>
                  <pic:blipFill>
                    <a:blip r:embed="rId28"/>
                    <a:stretch>
                      <a:fillRect/>
                    </a:stretch>
                  </pic:blipFill>
                  <pic:spPr>
                    <a:xfrm>
                      <a:off x="0" y="0"/>
                      <a:ext cx="1929449" cy="2770393"/>
                    </a:xfrm>
                    <a:prstGeom prst="rect">
                      <a:avLst/>
                    </a:prstGeom>
                  </pic:spPr>
                </pic:pic>
              </a:graphicData>
            </a:graphic>
          </wp:inline>
        </w:drawing>
      </w:r>
      <w:r w:rsidR="00331EA7">
        <w:rPr>
          <w:sz w:val="24"/>
          <w:szCs w:val="24"/>
        </w:rPr>
        <w:t xml:space="preserve">   </w:t>
      </w:r>
      <w:r>
        <w:rPr>
          <w:noProof/>
          <w:sz w:val="24"/>
          <w:szCs w:val="24"/>
        </w:rPr>
        <w:drawing>
          <wp:inline distT="0" distB="0" distL="0" distR="0" wp14:anchorId="68E436A4" wp14:editId="53E25FAE">
            <wp:extent cx="1927860" cy="2758440"/>
            <wp:effectExtent l="0" t="0" r="0" b="3810"/>
            <wp:docPr id="3891692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69272" name="Picture 389169272"/>
                    <pic:cNvPicPr/>
                  </pic:nvPicPr>
                  <pic:blipFill>
                    <a:blip r:embed="rId29"/>
                    <a:stretch>
                      <a:fillRect/>
                    </a:stretch>
                  </pic:blipFill>
                  <pic:spPr>
                    <a:xfrm>
                      <a:off x="0" y="0"/>
                      <a:ext cx="1927860" cy="2758440"/>
                    </a:xfrm>
                    <a:prstGeom prst="rect">
                      <a:avLst/>
                    </a:prstGeom>
                  </pic:spPr>
                </pic:pic>
              </a:graphicData>
            </a:graphic>
          </wp:inline>
        </w:drawing>
      </w:r>
      <w:r>
        <w:rPr>
          <w:sz w:val="24"/>
          <w:szCs w:val="24"/>
        </w:rPr>
        <w:t xml:space="preserve"> </w:t>
      </w:r>
      <w:r>
        <w:rPr>
          <w:noProof/>
          <w:sz w:val="24"/>
          <w:szCs w:val="24"/>
        </w:rPr>
        <w:drawing>
          <wp:inline distT="0" distB="0" distL="0" distR="0" wp14:anchorId="5445D4BD" wp14:editId="605161AD">
            <wp:extent cx="2089150" cy="2766060"/>
            <wp:effectExtent l="0" t="0" r="6350" b="0"/>
            <wp:docPr id="14285953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95320" name="Picture 1428595320"/>
                    <pic:cNvPicPr/>
                  </pic:nvPicPr>
                  <pic:blipFill>
                    <a:blip r:embed="rId30"/>
                    <a:stretch>
                      <a:fillRect/>
                    </a:stretch>
                  </pic:blipFill>
                  <pic:spPr>
                    <a:xfrm>
                      <a:off x="0" y="0"/>
                      <a:ext cx="2094520" cy="2773170"/>
                    </a:xfrm>
                    <a:prstGeom prst="rect">
                      <a:avLst/>
                    </a:prstGeom>
                  </pic:spPr>
                </pic:pic>
              </a:graphicData>
            </a:graphic>
          </wp:inline>
        </w:drawing>
      </w:r>
    </w:p>
    <w:p w14:paraId="04F0D2F2" w14:textId="4E5179A4" w:rsidR="002070BB" w:rsidRDefault="002070BB" w:rsidP="00E433E5">
      <w:pPr>
        <w:tabs>
          <w:tab w:val="left" w:pos="2865"/>
        </w:tabs>
        <w:rPr>
          <w:sz w:val="24"/>
          <w:szCs w:val="24"/>
        </w:rPr>
      </w:pPr>
      <w:r>
        <w:rPr>
          <w:noProof/>
          <w:sz w:val="24"/>
          <w:szCs w:val="24"/>
        </w:rPr>
        <w:drawing>
          <wp:inline distT="0" distB="0" distL="0" distR="0" wp14:anchorId="416E80D6" wp14:editId="638D9649">
            <wp:extent cx="1965960" cy="2270760"/>
            <wp:effectExtent l="0" t="0" r="0" b="0"/>
            <wp:docPr id="20301276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27607" name="Picture 2030127607"/>
                    <pic:cNvPicPr/>
                  </pic:nvPicPr>
                  <pic:blipFill>
                    <a:blip r:embed="rId31"/>
                    <a:stretch>
                      <a:fillRect/>
                    </a:stretch>
                  </pic:blipFill>
                  <pic:spPr>
                    <a:xfrm>
                      <a:off x="0" y="0"/>
                      <a:ext cx="1965960" cy="2270760"/>
                    </a:xfrm>
                    <a:prstGeom prst="rect">
                      <a:avLst/>
                    </a:prstGeom>
                  </pic:spPr>
                </pic:pic>
              </a:graphicData>
            </a:graphic>
          </wp:inline>
        </w:drawing>
      </w:r>
      <w:r>
        <w:rPr>
          <w:sz w:val="24"/>
          <w:szCs w:val="24"/>
        </w:rPr>
        <w:t xml:space="preserve">  </w:t>
      </w:r>
      <w:r>
        <w:rPr>
          <w:noProof/>
          <w:sz w:val="24"/>
          <w:szCs w:val="24"/>
        </w:rPr>
        <w:drawing>
          <wp:inline distT="0" distB="0" distL="0" distR="0" wp14:anchorId="5E84BFC9" wp14:editId="7B0C13DA">
            <wp:extent cx="1821180" cy="2324100"/>
            <wp:effectExtent l="0" t="0" r="7620" b="0"/>
            <wp:docPr id="7252981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98173" name="Picture 725298173"/>
                    <pic:cNvPicPr/>
                  </pic:nvPicPr>
                  <pic:blipFill>
                    <a:blip r:embed="rId32"/>
                    <a:stretch>
                      <a:fillRect/>
                    </a:stretch>
                  </pic:blipFill>
                  <pic:spPr>
                    <a:xfrm>
                      <a:off x="0" y="0"/>
                      <a:ext cx="1821180" cy="2324100"/>
                    </a:xfrm>
                    <a:prstGeom prst="rect">
                      <a:avLst/>
                    </a:prstGeom>
                  </pic:spPr>
                </pic:pic>
              </a:graphicData>
            </a:graphic>
          </wp:inline>
        </w:drawing>
      </w:r>
      <w:r>
        <w:rPr>
          <w:sz w:val="24"/>
          <w:szCs w:val="24"/>
        </w:rPr>
        <w:t xml:space="preserve"> </w:t>
      </w:r>
      <w:r>
        <w:rPr>
          <w:noProof/>
          <w:sz w:val="24"/>
          <w:szCs w:val="24"/>
        </w:rPr>
        <w:drawing>
          <wp:inline distT="0" distB="0" distL="0" distR="0" wp14:anchorId="26B468B7" wp14:editId="70BBFACE">
            <wp:extent cx="2049780" cy="2316480"/>
            <wp:effectExtent l="0" t="0" r="7620" b="7620"/>
            <wp:docPr id="19300134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13472" name="Picture 1930013472"/>
                    <pic:cNvPicPr/>
                  </pic:nvPicPr>
                  <pic:blipFill>
                    <a:blip r:embed="rId33"/>
                    <a:stretch>
                      <a:fillRect/>
                    </a:stretch>
                  </pic:blipFill>
                  <pic:spPr>
                    <a:xfrm>
                      <a:off x="0" y="0"/>
                      <a:ext cx="2049780" cy="2316480"/>
                    </a:xfrm>
                    <a:prstGeom prst="rect">
                      <a:avLst/>
                    </a:prstGeom>
                  </pic:spPr>
                </pic:pic>
              </a:graphicData>
            </a:graphic>
          </wp:inline>
        </w:drawing>
      </w:r>
    </w:p>
    <w:p w14:paraId="4E2A9F6A" w14:textId="307A48F0" w:rsidR="002070BB" w:rsidRDefault="002070BB" w:rsidP="00E433E5">
      <w:pPr>
        <w:tabs>
          <w:tab w:val="left" w:pos="2865"/>
        </w:tabs>
        <w:rPr>
          <w:sz w:val="24"/>
          <w:szCs w:val="24"/>
        </w:rPr>
      </w:pPr>
      <w:r>
        <w:rPr>
          <w:noProof/>
          <w:sz w:val="24"/>
          <w:szCs w:val="24"/>
        </w:rPr>
        <w:lastRenderedPageBreak/>
        <w:drawing>
          <wp:inline distT="0" distB="0" distL="0" distR="0" wp14:anchorId="5E4CDD00" wp14:editId="6C8C231B">
            <wp:extent cx="1965960" cy="2432685"/>
            <wp:effectExtent l="0" t="0" r="0" b="5715"/>
            <wp:docPr id="6731956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95668" name="Picture 673195668"/>
                    <pic:cNvPicPr/>
                  </pic:nvPicPr>
                  <pic:blipFill>
                    <a:blip r:embed="rId34"/>
                    <a:stretch>
                      <a:fillRect/>
                    </a:stretch>
                  </pic:blipFill>
                  <pic:spPr>
                    <a:xfrm>
                      <a:off x="0" y="0"/>
                      <a:ext cx="1984142" cy="2455184"/>
                    </a:xfrm>
                    <a:prstGeom prst="rect">
                      <a:avLst/>
                    </a:prstGeom>
                  </pic:spPr>
                </pic:pic>
              </a:graphicData>
            </a:graphic>
          </wp:inline>
        </w:drawing>
      </w:r>
    </w:p>
    <w:p w14:paraId="24ABB6E8" w14:textId="0ABD5C7A" w:rsidR="00331EA7" w:rsidRDefault="00331EA7" w:rsidP="00E433E5">
      <w:pPr>
        <w:tabs>
          <w:tab w:val="left" w:pos="2865"/>
        </w:tabs>
        <w:rPr>
          <w:sz w:val="24"/>
          <w:szCs w:val="24"/>
        </w:rPr>
      </w:pPr>
      <w:r>
        <w:rPr>
          <w:sz w:val="24"/>
          <w:szCs w:val="24"/>
        </w:rPr>
        <w:t xml:space="preserve">     </w:t>
      </w:r>
    </w:p>
    <w:p w14:paraId="29B551C9" w14:textId="790A9F21" w:rsidR="00A10CBC" w:rsidRDefault="00E433E5" w:rsidP="00B83C27">
      <w:pPr>
        <w:tabs>
          <w:tab w:val="left" w:pos="4065"/>
          <w:tab w:val="center" w:pos="5040"/>
        </w:tabs>
        <w:rPr>
          <w:sz w:val="24"/>
          <w:szCs w:val="24"/>
        </w:rPr>
      </w:pPr>
      <w:r>
        <w:rPr>
          <w:sz w:val="24"/>
          <w:szCs w:val="24"/>
        </w:rPr>
        <w:tab/>
      </w:r>
      <w:r>
        <w:rPr>
          <w:sz w:val="24"/>
          <w:szCs w:val="24"/>
        </w:rPr>
        <w:tab/>
      </w:r>
    </w:p>
    <w:p w14:paraId="6284BFF8" w14:textId="77777777" w:rsidR="00A10CBC" w:rsidRDefault="00A10CBC" w:rsidP="00E433E5">
      <w:pPr>
        <w:tabs>
          <w:tab w:val="left" w:pos="6135"/>
        </w:tabs>
        <w:rPr>
          <w:sz w:val="24"/>
          <w:szCs w:val="24"/>
        </w:rPr>
      </w:pPr>
    </w:p>
    <w:tbl>
      <w:tblPr>
        <w:tblStyle w:val="TableGrid"/>
        <w:tblW w:w="0" w:type="auto"/>
        <w:tblLook w:val="04A0" w:firstRow="1" w:lastRow="0" w:firstColumn="1" w:lastColumn="0" w:noHBand="0" w:noVBand="1"/>
      </w:tblPr>
      <w:tblGrid>
        <w:gridCol w:w="1902"/>
        <w:gridCol w:w="4349"/>
        <w:gridCol w:w="3819"/>
      </w:tblGrid>
      <w:tr w:rsidR="00331EA7" w:rsidRPr="004F29D5" w14:paraId="054B7E5A" w14:textId="77777777" w:rsidTr="00820AEE">
        <w:tc>
          <w:tcPr>
            <w:tcW w:w="0" w:type="auto"/>
            <w:hideMark/>
          </w:tcPr>
          <w:p w14:paraId="108B4A9A" w14:textId="77777777" w:rsidR="00331EA7" w:rsidRPr="004F29D5" w:rsidRDefault="00331EA7" w:rsidP="00820AEE">
            <w:pPr>
              <w:spacing w:after="160" w:line="278" w:lineRule="auto"/>
              <w:rPr>
                <w:b/>
                <w:bCs/>
                <w:sz w:val="22"/>
              </w:rPr>
            </w:pPr>
            <w:r w:rsidRPr="004F29D5">
              <w:rPr>
                <w:b/>
                <w:bCs/>
                <w:sz w:val="22"/>
              </w:rPr>
              <w:t>Screen</w:t>
            </w:r>
          </w:p>
        </w:tc>
        <w:tc>
          <w:tcPr>
            <w:tcW w:w="0" w:type="auto"/>
            <w:hideMark/>
          </w:tcPr>
          <w:p w14:paraId="4AB9B33D" w14:textId="77777777" w:rsidR="00331EA7" w:rsidRPr="004F29D5" w:rsidRDefault="00331EA7" w:rsidP="00820AEE">
            <w:pPr>
              <w:spacing w:after="160" w:line="278" w:lineRule="auto"/>
              <w:rPr>
                <w:b/>
                <w:bCs/>
                <w:sz w:val="22"/>
              </w:rPr>
            </w:pPr>
            <w:r w:rsidRPr="004F29D5">
              <w:rPr>
                <w:b/>
                <w:bCs/>
                <w:sz w:val="22"/>
              </w:rPr>
              <w:t>Purpose</w:t>
            </w:r>
          </w:p>
        </w:tc>
        <w:tc>
          <w:tcPr>
            <w:tcW w:w="0" w:type="auto"/>
            <w:hideMark/>
          </w:tcPr>
          <w:p w14:paraId="511DF4F7" w14:textId="77777777" w:rsidR="00331EA7" w:rsidRPr="004F29D5" w:rsidRDefault="00331EA7" w:rsidP="00820AEE">
            <w:pPr>
              <w:spacing w:after="160" w:line="278" w:lineRule="auto"/>
              <w:rPr>
                <w:b/>
                <w:bCs/>
                <w:sz w:val="22"/>
              </w:rPr>
            </w:pPr>
            <w:r w:rsidRPr="004F29D5">
              <w:rPr>
                <w:b/>
                <w:bCs/>
                <w:sz w:val="22"/>
              </w:rPr>
              <w:t>Related Requirements</w:t>
            </w:r>
          </w:p>
        </w:tc>
      </w:tr>
      <w:tr w:rsidR="00331EA7" w:rsidRPr="004F29D5" w14:paraId="6256A806" w14:textId="77777777" w:rsidTr="00820AEE">
        <w:tc>
          <w:tcPr>
            <w:tcW w:w="0" w:type="auto"/>
            <w:hideMark/>
          </w:tcPr>
          <w:p w14:paraId="3C3AF546" w14:textId="77777777" w:rsidR="00331EA7" w:rsidRPr="004F29D5" w:rsidRDefault="00331EA7" w:rsidP="00820AEE">
            <w:pPr>
              <w:spacing w:after="160" w:line="278" w:lineRule="auto"/>
              <w:rPr>
                <w:sz w:val="22"/>
              </w:rPr>
            </w:pPr>
            <w:r w:rsidRPr="004F29D5">
              <w:rPr>
                <w:sz w:val="22"/>
              </w:rPr>
              <w:t>Login Screen</w:t>
            </w:r>
          </w:p>
        </w:tc>
        <w:tc>
          <w:tcPr>
            <w:tcW w:w="0" w:type="auto"/>
            <w:hideMark/>
          </w:tcPr>
          <w:p w14:paraId="3CE04935" w14:textId="77777777" w:rsidR="00331EA7" w:rsidRPr="004F29D5" w:rsidRDefault="00331EA7" w:rsidP="00820AEE">
            <w:pPr>
              <w:spacing w:after="160" w:line="278" w:lineRule="auto"/>
              <w:rPr>
                <w:sz w:val="22"/>
              </w:rPr>
            </w:pPr>
            <w:r w:rsidRPr="004F29D5">
              <w:rPr>
                <w:sz w:val="22"/>
              </w:rPr>
              <w:t xml:space="preserve">Allows </w:t>
            </w:r>
            <w:proofErr w:type="spellStart"/>
            <w:r w:rsidRPr="004F29D5">
              <w:rPr>
                <w:sz w:val="22"/>
              </w:rPr>
              <w:t>authorised</w:t>
            </w:r>
            <w:proofErr w:type="spellEnd"/>
            <w:r w:rsidRPr="004F29D5">
              <w:rPr>
                <w:sz w:val="22"/>
              </w:rPr>
              <w:t xml:space="preserve"> users to access the application by entering their email address and password.</w:t>
            </w:r>
          </w:p>
        </w:tc>
        <w:tc>
          <w:tcPr>
            <w:tcW w:w="0" w:type="auto"/>
            <w:hideMark/>
          </w:tcPr>
          <w:p w14:paraId="03655ABD" w14:textId="77777777" w:rsidR="00331EA7" w:rsidRPr="004F29D5" w:rsidRDefault="00331EA7" w:rsidP="00820AEE">
            <w:pPr>
              <w:spacing w:after="160" w:line="278" w:lineRule="auto"/>
              <w:rPr>
                <w:sz w:val="22"/>
              </w:rPr>
            </w:pPr>
            <w:r w:rsidRPr="004F29D5">
              <w:rPr>
                <w:sz w:val="22"/>
              </w:rPr>
              <w:t xml:space="preserve">The system must allow users to log in using valid credentials and prevent </w:t>
            </w:r>
            <w:proofErr w:type="spellStart"/>
            <w:r w:rsidRPr="004F29D5">
              <w:rPr>
                <w:sz w:val="22"/>
              </w:rPr>
              <w:t>unauthorised</w:t>
            </w:r>
            <w:proofErr w:type="spellEnd"/>
            <w:r w:rsidRPr="004F29D5">
              <w:rPr>
                <w:sz w:val="22"/>
              </w:rPr>
              <w:t xml:space="preserve"> access.</w:t>
            </w:r>
          </w:p>
        </w:tc>
      </w:tr>
      <w:tr w:rsidR="00331EA7" w:rsidRPr="004F29D5" w14:paraId="1A01D7F1" w14:textId="77777777" w:rsidTr="00820AEE">
        <w:tc>
          <w:tcPr>
            <w:tcW w:w="0" w:type="auto"/>
            <w:hideMark/>
          </w:tcPr>
          <w:p w14:paraId="3178E431" w14:textId="77777777" w:rsidR="00331EA7" w:rsidRPr="004F29D5" w:rsidRDefault="00331EA7" w:rsidP="00820AEE">
            <w:pPr>
              <w:spacing w:after="160" w:line="278" w:lineRule="auto"/>
              <w:rPr>
                <w:sz w:val="22"/>
              </w:rPr>
            </w:pPr>
            <w:r w:rsidRPr="004F29D5">
              <w:rPr>
                <w:sz w:val="22"/>
              </w:rPr>
              <w:t>Dashboard Screen</w:t>
            </w:r>
          </w:p>
        </w:tc>
        <w:tc>
          <w:tcPr>
            <w:tcW w:w="0" w:type="auto"/>
            <w:hideMark/>
          </w:tcPr>
          <w:p w14:paraId="05D708DE" w14:textId="77777777" w:rsidR="00331EA7" w:rsidRPr="004F29D5" w:rsidRDefault="00331EA7" w:rsidP="00820AEE">
            <w:pPr>
              <w:spacing w:after="160" w:line="278" w:lineRule="auto"/>
              <w:rPr>
                <w:sz w:val="22"/>
              </w:rPr>
            </w:pPr>
            <w:r w:rsidRPr="004F29D5">
              <w:rPr>
                <w:sz w:val="22"/>
              </w:rPr>
              <w:t>Provides the main interface for accessing the application's features and managing event-related activities.</w:t>
            </w:r>
          </w:p>
        </w:tc>
        <w:tc>
          <w:tcPr>
            <w:tcW w:w="0" w:type="auto"/>
            <w:hideMark/>
          </w:tcPr>
          <w:p w14:paraId="257BD0B1" w14:textId="77777777" w:rsidR="00331EA7" w:rsidRPr="004F29D5" w:rsidRDefault="00331EA7" w:rsidP="00820AEE">
            <w:pPr>
              <w:spacing w:after="160" w:line="278" w:lineRule="auto"/>
              <w:rPr>
                <w:sz w:val="22"/>
              </w:rPr>
            </w:pPr>
            <w:r w:rsidRPr="004F29D5">
              <w:rPr>
                <w:sz w:val="22"/>
              </w:rPr>
              <w:t>The system must provide navigation to relevant management functions.</w:t>
            </w:r>
          </w:p>
        </w:tc>
      </w:tr>
      <w:tr w:rsidR="00331EA7" w:rsidRPr="004F29D5" w14:paraId="3D181BFA" w14:textId="77777777" w:rsidTr="00820AEE">
        <w:tc>
          <w:tcPr>
            <w:tcW w:w="0" w:type="auto"/>
            <w:hideMark/>
          </w:tcPr>
          <w:p w14:paraId="53C5F085" w14:textId="77777777" w:rsidR="00331EA7" w:rsidRPr="004F29D5" w:rsidRDefault="00331EA7" w:rsidP="00820AEE">
            <w:pPr>
              <w:spacing w:after="160" w:line="278" w:lineRule="auto"/>
              <w:rPr>
                <w:sz w:val="22"/>
              </w:rPr>
            </w:pPr>
            <w:r w:rsidRPr="004F29D5">
              <w:rPr>
                <w:sz w:val="22"/>
              </w:rPr>
              <w:t>Add Product Screen</w:t>
            </w:r>
          </w:p>
        </w:tc>
        <w:tc>
          <w:tcPr>
            <w:tcW w:w="0" w:type="auto"/>
            <w:hideMark/>
          </w:tcPr>
          <w:p w14:paraId="6BA91274" w14:textId="77777777" w:rsidR="00331EA7" w:rsidRPr="004F29D5" w:rsidRDefault="00331EA7" w:rsidP="00820AEE">
            <w:pPr>
              <w:spacing w:after="160" w:line="278" w:lineRule="auto"/>
              <w:rPr>
                <w:sz w:val="22"/>
              </w:rPr>
            </w:pPr>
            <w:r w:rsidRPr="004F29D5">
              <w:rPr>
                <w:sz w:val="22"/>
              </w:rPr>
              <w:t>Allows the owner to add décor products by entering the item name, category, price, stock quantity, description and images.</w:t>
            </w:r>
          </w:p>
        </w:tc>
        <w:tc>
          <w:tcPr>
            <w:tcW w:w="0" w:type="auto"/>
            <w:hideMark/>
          </w:tcPr>
          <w:p w14:paraId="5035DACF" w14:textId="77777777" w:rsidR="00331EA7" w:rsidRPr="004F29D5" w:rsidRDefault="00331EA7" w:rsidP="00820AEE">
            <w:pPr>
              <w:spacing w:after="160" w:line="278" w:lineRule="auto"/>
              <w:rPr>
                <w:sz w:val="22"/>
              </w:rPr>
            </w:pPr>
            <w:r w:rsidRPr="004F29D5">
              <w:rPr>
                <w:sz w:val="22"/>
              </w:rPr>
              <w:t>The system must allow the owner to add and maintain product information and upload product images.</w:t>
            </w:r>
          </w:p>
        </w:tc>
      </w:tr>
      <w:tr w:rsidR="00331EA7" w:rsidRPr="004F29D5" w14:paraId="0DD011BD" w14:textId="77777777" w:rsidTr="00820AEE">
        <w:tc>
          <w:tcPr>
            <w:tcW w:w="0" w:type="auto"/>
            <w:hideMark/>
          </w:tcPr>
          <w:p w14:paraId="60F62B6C" w14:textId="77777777" w:rsidR="00331EA7" w:rsidRPr="004F29D5" w:rsidRDefault="00331EA7" w:rsidP="00820AEE">
            <w:pPr>
              <w:spacing w:after="160" w:line="278" w:lineRule="auto"/>
              <w:rPr>
                <w:sz w:val="22"/>
              </w:rPr>
            </w:pPr>
            <w:r w:rsidRPr="004F29D5">
              <w:rPr>
                <w:sz w:val="22"/>
              </w:rPr>
              <w:t>Requests Screen</w:t>
            </w:r>
          </w:p>
        </w:tc>
        <w:tc>
          <w:tcPr>
            <w:tcW w:w="0" w:type="auto"/>
            <w:hideMark/>
          </w:tcPr>
          <w:p w14:paraId="5EECB3C3" w14:textId="77777777" w:rsidR="00331EA7" w:rsidRPr="004F29D5" w:rsidRDefault="00331EA7" w:rsidP="00820AEE">
            <w:pPr>
              <w:spacing w:after="160" w:line="278" w:lineRule="auto"/>
              <w:rPr>
                <w:sz w:val="22"/>
              </w:rPr>
            </w:pPr>
            <w:r w:rsidRPr="004F29D5">
              <w:rPr>
                <w:sz w:val="22"/>
              </w:rPr>
              <w:t>Displays customer requests, requested items, quantities, estimated costs and event information.</w:t>
            </w:r>
          </w:p>
        </w:tc>
        <w:tc>
          <w:tcPr>
            <w:tcW w:w="0" w:type="auto"/>
            <w:hideMark/>
          </w:tcPr>
          <w:p w14:paraId="39B91E66" w14:textId="77777777" w:rsidR="00331EA7" w:rsidRPr="004F29D5" w:rsidRDefault="00331EA7" w:rsidP="00820AEE">
            <w:pPr>
              <w:spacing w:after="160" w:line="278" w:lineRule="auto"/>
              <w:rPr>
                <w:sz w:val="22"/>
              </w:rPr>
            </w:pPr>
            <w:r w:rsidRPr="004F29D5">
              <w:rPr>
                <w:sz w:val="22"/>
              </w:rPr>
              <w:t>The system must allow the owner to view customer requests, review requested items and access event details.</w:t>
            </w:r>
          </w:p>
        </w:tc>
      </w:tr>
      <w:tr w:rsidR="00331EA7" w:rsidRPr="004F29D5" w14:paraId="30031133" w14:textId="77777777" w:rsidTr="00820AEE">
        <w:tc>
          <w:tcPr>
            <w:tcW w:w="0" w:type="auto"/>
            <w:hideMark/>
          </w:tcPr>
          <w:p w14:paraId="02453B9B" w14:textId="77777777" w:rsidR="00331EA7" w:rsidRPr="004F29D5" w:rsidRDefault="00331EA7" w:rsidP="00820AEE">
            <w:pPr>
              <w:spacing w:after="160" w:line="278" w:lineRule="auto"/>
              <w:rPr>
                <w:sz w:val="22"/>
              </w:rPr>
            </w:pPr>
            <w:r w:rsidRPr="004F29D5">
              <w:rPr>
                <w:sz w:val="22"/>
              </w:rPr>
              <w:t>Quotation Screen</w:t>
            </w:r>
          </w:p>
        </w:tc>
        <w:tc>
          <w:tcPr>
            <w:tcW w:w="0" w:type="auto"/>
            <w:hideMark/>
          </w:tcPr>
          <w:p w14:paraId="350C68C6" w14:textId="77777777" w:rsidR="00331EA7" w:rsidRPr="004F29D5" w:rsidRDefault="00331EA7" w:rsidP="00820AEE">
            <w:pPr>
              <w:spacing w:after="160" w:line="278" w:lineRule="auto"/>
              <w:rPr>
                <w:sz w:val="22"/>
              </w:rPr>
            </w:pPr>
            <w:r w:rsidRPr="004F29D5">
              <w:rPr>
                <w:sz w:val="22"/>
              </w:rPr>
              <w:t>Displays quotation information, including the client’s details, item descriptions, quantities, prices, discounts and total amount.</w:t>
            </w:r>
          </w:p>
        </w:tc>
        <w:tc>
          <w:tcPr>
            <w:tcW w:w="0" w:type="auto"/>
            <w:hideMark/>
          </w:tcPr>
          <w:p w14:paraId="381C4801" w14:textId="77777777" w:rsidR="00331EA7" w:rsidRPr="004F29D5" w:rsidRDefault="00331EA7" w:rsidP="00820AEE">
            <w:pPr>
              <w:spacing w:after="160" w:line="278" w:lineRule="auto"/>
              <w:rPr>
                <w:sz w:val="22"/>
              </w:rPr>
            </w:pPr>
            <w:r w:rsidRPr="004F29D5">
              <w:rPr>
                <w:sz w:val="22"/>
              </w:rPr>
              <w:t>The system must allow the owner to prepare and review quotations for customers.</w:t>
            </w:r>
          </w:p>
        </w:tc>
      </w:tr>
      <w:tr w:rsidR="00331EA7" w:rsidRPr="004F29D5" w14:paraId="25B2D25F" w14:textId="77777777" w:rsidTr="00820AEE">
        <w:tc>
          <w:tcPr>
            <w:tcW w:w="0" w:type="auto"/>
            <w:hideMark/>
          </w:tcPr>
          <w:p w14:paraId="00B7AC45" w14:textId="77777777" w:rsidR="00331EA7" w:rsidRPr="004F29D5" w:rsidRDefault="00331EA7" w:rsidP="00820AEE">
            <w:pPr>
              <w:spacing w:after="160" w:line="278" w:lineRule="auto"/>
              <w:rPr>
                <w:sz w:val="22"/>
              </w:rPr>
            </w:pPr>
            <w:r w:rsidRPr="004F29D5">
              <w:rPr>
                <w:sz w:val="22"/>
              </w:rPr>
              <w:t>Edit Quotation Screen</w:t>
            </w:r>
          </w:p>
        </w:tc>
        <w:tc>
          <w:tcPr>
            <w:tcW w:w="0" w:type="auto"/>
            <w:hideMark/>
          </w:tcPr>
          <w:p w14:paraId="21588545" w14:textId="77777777" w:rsidR="00331EA7" w:rsidRPr="004F29D5" w:rsidRDefault="00331EA7" w:rsidP="00820AEE">
            <w:pPr>
              <w:spacing w:after="160" w:line="278" w:lineRule="auto"/>
              <w:rPr>
                <w:sz w:val="22"/>
              </w:rPr>
            </w:pPr>
            <w:r w:rsidRPr="004F29D5">
              <w:rPr>
                <w:sz w:val="22"/>
              </w:rPr>
              <w:t>Allows the owner to modify quotation items, add additional fees, update the estimated total and include a note to the client.</w:t>
            </w:r>
          </w:p>
        </w:tc>
        <w:tc>
          <w:tcPr>
            <w:tcW w:w="0" w:type="auto"/>
            <w:hideMark/>
          </w:tcPr>
          <w:p w14:paraId="5BFD765E" w14:textId="77777777" w:rsidR="00331EA7" w:rsidRPr="004F29D5" w:rsidRDefault="00331EA7" w:rsidP="00820AEE">
            <w:pPr>
              <w:spacing w:after="160" w:line="278" w:lineRule="auto"/>
              <w:rPr>
                <w:sz w:val="22"/>
              </w:rPr>
            </w:pPr>
            <w:r w:rsidRPr="004F29D5">
              <w:rPr>
                <w:sz w:val="22"/>
              </w:rPr>
              <w:t>The system must allow quotations to be edited, totals to be updated and revised quotations to be sent to clients.</w:t>
            </w:r>
          </w:p>
        </w:tc>
      </w:tr>
      <w:tr w:rsidR="00331EA7" w:rsidRPr="004F29D5" w14:paraId="106A543D" w14:textId="77777777" w:rsidTr="00820AEE">
        <w:tc>
          <w:tcPr>
            <w:tcW w:w="0" w:type="auto"/>
            <w:hideMark/>
          </w:tcPr>
          <w:p w14:paraId="583D5CFA" w14:textId="77777777" w:rsidR="00331EA7" w:rsidRPr="004F29D5" w:rsidRDefault="00331EA7" w:rsidP="00820AEE">
            <w:pPr>
              <w:spacing w:after="160" w:line="278" w:lineRule="auto"/>
              <w:rPr>
                <w:sz w:val="22"/>
              </w:rPr>
            </w:pPr>
            <w:r w:rsidRPr="004F29D5">
              <w:rPr>
                <w:sz w:val="22"/>
              </w:rPr>
              <w:lastRenderedPageBreak/>
              <w:t>Bookings Screen</w:t>
            </w:r>
          </w:p>
        </w:tc>
        <w:tc>
          <w:tcPr>
            <w:tcW w:w="0" w:type="auto"/>
            <w:hideMark/>
          </w:tcPr>
          <w:p w14:paraId="4524D430" w14:textId="77777777" w:rsidR="00331EA7" w:rsidRPr="004F29D5" w:rsidRDefault="00331EA7" w:rsidP="00820AEE">
            <w:pPr>
              <w:spacing w:after="160" w:line="278" w:lineRule="auto"/>
              <w:rPr>
                <w:sz w:val="22"/>
              </w:rPr>
            </w:pPr>
            <w:r w:rsidRPr="004F29D5">
              <w:rPr>
                <w:sz w:val="22"/>
              </w:rPr>
              <w:t>Displays a calendar and scheduled bookings, including client names and event information.</w:t>
            </w:r>
          </w:p>
        </w:tc>
        <w:tc>
          <w:tcPr>
            <w:tcW w:w="0" w:type="auto"/>
            <w:hideMark/>
          </w:tcPr>
          <w:p w14:paraId="30ED0876" w14:textId="77777777" w:rsidR="00331EA7" w:rsidRPr="004F29D5" w:rsidRDefault="00331EA7" w:rsidP="00820AEE">
            <w:pPr>
              <w:spacing w:after="160" w:line="278" w:lineRule="auto"/>
              <w:rPr>
                <w:sz w:val="22"/>
              </w:rPr>
            </w:pPr>
            <w:r w:rsidRPr="004F29D5">
              <w:rPr>
                <w:sz w:val="22"/>
              </w:rPr>
              <w:t>The system must allow the owner to view and manage bookings according to their scheduled dates.</w:t>
            </w:r>
          </w:p>
        </w:tc>
      </w:tr>
      <w:tr w:rsidR="00331EA7" w:rsidRPr="004F29D5" w14:paraId="6CF3753F" w14:textId="77777777" w:rsidTr="00820AEE">
        <w:tc>
          <w:tcPr>
            <w:tcW w:w="0" w:type="auto"/>
          </w:tcPr>
          <w:p w14:paraId="5A2E5291" w14:textId="77777777" w:rsidR="00331EA7" w:rsidRPr="004F29D5" w:rsidRDefault="00331EA7" w:rsidP="00820AEE">
            <w:pPr>
              <w:rPr>
                <w:sz w:val="22"/>
              </w:rPr>
            </w:pPr>
          </w:p>
        </w:tc>
        <w:tc>
          <w:tcPr>
            <w:tcW w:w="0" w:type="auto"/>
          </w:tcPr>
          <w:p w14:paraId="3E227D89" w14:textId="77777777" w:rsidR="00331EA7" w:rsidRPr="004F29D5" w:rsidRDefault="00331EA7" w:rsidP="00820AEE">
            <w:pPr>
              <w:rPr>
                <w:sz w:val="22"/>
              </w:rPr>
            </w:pPr>
          </w:p>
        </w:tc>
        <w:tc>
          <w:tcPr>
            <w:tcW w:w="0" w:type="auto"/>
          </w:tcPr>
          <w:p w14:paraId="4C36CA15" w14:textId="77777777" w:rsidR="00331EA7" w:rsidRPr="004F29D5" w:rsidRDefault="00331EA7" w:rsidP="00820AEE">
            <w:pPr>
              <w:rPr>
                <w:sz w:val="22"/>
              </w:rPr>
            </w:pPr>
          </w:p>
        </w:tc>
      </w:tr>
      <w:tr w:rsidR="00331EA7" w:rsidRPr="004F29D5" w14:paraId="5CA916DD" w14:textId="77777777" w:rsidTr="00820AEE">
        <w:tc>
          <w:tcPr>
            <w:tcW w:w="0" w:type="auto"/>
            <w:hideMark/>
          </w:tcPr>
          <w:p w14:paraId="52E5E81F" w14:textId="77777777" w:rsidR="00331EA7" w:rsidRPr="004F29D5" w:rsidRDefault="00331EA7" w:rsidP="00820AEE">
            <w:pPr>
              <w:spacing w:after="160" w:line="278" w:lineRule="auto"/>
              <w:rPr>
                <w:sz w:val="22"/>
              </w:rPr>
            </w:pPr>
            <w:r w:rsidRPr="004F29D5">
              <w:rPr>
                <w:sz w:val="22"/>
              </w:rPr>
              <w:t>Client Analytics Screen</w:t>
            </w:r>
          </w:p>
        </w:tc>
        <w:tc>
          <w:tcPr>
            <w:tcW w:w="0" w:type="auto"/>
            <w:hideMark/>
          </w:tcPr>
          <w:p w14:paraId="5906DF60" w14:textId="77777777" w:rsidR="00331EA7" w:rsidRPr="004F29D5" w:rsidRDefault="00331EA7" w:rsidP="00820AEE">
            <w:pPr>
              <w:spacing w:after="160" w:line="278" w:lineRule="auto"/>
              <w:rPr>
                <w:sz w:val="22"/>
              </w:rPr>
            </w:pPr>
            <w:r w:rsidRPr="004F29D5">
              <w:rPr>
                <w:sz w:val="22"/>
              </w:rPr>
              <w:t>Displays client and business activity information, including ongoing deals and past deals.</w:t>
            </w:r>
          </w:p>
        </w:tc>
        <w:tc>
          <w:tcPr>
            <w:tcW w:w="0" w:type="auto"/>
            <w:hideMark/>
          </w:tcPr>
          <w:p w14:paraId="77B45836" w14:textId="77777777" w:rsidR="00331EA7" w:rsidRPr="004F29D5" w:rsidRDefault="00331EA7" w:rsidP="00820AEE">
            <w:pPr>
              <w:spacing w:after="160" w:line="278" w:lineRule="auto"/>
              <w:rPr>
                <w:sz w:val="22"/>
              </w:rPr>
            </w:pPr>
            <w:r w:rsidRPr="004F29D5">
              <w:rPr>
                <w:sz w:val="22"/>
              </w:rPr>
              <w:t>The system must provide an overview of ongoing and completed business activities.</w:t>
            </w:r>
          </w:p>
        </w:tc>
      </w:tr>
      <w:tr w:rsidR="00331EA7" w:rsidRPr="004F29D5" w14:paraId="51531C08" w14:textId="77777777" w:rsidTr="00820AEE">
        <w:tc>
          <w:tcPr>
            <w:tcW w:w="0" w:type="auto"/>
            <w:hideMark/>
          </w:tcPr>
          <w:p w14:paraId="5DDEF0E1" w14:textId="77777777" w:rsidR="00331EA7" w:rsidRPr="004F29D5" w:rsidRDefault="00331EA7" w:rsidP="00820AEE">
            <w:pPr>
              <w:spacing w:after="160" w:line="278" w:lineRule="auto"/>
              <w:rPr>
                <w:sz w:val="22"/>
              </w:rPr>
            </w:pPr>
            <w:r w:rsidRPr="004F29D5">
              <w:rPr>
                <w:sz w:val="22"/>
              </w:rPr>
              <w:t>Upload Event Images Screen</w:t>
            </w:r>
          </w:p>
        </w:tc>
        <w:tc>
          <w:tcPr>
            <w:tcW w:w="0" w:type="auto"/>
            <w:hideMark/>
          </w:tcPr>
          <w:p w14:paraId="4CCBC459" w14:textId="77777777" w:rsidR="00331EA7" w:rsidRPr="004F29D5" w:rsidRDefault="00331EA7" w:rsidP="00820AEE">
            <w:pPr>
              <w:spacing w:after="160" w:line="278" w:lineRule="auto"/>
              <w:rPr>
                <w:sz w:val="22"/>
              </w:rPr>
            </w:pPr>
            <w:r w:rsidRPr="004F29D5">
              <w:rPr>
                <w:sz w:val="22"/>
              </w:rPr>
              <w:t>Allows the owner to upload images from an event, select a category, enter a price and description, and link the images to a previous event if necessary.</w:t>
            </w:r>
          </w:p>
        </w:tc>
        <w:tc>
          <w:tcPr>
            <w:tcW w:w="0" w:type="auto"/>
            <w:hideMark/>
          </w:tcPr>
          <w:p w14:paraId="403877A7" w14:textId="77777777" w:rsidR="00331EA7" w:rsidRPr="004F29D5" w:rsidRDefault="00331EA7" w:rsidP="00820AEE">
            <w:pPr>
              <w:spacing w:after="160" w:line="278" w:lineRule="auto"/>
              <w:rPr>
                <w:sz w:val="22"/>
              </w:rPr>
            </w:pPr>
            <w:r w:rsidRPr="004F29D5">
              <w:rPr>
                <w:sz w:val="22"/>
              </w:rPr>
              <w:t xml:space="preserve">The system must allow the owner to upload, </w:t>
            </w:r>
            <w:proofErr w:type="spellStart"/>
            <w:r w:rsidRPr="004F29D5">
              <w:rPr>
                <w:sz w:val="22"/>
              </w:rPr>
              <w:t>categorise</w:t>
            </w:r>
            <w:proofErr w:type="spellEnd"/>
            <w:r w:rsidRPr="004F29D5">
              <w:rPr>
                <w:sz w:val="22"/>
              </w:rPr>
              <w:t xml:space="preserve"> and describe event images and optionally associate them with previous events.</w:t>
            </w:r>
          </w:p>
        </w:tc>
      </w:tr>
      <w:tr w:rsidR="00331EA7" w:rsidRPr="004F29D5" w14:paraId="04E4F56B" w14:textId="77777777" w:rsidTr="00820AEE">
        <w:tc>
          <w:tcPr>
            <w:tcW w:w="0" w:type="auto"/>
            <w:hideMark/>
          </w:tcPr>
          <w:p w14:paraId="7C673AFD" w14:textId="77777777" w:rsidR="00331EA7" w:rsidRPr="004F29D5" w:rsidRDefault="00331EA7" w:rsidP="00820AEE">
            <w:pPr>
              <w:spacing w:after="160" w:line="278" w:lineRule="auto"/>
              <w:rPr>
                <w:sz w:val="22"/>
              </w:rPr>
            </w:pPr>
            <w:r w:rsidRPr="004F29D5">
              <w:rPr>
                <w:sz w:val="22"/>
              </w:rPr>
              <w:t>Update Progress Screen</w:t>
            </w:r>
          </w:p>
        </w:tc>
        <w:tc>
          <w:tcPr>
            <w:tcW w:w="0" w:type="auto"/>
            <w:hideMark/>
          </w:tcPr>
          <w:p w14:paraId="1F4F052E" w14:textId="77777777" w:rsidR="00331EA7" w:rsidRPr="004F29D5" w:rsidRDefault="00331EA7" w:rsidP="00820AEE">
            <w:pPr>
              <w:spacing w:after="160" w:line="278" w:lineRule="auto"/>
              <w:rPr>
                <w:sz w:val="22"/>
              </w:rPr>
            </w:pPr>
            <w:r w:rsidRPr="004F29D5">
              <w:rPr>
                <w:sz w:val="22"/>
              </w:rPr>
              <w:t>Allows the owner to update an event's preparation status and add progress notes. It also displays the client's status tracker.</w:t>
            </w:r>
          </w:p>
        </w:tc>
        <w:tc>
          <w:tcPr>
            <w:tcW w:w="0" w:type="auto"/>
            <w:hideMark/>
          </w:tcPr>
          <w:p w14:paraId="3586868F" w14:textId="77777777" w:rsidR="00331EA7" w:rsidRPr="004F29D5" w:rsidRDefault="00331EA7" w:rsidP="00820AEE">
            <w:pPr>
              <w:spacing w:after="160" w:line="278" w:lineRule="auto"/>
              <w:rPr>
                <w:sz w:val="22"/>
              </w:rPr>
            </w:pPr>
            <w:r w:rsidRPr="004F29D5">
              <w:rPr>
                <w:sz w:val="22"/>
              </w:rPr>
              <w:t>The system must allow the owner to record event progress and enable clients to track important booking stages.</w:t>
            </w:r>
          </w:p>
        </w:tc>
      </w:tr>
      <w:tr w:rsidR="00331EA7" w:rsidRPr="004F29D5" w14:paraId="2B4109C5" w14:textId="77777777" w:rsidTr="00820AEE">
        <w:tc>
          <w:tcPr>
            <w:tcW w:w="0" w:type="auto"/>
            <w:hideMark/>
          </w:tcPr>
          <w:p w14:paraId="5EA7B8B3" w14:textId="77777777" w:rsidR="00331EA7" w:rsidRPr="004F29D5" w:rsidRDefault="00331EA7" w:rsidP="00820AEE">
            <w:pPr>
              <w:spacing w:after="160" w:line="278" w:lineRule="auto"/>
              <w:rPr>
                <w:sz w:val="22"/>
              </w:rPr>
            </w:pPr>
            <w:r w:rsidRPr="004F29D5">
              <w:rPr>
                <w:sz w:val="22"/>
              </w:rPr>
              <w:t>Payment Validation Screen</w:t>
            </w:r>
          </w:p>
        </w:tc>
        <w:tc>
          <w:tcPr>
            <w:tcW w:w="0" w:type="auto"/>
            <w:hideMark/>
          </w:tcPr>
          <w:p w14:paraId="63659905" w14:textId="77777777" w:rsidR="00331EA7" w:rsidRPr="004F29D5" w:rsidRDefault="00331EA7" w:rsidP="00820AEE">
            <w:pPr>
              <w:spacing w:after="160" w:line="278" w:lineRule="auto"/>
              <w:rPr>
                <w:sz w:val="22"/>
              </w:rPr>
            </w:pPr>
            <w:r w:rsidRPr="004F29D5">
              <w:rPr>
                <w:sz w:val="22"/>
              </w:rPr>
              <w:t>Displays the deposit amount and payment reference and allows the owner to validate an EFT payment. The owner can then convert the request into a booking or send a quotation.</w:t>
            </w:r>
          </w:p>
        </w:tc>
        <w:tc>
          <w:tcPr>
            <w:tcW w:w="0" w:type="auto"/>
            <w:hideMark/>
          </w:tcPr>
          <w:p w14:paraId="4BAC4788" w14:textId="77777777" w:rsidR="00331EA7" w:rsidRPr="004F29D5" w:rsidRDefault="00331EA7" w:rsidP="00820AEE">
            <w:pPr>
              <w:spacing w:after="160" w:line="278" w:lineRule="auto"/>
              <w:rPr>
                <w:sz w:val="22"/>
              </w:rPr>
            </w:pPr>
            <w:r w:rsidRPr="004F29D5">
              <w:rPr>
                <w:sz w:val="22"/>
              </w:rPr>
              <w:t>The system must allow the owner to review payment details, validate EFT payments and manage the transition from quotation to booking.</w:t>
            </w:r>
          </w:p>
        </w:tc>
      </w:tr>
      <w:tr w:rsidR="00331EA7" w:rsidRPr="004F29D5" w14:paraId="20D54B8D" w14:textId="77777777" w:rsidTr="00820AEE">
        <w:tc>
          <w:tcPr>
            <w:tcW w:w="0" w:type="auto"/>
            <w:hideMark/>
          </w:tcPr>
          <w:p w14:paraId="79208A7A" w14:textId="77777777" w:rsidR="00331EA7" w:rsidRPr="004F29D5" w:rsidRDefault="00331EA7" w:rsidP="00820AEE">
            <w:pPr>
              <w:spacing w:after="160" w:line="278" w:lineRule="auto"/>
              <w:rPr>
                <w:sz w:val="22"/>
              </w:rPr>
            </w:pPr>
            <w:r w:rsidRPr="004F29D5">
              <w:rPr>
                <w:sz w:val="22"/>
              </w:rPr>
              <w:t>Client Account Management Screen</w:t>
            </w:r>
          </w:p>
        </w:tc>
        <w:tc>
          <w:tcPr>
            <w:tcW w:w="0" w:type="auto"/>
            <w:hideMark/>
          </w:tcPr>
          <w:p w14:paraId="706D6832" w14:textId="77777777" w:rsidR="00331EA7" w:rsidRPr="004F29D5" w:rsidRDefault="00331EA7" w:rsidP="00820AEE">
            <w:pPr>
              <w:spacing w:after="160" w:line="278" w:lineRule="auto"/>
              <w:rPr>
                <w:sz w:val="22"/>
              </w:rPr>
            </w:pPr>
            <w:r w:rsidRPr="004F29D5">
              <w:rPr>
                <w:sz w:val="22"/>
              </w:rPr>
              <w:t>Displays client contact information and account status and provides options to suspend, reactivate or delete an account.</w:t>
            </w:r>
          </w:p>
        </w:tc>
        <w:tc>
          <w:tcPr>
            <w:tcW w:w="0" w:type="auto"/>
            <w:hideMark/>
          </w:tcPr>
          <w:p w14:paraId="30434C5D" w14:textId="77777777" w:rsidR="00331EA7" w:rsidRPr="004F29D5" w:rsidRDefault="00331EA7" w:rsidP="00820AEE">
            <w:pPr>
              <w:spacing w:after="160" w:line="278" w:lineRule="auto"/>
              <w:rPr>
                <w:sz w:val="22"/>
              </w:rPr>
            </w:pPr>
            <w:r w:rsidRPr="004F29D5">
              <w:rPr>
                <w:sz w:val="22"/>
              </w:rPr>
              <w:t>The system must allow the owner to view client details and manage account status.</w:t>
            </w:r>
          </w:p>
        </w:tc>
      </w:tr>
    </w:tbl>
    <w:p w14:paraId="166ABDC8" w14:textId="77777777" w:rsidR="00AC49A7" w:rsidRDefault="00AC49A7" w:rsidP="00E433E5">
      <w:pPr>
        <w:tabs>
          <w:tab w:val="left" w:pos="6135"/>
        </w:tabs>
        <w:rPr>
          <w:sz w:val="24"/>
          <w:szCs w:val="24"/>
        </w:rPr>
      </w:pPr>
    </w:p>
    <w:p w14:paraId="3BBF1083" w14:textId="77777777" w:rsidR="00AC49A7" w:rsidRDefault="00AC49A7" w:rsidP="00E433E5">
      <w:pPr>
        <w:tabs>
          <w:tab w:val="left" w:pos="6135"/>
        </w:tabs>
        <w:rPr>
          <w:sz w:val="24"/>
          <w:szCs w:val="24"/>
        </w:rPr>
      </w:pPr>
    </w:p>
    <w:p w14:paraId="2FCEAED5" w14:textId="77777777" w:rsidR="00AC49A7" w:rsidRDefault="00AC49A7" w:rsidP="00E433E5">
      <w:pPr>
        <w:tabs>
          <w:tab w:val="left" w:pos="6135"/>
        </w:tabs>
        <w:rPr>
          <w:sz w:val="24"/>
          <w:szCs w:val="24"/>
        </w:rPr>
      </w:pPr>
    </w:p>
    <w:p w14:paraId="1042514E" w14:textId="77777777" w:rsidR="00AC49A7" w:rsidRDefault="00AC49A7" w:rsidP="00E433E5">
      <w:pPr>
        <w:tabs>
          <w:tab w:val="left" w:pos="6135"/>
        </w:tabs>
        <w:rPr>
          <w:sz w:val="24"/>
          <w:szCs w:val="24"/>
        </w:rPr>
      </w:pPr>
    </w:p>
    <w:p w14:paraId="3BB5206F" w14:textId="77777777" w:rsidR="00AC49A7" w:rsidRDefault="00AC49A7" w:rsidP="00E433E5">
      <w:pPr>
        <w:tabs>
          <w:tab w:val="left" w:pos="6135"/>
        </w:tabs>
        <w:rPr>
          <w:sz w:val="24"/>
          <w:szCs w:val="24"/>
        </w:rPr>
      </w:pPr>
    </w:p>
    <w:p w14:paraId="6D15EB84" w14:textId="77777777" w:rsidR="00E433E5" w:rsidRDefault="00E433E5" w:rsidP="00E433E5">
      <w:pPr>
        <w:tabs>
          <w:tab w:val="left" w:pos="6135"/>
        </w:tabs>
        <w:rPr>
          <w:sz w:val="24"/>
          <w:szCs w:val="24"/>
        </w:rPr>
      </w:pPr>
    </w:p>
    <w:p w14:paraId="10BFE5E5" w14:textId="68973B7D" w:rsidR="00993821" w:rsidRPr="00B81E5A" w:rsidRDefault="007B5EAC" w:rsidP="00993821">
      <w:pPr>
        <w:tabs>
          <w:tab w:val="left" w:pos="6135"/>
        </w:tabs>
        <w:rPr>
          <w:b/>
          <w:bCs/>
          <w:color w:val="000000" w:themeColor="text1"/>
          <w:sz w:val="22"/>
          <w:lang w:val="en-ZA"/>
        </w:rPr>
      </w:pPr>
      <w:r>
        <w:rPr>
          <w:noProof/>
          <w:sz w:val="24"/>
          <w:szCs w:val="24"/>
        </w:rPr>
        <w:lastRenderedPageBreak/>
        <w:drawing>
          <wp:anchor distT="0" distB="0" distL="114300" distR="114300" simplePos="0" relativeHeight="251716096" behindDoc="0" locked="0" layoutInCell="1" allowOverlap="1" wp14:anchorId="2F9E4102" wp14:editId="4ECF0EEC">
            <wp:simplePos x="0" y="0"/>
            <wp:positionH relativeFrom="column">
              <wp:posOffset>0</wp:posOffset>
            </wp:positionH>
            <wp:positionV relativeFrom="paragraph">
              <wp:posOffset>312420</wp:posOffset>
            </wp:positionV>
            <wp:extent cx="2941320" cy="4206240"/>
            <wp:effectExtent l="0" t="0" r="0" b="3810"/>
            <wp:wrapSquare wrapText="bothSides"/>
            <wp:docPr id="16929871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87144" name="Picture 1692987144"/>
                    <pic:cNvPicPr/>
                  </pic:nvPicPr>
                  <pic:blipFill>
                    <a:blip r:embed="rId35"/>
                    <a:stretch>
                      <a:fillRect/>
                    </a:stretch>
                  </pic:blipFill>
                  <pic:spPr>
                    <a:xfrm flipH="1">
                      <a:off x="0" y="0"/>
                      <a:ext cx="2941320" cy="4206240"/>
                    </a:xfrm>
                    <a:prstGeom prst="rect">
                      <a:avLst/>
                    </a:prstGeom>
                  </pic:spPr>
                </pic:pic>
              </a:graphicData>
            </a:graphic>
            <wp14:sizeRelH relativeFrom="margin">
              <wp14:pctWidth>0</wp14:pctWidth>
            </wp14:sizeRelH>
            <wp14:sizeRelV relativeFrom="margin">
              <wp14:pctHeight>0</wp14:pctHeight>
            </wp14:sizeRelV>
          </wp:anchor>
        </w:drawing>
      </w:r>
      <w:r w:rsidR="00993821" w:rsidRPr="00B81E5A">
        <w:rPr>
          <w:b/>
          <w:bCs/>
          <w:color w:val="000000" w:themeColor="text1"/>
          <w:sz w:val="22"/>
          <w:lang w:val="en-ZA"/>
        </w:rPr>
        <w:t>ASP.NET Customer Web Screens</w:t>
      </w:r>
    </w:p>
    <w:p w14:paraId="6E426BB3" w14:textId="77777777" w:rsidR="00B927AC" w:rsidRDefault="007B5EAC" w:rsidP="00E433E5">
      <w:pPr>
        <w:tabs>
          <w:tab w:val="left" w:pos="6135"/>
        </w:tabs>
        <w:rPr>
          <w:sz w:val="24"/>
          <w:szCs w:val="24"/>
        </w:rPr>
      </w:pPr>
      <w:r>
        <w:rPr>
          <w:noProof/>
          <w:sz w:val="24"/>
          <w:szCs w:val="24"/>
        </w:rPr>
        <w:drawing>
          <wp:inline distT="0" distB="0" distL="0" distR="0" wp14:anchorId="66DC33A8" wp14:editId="2C747A55">
            <wp:extent cx="3322320" cy="4122420"/>
            <wp:effectExtent l="0" t="0" r="0" b="0"/>
            <wp:docPr id="18030947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94780" name="Picture 1803094780"/>
                    <pic:cNvPicPr/>
                  </pic:nvPicPr>
                  <pic:blipFill>
                    <a:blip r:embed="rId36"/>
                    <a:stretch>
                      <a:fillRect/>
                    </a:stretch>
                  </pic:blipFill>
                  <pic:spPr>
                    <a:xfrm>
                      <a:off x="0" y="0"/>
                      <a:ext cx="3322320" cy="4122420"/>
                    </a:xfrm>
                    <a:prstGeom prst="rect">
                      <a:avLst/>
                    </a:prstGeom>
                  </pic:spPr>
                </pic:pic>
              </a:graphicData>
            </a:graphic>
          </wp:inline>
        </w:drawing>
      </w:r>
    </w:p>
    <w:p w14:paraId="01056538" w14:textId="6C9A9045" w:rsidR="00993821" w:rsidRDefault="007B5EAC" w:rsidP="00CF1A7B">
      <w:pPr>
        <w:tabs>
          <w:tab w:val="left" w:pos="6135"/>
        </w:tabs>
        <w:rPr>
          <w:sz w:val="24"/>
          <w:szCs w:val="24"/>
        </w:rPr>
      </w:pPr>
      <w:r>
        <w:rPr>
          <w:noProof/>
          <w:sz w:val="24"/>
          <w:szCs w:val="24"/>
        </w:rPr>
        <w:lastRenderedPageBreak/>
        <w:drawing>
          <wp:inline distT="0" distB="0" distL="0" distR="0" wp14:anchorId="2E83CA9B" wp14:editId="58BBC49C">
            <wp:extent cx="2849880" cy="3870960"/>
            <wp:effectExtent l="0" t="0" r="7620" b="0"/>
            <wp:docPr id="3614699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69995" name="Picture 361469995"/>
                    <pic:cNvPicPr/>
                  </pic:nvPicPr>
                  <pic:blipFill>
                    <a:blip r:embed="rId37"/>
                    <a:stretch>
                      <a:fillRect/>
                    </a:stretch>
                  </pic:blipFill>
                  <pic:spPr>
                    <a:xfrm>
                      <a:off x="0" y="0"/>
                      <a:ext cx="2849880" cy="3870960"/>
                    </a:xfrm>
                    <a:prstGeom prst="rect">
                      <a:avLst/>
                    </a:prstGeom>
                  </pic:spPr>
                </pic:pic>
              </a:graphicData>
            </a:graphic>
          </wp:inline>
        </w:drawing>
      </w:r>
      <w:r>
        <w:rPr>
          <w:sz w:val="24"/>
          <w:szCs w:val="24"/>
        </w:rPr>
        <w:t xml:space="preserve"> </w:t>
      </w:r>
      <w:r>
        <w:rPr>
          <w:noProof/>
          <w:sz w:val="24"/>
          <w:szCs w:val="24"/>
        </w:rPr>
        <w:drawing>
          <wp:inline distT="0" distB="0" distL="0" distR="0" wp14:anchorId="619F055A" wp14:editId="770FFF8F">
            <wp:extent cx="2827020" cy="3865880"/>
            <wp:effectExtent l="0" t="0" r="0" b="1270"/>
            <wp:docPr id="15968380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38072" name="Picture 1596838072"/>
                    <pic:cNvPicPr/>
                  </pic:nvPicPr>
                  <pic:blipFill>
                    <a:blip r:embed="rId38"/>
                    <a:stretch>
                      <a:fillRect/>
                    </a:stretch>
                  </pic:blipFill>
                  <pic:spPr>
                    <a:xfrm>
                      <a:off x="0" y="0"/>
                      <a:ext cx="2827020" cy="3865880"/>
                    </a:xfrm>
                    <a:prstGeom prst="rect">
                      <a:avLst/>
                    </a:prstGeom>
                  </pic:spPr>
                </pic:pic>
              </a:graphicData>
            </a:graphic>
          </wp:inline>
        </w:drawing>
      </w:r>
      <w:r>
        <w:rPr>
          <w:sz w:val="24"/>
          <w:szCs w:val="24"/>
        </w:rPr>
        <w:br w:type="textWrapping" w:clear="all"/>
      </w:r>
      <w:r>
        <w:rPr>
          <w:noProof/>
          <w:sz w:val="24"/>
          <w:szCs w:val="24"/>
        </w:rPr>
        <w:drawing>
          <wp:inline distT="0" distB="0" distL="0" distR="0" wp14:anchorId="4BD29DC6" wp14:editId="1B782E72">
            <wp:extent cx="2743200" cy="3916680"/>
            <wp:effectExtent l="0" t="0" r="0" b="7620"/>
            <wp:docPr id="3613556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55653" name="Picture 361355653"/>
                    <pic:cNvPicPr/>
                  </pic:nvPicPr>
                  <pic:blipFill>
                    <a:blip r:embed="rId39"/>
                    <a:stretch>
                      <a:fillRect/>
                    </a:stretch>
                  </pic:blipFill>
                  <pic:spPr>
                    <a:xfrm>
                      <a:off x="0" y="0"/>
                      <a:ext cx="2743200" cy="3916680"/>
                    </a:xfrm>
                    <a:prstGeom prst="rect">
                      <a:avLst/>
                    </a:prstGeom>
                  </pic:spPr>
                </pic:pic>
              </a:graphicData>
            </a:graphic>
          </wp:inline>
        </w:drawing>
      </w:r>
      <w:r w:rsidR="00CF1A7B">
        <w:rPr>
          <w:noProof/>
          <w:sz w:val="24"/>
          <w:szCs w:val="24"/>
        </w:rPr>
        <w:t xml:space="preserve"> </w:t>
      </w:r>
      <w:r>
        <w:rPr>
          <w:noProof/>
          <w:sz w:val="24"/>
          <w:szCs w:val="24"/>
        </w:rPr>
        <w:drawing>
          <wp:inline distT="0" distB="0" distL="0" distR="0" wp14:anchorId="7577CB23" wp14:editId="4ED4770E">
            <wp:extent cx="2842260" cy="3924300"/>
            <wp:effectExtent l="0" t="0" r="0" b="0"/>
            <wp:docPr id="16971646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64652" name="Picture 1697164652"/>
                    <pic:cNvPicPr/>
                  </pic:nvPicPr>
                  <pic:blipFill>
                    <a:blip r:embed="rId40"/>
                    <a:stretch>
                      <a:fillRect/>
                    </a:stretch>
                  </pic:blipFill>
                  <pic:spPr>
                    <a:xfrm>
                      <a:off x="0" y="0"/>
                      <a:ext cx="2842260" cy="3924300"/>
                    </a:xfrm>
                    <a:prstGeom prst="rect">
                      <a:avLst/>
                    </a:prstGeom>
                  </pic:spPr>
                </pic:pic>
              </a:graphicData>
            </a:graphic>
          </wp:inline>
        </w:drawing>
      </w:r>
      <w:r>
        <w:rPr>
          <w:sz w:val="24"/>
          <w:szCs w:val="24"/>
        </w:rPr>
        <w:t xml:space="preserve">  </w:t>
      </w:r>
      <w:r w:rsidR="00B927AC">
        <w:rPr>
          <w:noProof/>
          <w:sz w:val="24"/>
          <w:szCs w:val="24"/>
        </w:rPr>
        <w:t xml:space="preserve">  </w:t>
      </w:r>
      <w:r>
        <w:rPr>
          <w:noProof/>
          <w:sz w:val="24"/>
          <w:szCs w:val="24"/>
        </w:rPr>
        <w:lastRenderedPageBreak/>
        <w:drawing>
          <wp:inline distT="0" distB="0" distL="0" distR="0" wp14:anchorId="7EAC5ED0" wp14:editId="129625E3">
            <wp:extent cx="2918460" cy="3924300"/>
            <wp:effectExtent l="0" t="0" r="0" b="0"/>
            <wp:docPr id="10549756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75625" name="Picture 1054975625"/>
                    <pic:cNvPicPr/>
                  </pic:nvPicPr>
                  <pic:blipFill>
                    <a:blip r:embed="rId41"/>
                    <a:stretch>
                      <a:fillRect/>
                    </a:stretch>
                  </pic:blipFill>
                  <pic:spPr>
                    <a:xfrm>
                      <a:off x="0" y="0"/>
                      <a:ext cx="2918460" cy="3924300"/>
                    </a:xfrm>
                    <a:prstGeom prst="rect">
                      <a:avLst/>
                    </a:prstGeom>
                  </pic:spPr>
                </pic:pic>
              </a:graphicData>
            </a:graphic>
          </wp:inline>
        </w:drawing>
      </w:r>
      <w:r w:rsidR="00B927AC">
        <w:rPr>
          <w:noProof/>
          <w:sz w:val="24"/>
          <w:szCs w:val="24"/>
        </w:rPr>
        <w:t xml:space="preserve">    </w:t>
      </w:r>
      <w:r w:rsidR="00B927AC">
        <w:rPr>
          <w:noProof/>
          <w:sz w:val="24"/>
          <w:szCs w:val="24"/>
        </w:rPr>
        <w:drawing>
          <wp:inline distT="0" distB="0" distL="0" distR="0" wp14:anchorId="7FD983D5" wp14:editId="37FB1215">
            <wp:extent cx="2606040" cy="3840480"/>
            <wp:effectExtent l="0" t="0" r="3810" b="7620"/>
            <wp:docPr id="3534009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00995" name="Picture 353400995"/>
                    <pic:cNvPicPr/>
                  </pic:nvPicPr>
                  <pic:blipFill>
                    <a:blip r:embed="rId42"/>
                    <a:stretch>
                      <a:fillRect/>
                    </a:stretch>
                  </pic:blipFill>
                  <pic:spPr>
                    <a:xfrm>
                      <a:off x="0" y="0"/>
                      <a:ext cx="2609476" cy="3845544"/>
                    </a:xfrm>
                    <a:prstGeom prst="rect">
                      <a:avLst/>
                    </a:prstGeom>
                  </pic:spPr>
                </pic:pic>
              </a:graphicData>
            </a:graphic>
          </wp:inline>
        </w:drawing>
      </w:r>
      <w:r w:rsidR="00B927AC">
        <w:rPr>
          <w:noProof/>
          <w:sz w:val="24"/>
          <w:szCs w:val="24"/>
        </w:rPr>
        <w:t xml:space="preserve">  </w:t>
      </w:r>
      <w:r w:rsidR="00B927AC">
        <w:rPr>
          <w:noProof/>
          <w:sz w:val="24"/>
          <w:szCs w:val="24"/>
        </w:rPr>
        <w:drawing>
          <wp:inline distT="0" distB="0" distL="0" distR="0" wp14:anchorId="21016F01" wp14:editId="42749E57">
            <wp:extent cx="2583180" cy="4191000"/>
            <wp:effectExtent l="0" t="0" r="7620" b="0"/>
            <wp:docPr id="72959505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95058" name="Picture 729595058"/>
                    <pic:cNvPicPr/>
                  </pic:nvPicPr>
                  <pic:blipFill>
                    <a:blip r:embed="rId43"/>
                    <a:stretch>
                      <a:fillRect/>
                    </a:stretch>
                  </pic:blipFill>
                  <pic:spPr>
                    <a:xfrm>
                      <a:off x="0" y="0"/>
                      <a:ext cx="2583180" cy="4191000"/>
                    </a:xfrm>
                    <a:prstGeom prst="rect">
                      <a:avLst/>
                    </a:prstGeom>
                  </pic:spPr>
                </pic:pic>
              </a:graphicData>
            </a:graphic>
          </wp:inline>
        </w:drawing>
      </w:r>
      <w:r w:rsidR="00B927AC">
        <w:rPr>
          <w:sz w:val="24"/>
          <w:szCs w:val="24"/>
        </w:rPr>
        <w:t xml:space="preserve"> </w:t>
      </w:r>
      <w:r w:rsidR="00B927AC">
        <w:rPr>
          <w:noProof/>
          <w:sz w:val="24"/>
          <w:szCs w:val="24"/>
        </w:rPr>
        <w:drawing>
          <wp:inline distT="0" distB="0" distL="0" distR="0" wp14:anchorId="13AFB3F4" wp14:editId="4364B9D4">
            <wp:extent cx="2819400" cy="4188460"/>
            <wp:effectExtent l="0" t="0" r="0" b="2540"/>
            <wp:docPr id="110097377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73772" name="Picture 1100973772"/>
                    <pic:cNvPicPr/>
                  </pic:nvPicPr>
                  <pic:blipFill>
                    <a:blip r:embed="rId44"/>
                    <a:stretch>
                      <a:fillRect/>
                    </a:stretch>
                  </pic:blipFill>
                  <pic:spPr>
                    <a:xfrm>
                      <a:off x="0" y="0"/>
                      <a:ext cx="2819400" cy="4188460"/>
                    </a:xfrm>
                    <a:prstGeom prst="rect">
                      <a:avLst/>
                    </a:prstGeom>
                  </pic:spPr>
                </pic:pic>
              </a:graphicData>
            </a:graphic>
          </wp:inline>
        </w:drawing>
      </w:r>
    </w:p>
    <w:p w14:paraId="1BC01E31" w14:textId="0CFF1837" w:rsidR="007B5EAC" w:rsidRDefault="007B5EAC" w:rsidP="00993821">
      <w:pPr>
        <w:tabs>
          <w:tab w:val="left" w:pos="2295"/>
        </w:tabs>
        <w:rPr>
          <w:sz w:val="24"/>
          <w:szCs w:val="24"/>
        </w:rPr>
      </w:pPr>
      <w:r>
        <w:rPr>
          <w:sz w:val="24"/>
          <w:szCs w:val="24"/>
        </w:rPr>
        <w:lastRenderedPageBreak/>
        <w:t xml:space="preserve">  </w:t>
      </w:r>
      <w:r w:rsidR="00B927AC">
        <w:rPr>
          <w:sz w:val="24"/>
          <w:szCs w:val="24"/>
        </w:rPr>
        <w:t xml:space="preserve">   </w:t>
      </w:r>
      <w:r w:rsidR="00732C67">
        <w:rPr>
          <w:noProof/>
          <w:sz w:val="24"/>
          <w:szCs w:val="24"/>
        </w:rPr>
        <w:t xml:space="preserve">   </w:t>
      </w:r>
      <w:r w:rsidR="00B927AC">
        <w:rPr>
          <w:noProof/>
          <w:sz w:val="24"/>
          <w:szCs w:val="24"/>
        </w:rPr>
        <w:drawing>
          <wp:inline distT="0" distB="0" distL="0" distR="0" wp14:anchorId="5978CDD9" wp14:editId="38ACAF41">
            <wp:extent cx="2567940" cy="3764280"/>
            <wp:effectExtent l="0" t="0" r="3810" b="7620"/>
            <wp:docPr id="202242578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25782" name="Picture 2022425782"/>
                    <pic:cNvPicPr/>
                  </pic:nvPicPr>
                  <pic:blipFill>
                    <a:blip r:embed="rId45"/>
                    <a:stretch>
                      <a:fillRect/>
                    </a:stretch>
                  </pic:blipFill>
                  <pic:spPr>
                    <a:xfrm>
                      <a:off x="0" y="0"/>
                      <a:ext cx="2567940" cy="3764280"/>
                    </a:xfrm>
                    <a:prstGeom prst="rect">
                      <a:avLst/>
                    </a:prstGeom>
                  </pic:spPr>
                </pic:pic>
              </a:graphicData>
            </a:graphic>
          </wp:inline>
        </w:drawing>
      </w:r>
      <w:r w:rsidR="00732C67">
        <w:rPr>
          <w:noProof/>
          <w:sz w:val="24"/>
          <w:szCs w:val="24"/>
        </w:rPr>
        <w:t xml:space="preserve">  </w:t>
      </w:r>
      <w:r w:rsidR="00732C67">
        <w:rPr>
          <w:noProof/>
          <w:sz w:val="24"/>
          <w:szCs w:val="24"/>
        </w:rPr>
        <w:drawing>
          <wp:inline distT="0" distB="0" distL="0" distR="0" wp14:anchorId="3150AF9A" wp14:editId="3C2DD759">
            <wp:extent cx="2788920" cy="3769360"/>
            <wp:effectExtent l="0" t="0" r="0" b="2540"/>
            <wp:docPr id="186127782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77825" name="Picture 1861277825"/>
                    <pic:cNvPicPr/>
                  </pic:nvPicPr>
                  <pic:blipFill>
                    <a:blip r:embed="rId46"/>
                    <a:stretch>
                      <a:fillRect/>
                    </a:stretch>
                  </pic:blipFill>
                  <pic:spPr>
                    <a:xfrm>
                      <a:off x="0" y="0"/>
                      <a:ext cx="2788920" cy="3769360"/>
                    </a:xfrm>
                    <a:prstGeom prst="rect">
                      <a:avLst/>
                    </a:prstGeom>
                  </pic:spPr>
                </pic:pic>
              </a:graphicData>
            </a:graphic>
          </wp:inline>
        </w:drawing>
      </w:r>
    </w:p>
    <w:p w14:paraId="1182C387" w14:textId="44B309D0" w:rsidR="007B5EAC" w:rsidRDefault="00B927AC" w:rsidP="00993821">
      <w:pPr>
        <w:tabs>
          <w:tab w:val="left" w:pos="2295"/>
        </w:tabs>
        <w:rPr>
          <w:sz w:val="24"/>
          <w:szCs w:val="24"/>
        </w:rPr>
      </w:pPr>
      <w:r>
        <w:rPr>
          <w:sz w:val="24"/>
          <w:szCs w:val="24"/>
        </w:rPr>
        <w:t xml:space="preserve">  </w:t>
      </w:r>
      <w:r w:rsidR="00732C67">
        <w:rPr>
          <w:noProof/>
          <w:sz w:val="24"/>
          <w:szCs w:val="24"/>
        </w:rPr>
        <w:t xml:space="preserve"> </w:t>
      </w:r>
      <w:r>
        <w:rPr>
          <w:noProof/>
          <w:sz w:val="24"/>
          <w:szCs w:val="24"/>
        </w:rPr>
        <w:drawing>
          <wp:inline distT="0" distB="0" distL="0" distR="0" wp14:anchorId="5F34ED20" wp14:editId="5BBA705B">
            <wp:extent cx="2377440" cy="3489960"/>
            <wp:effectExtent l="0" t="0" r="3810" b="0"/>
            <wp:docPr id="11138574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57422" name="Picture 1113857422"/>
                    <pic:cNvPicPr/>
                  </pic:nvPicPr>
                  <pic:blipFill>
                    <a:blip r:embed="rId47"/>
                    <a:stretch>
                      <a:fillRect/>
                    </a:stretch>
                  </pic:blipFill>
                  <pic:spPr>
                    <a:xfrm>
                      <a:off x="0" y="0"/>
                      <a:ext cx="2377440" cy="3489960"/>
                    </a:xfrm>
                    <a:prstGeom prst="rect">
                      <a:avLst/>
                    </a:prstGeom>
                  </pic:spPr>
                </pic:pic>
              </a:graphicData>
            </a:graphic>
          </wp:inline>
        </w:drawing>
      </w:r>
      <w:r>
        <w:rPr>
          <w:sz w:val="24"/>
          <w:szCs w:val="24"/>
        </w:rPr>
        <w:t xml:space="preserve">   </w:t>
      </w:r>
      <w:r w:rsidR="00732C67">
        <w:rPr>
          <w:sz w:val="24"/>
          <w:szCs w:val="24"/>
        </w:rPr>
        <w:t xml:space="preserve">  </w:t>
      </w:r>
      <w:r w:rsidR="00732C67">
        <w:rPr>
          <w:noProof/>
          <w:sz w:val="24"/>
          <w:szCs w:val="24"/>
        </w:rPr>
        <w:drawing>
          <wp:inline distT="0" distB="0" distL="0" distR="0" wp14:anchorId="238C3786" wp14:editId="336007E9">
            <wp:extent cx="3124200" cy="3489960"/>
            <wp:effectExtent l="0" t="0" r="0" b="0"/>
            <wp:docPr id="119121919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19195" name="Picture 1191219195"/>
                    <pic:cNvPicPr/>
                  </pic:nvPicPr>
                  <pic:blipFill>
                    <a:blip r:embed="rId48"/>
                    <a:stretch>
                      <a:fillRect/>
                    </a:stretch>
                  </pic:blipFill>
                  <pic:spPr>
                    <a:xfrm>
                      <a:off x="0" y="0"/>
                      <a:ext cx="3124200" cy="3489960"/>
                    </a:xfrm>
                    <a:prstGeom prst="rect">
                      <a:avLst/>
                    </a:prstGeom>
                  </pic:spPr>
                </pic:pic>
              </a:graphicData>
            </a:graphic>
          </wp:inline>
        </w:drawing>
      </w:r>
    </w:p>
    <w:p w14:paraId="3EBB0F6F" w14:textId="77777777" w:rsidR="00993821" w:rsidRDefault="00993821" w:rsidP="00993821">
      <w:pPr>
        <w:jc w:val="right"/>
        <w:rPr>
          <w:sz w:val="24"/>
          <w:szCs w:val="24"/>
        </w:rPr>
      </w:pPr>
    </w:p>
    <w:p w14:paraId="7C4ED89E" w14:textId="77777777" w:rsidR="00BC1A4F" w:rsidRDefault="00BC1A4F" w:rsidP="00CF1A7B">
      <w:pPr>
        <w:rPr>
          <w:sz w:val="24"/>
          <w:szCs w:val="24"/>
        </w:rPr>
      </w:pPr>
    </w:p>
    <w:tbl>
      <w:tblPr>
        <w:tblpPr w:leftFromText="180" w:rightFromText="180" w:vertAnchor="text" w:horzAnchor="margin" w:tblpY="362"/>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5680"/>
        <w:gridCol w:w="2871"/>
      </w:tblGrid>
      <w:tr w:rsidR="00732C67" w:rsidRPr="00951727" w14:paraId="6FFCF7DB" w14:textId="77777777" w:rsidTr="00732C67">
        <w:trPr>
          <w:tblCellSpacing w:w="15" w:type="dxa"/>
        </w:trPr>
        <w:tc>
          <w:tcPr>
            <w:tcW w:w="0" w:type="auto"/>
            <w:tcBorders>
              <w:top w:val="single" w:sz="4" w:space="0" w:color="auto"/>
              <w:left w:val="single" w:sz="4" w:space="0" w:color="auto"/>
            </w:tcBorders>
            <w:vAlign w:val="center"/>
            <w:hideMark/>
          </w:tcPr>
          <w:p w14:paraId="59387C78" w14:textId="77777777" w:rsidR="00732C67" w:rsidRPr="00951727" w:rsidRDefault="00732C67" w:rsidP="00732C67">
            <w:pPr>
              <w:spacing w:after="160" w:line="278" w:lineRule="auto"/>
              <w:rPr>
                <w:rFonts w:cs="Arial"/>
                <w:b/>
                <w:bCs/>
                <w:sz w:val="22"/>
              </w:rPr>
            </w:pPr>
            <w:r w:rsidRPr="00951727">
              <w:rPr>
                <w:rFonts w:cs="Arial"/>
                <w:b/>
                <w:bCs/>
                <w:sz w:val="22"/>
              </w:rPr>
              <w:lastRenderedPageBreak/>
              <w:t>Wireframe / Screen Name</w:t>
            </w:r>
          </w:p>
        </w:tc>
        <w:tc>
          <w:tcPr>
            <w:tcW w:w="0" w:type="auto"/>
            <w:tcBorders>
              <w:top w:val="single" w:sz="4" w:space="0" w:color="auto"/>
              <w:left w:val="single" w:sz="4" w:space="0" w:color="auto"/>
            </w:tcBorders>
            <w:vAlign w:val="center"/>
            <w:hideMark/>
          </w:tcPr>
          <w:p w14:paraId="670BE866" w14:textId="77777777" w:rsidR="00732C67" w:rsidRPr="00951727" w:rsidRDefault="00732C67" w:rsidP="00732C67">
            <w:pPr>
              <w:spacing w:after="160" w:line="278" w:lineRule="auto"/>
              <w:rPr>
                <w:rFonts w:cs="Arial"/>
                <w:b/>
                <w:bCs/>
                <w:sz w:val="22"/>
              </w:rPr>
            </w:pPr>
            <w:r w:rsidRPr="00951727">
              <w:rPr>
                <w:rFonts w:cs="Arial"/>
                <w:b/>
                <w:bCs/>
                <w:sz w:val="22"/>
              </w:rPr>
              <w:t>Description and Purpose</w:t>
            </w:r>
          </w:p>
        </w:tc>
        <w:tc>
          <w:tcPr>
            <w:tcW w:w="0" w:type="auto"/>
            <w:tcBorders>
              <w:top w:val="single" w:sz="4" w:space="0" w:color="auto"/>
              <w:left w:val="single" w:sz="4" w:space="0" w:color="auto"/>
              <w:right w:val="single" w:sz="4" w:space="0" w:color="auto"/>
            </w:tcBorders>
            <w:vAlign w:val="center"/>
            <w:hideMark/>
          </w:tcPr>
          <w:p w14:paraId="4EDF84F8" w14:textId="77777777" w:rsidR="00732C67" w:rsidRPr="00951727" w:rsidRDefault="00732C67" w:rsidP="00732C67">
            <w:pPr>
              <w:spacing w:after="160" w:line="278" w:lineRule="auto"/>
              <w:rPr>
                <w:rFonts w:cs="Arial"/>
                <w:b/>
                <w:bCs/>
                <w:sz w:val="22"/>
              </w:rPr>
            </w:pPr>
            <w:r w:rsidRPr="00951727">
              <w:rPr>
                <w:rFonts w:cs="Arial"/>
                <w:b/>
                <w:bCs/>
                <w:sz w:val="22"/>
              </w:rPr>
              <w:t>Related Functional Requirement</w:t>
            </w:r>
          </w:p>
        </w:tc>
      </w:tr>
      <w:tr w:rsidR="00732C67" w:rsidRPr="00951727" w14:paraId="1AA17458" w14:textId="77777777" w:rsidTr="00732C67">
        <w:trPr>
          <w:tblCellSpacing w:w="15" w:type="dxa"/>
        </w:trPr>
        <w:tc>
          <w:tcPr>
            <w:tcW w:w="0" w:type="auto"/>
            <w:tcBorders>
              <w:top w:val="single" w:sz="4" w:space="0" w:color="auto"/>
              <w:left w:val="single" w:sz="4" w:space="0" w:color="auto"/>
            </w:tcBorders>
            <w:vAlign w:val="center"/>
            <w:hideMark/>
          </w:tcPr>
          <w:p w14:paraId="56BD7DA0" w14:textId="77777777" w:rsidR="00732C67" w:rsidRPr="00951727" w:rsidRDefault="00732C67" w:rsidP="00732C67">
            <w:pPr>
              <w:spacing w:after="160" w:line="278" w:lineRule="auto"/>
              <w:rPr>
                <w:rFonts w:cs="Arial"/>
                <w:sz w:val="22"/>
              </w:rPr>
            </w:pPr>
            <w:r w:rsidRPr="00951727">
              <w:rPr>
                <w:rFonts w:cs="Arial"/>
                <w:sz w:val="22"/>
              </w:rPr>
              <w:t>Home Page</w:t>
            </w:r>
          </w:p>
        </w:tc>
        <w:tc>
          <w:tcPr>
            <w:tcW w:w="0" w:type="auto"/>
            <w:tcBorders>
              <w:top w:val="single" w:sz="4" w:space="0" w:color="auto"/>
              <w:left w:val="single" w:sz="4" w:space="0" w:color="auto"/>
            </w:tcBorders>
            <w:vAlign w:val="center"/>
            <w:hideMark/>
          </w:tcPr>
          <w:p w14:paraId="3E8940B6" w14:textId="77777777" w:rsidR="00732C67" w:rsidRPr="00951727" w:rsidRDefault="00732C67" w:rsidP="00732C67">
            <w:pPr>
              <w:spacing w:after="160" w:line="278" w:lineRule="auto"/>
              <w:rPr>
                <w:rFonts w:cs="Arial"/>
                <w:sz w:val="22"/>
              </w:rPr>
            </w:pPr>
            <w:r w:rsidRPr="00951727">
              <w:rPr>
                <w:rFonts w:cs="Arial"/>
                <w:sz w:val="22"/>
              </w:rPr>
              <w:t xml:space="preserve">Introduces </w:t>
            </w:r>
            <w:proofErr w:type="spellStart"/>
            <w:r w:rsidRPr="00951727">
              <w:rPr>
                <w:rFonts w:cs="Arial"/>
                <w:sz w:val="22"/>
              </w:rPr>
              <w:t>AkeaEvents</w:t>
            </w:r>
            <w:proofErr w:type="spellEnd"/>
            <w:r w:rsidRPr="00951727">
              <w:rPr>
                <w:rFonts w:cs="Arial"/>
                <w:sz w:val="22"/>
              </w:rPr>
              <w:t xml:space="preserve"> and displays the main navigation, the “Décor for every celebration” heading, and featured examples of previous events. Customers can navigate to the portfolio and décor catalogue.</w:t>
            </w:r>
          </w:p>
        </w:tc>
        <w:tc>
          <w:tcPr>
            <w:tcW w:w="0" w:type="auto"/>
            <w:tcBorders>
              <w:top w:val="single" w:sz="4" w:space="0" w:color="auto"/>
              <w:left w:val="single" w:sz="4" w:space="0" w:color="auto"/>
              <w:right w:val="single" w:sz="4" w:space="0" w:color="auto"/>
            </w:tcBorders>
            <w:vAlign w:val="center"/>
            <w:hideMark/>
          </w:tcPr>
          <w:p w14:paraId="32845AF0" w14:textId="77777777" w:rsidR="00732C67" w:rsidRPr="00951727" w:rsidRDefault="00732C67" w:rsidP="00732C67">
            <w:pPr>
              <w:spacing w:after="160" w:line="278" w:lineRule="auto"/>
              <w:rPr>
                <w:rFonts w:cs="Arial"/>
                <w:sz w:val="22"/>
              </w:rPr>
            </w:pPr>
            <w:r w:rsidRPr="00951727">
              <w:rPr>
                <w:rFonts w:cs="Arial"/>
                <w:sz w:val="22"/>
              </w:rPr>
              <w:t>Display available décor items and services</w:t>
            </w:r>
          </w:p>
        </w:tc>
      </w:tr>
      <w:tr w:rsidR="00732C67" w:rsidRPr="00951727" w14:paraId="53233417" w14:textId="77777777" w:rsidTr="00732C67">
        <w:trPr>
          <w:tblCellSpacing w:w="15" w:type="dxa"/>
        </w:trPr>
        <w:tc>
          <w:tcPr>
            <w:tcW w:w="0" w:type="auto"/>
            <w:tcBorders>
              <w:top w:val="single" w:sz="4" w:space="0" w:color="auto"/>
              <w:left w:val="single" w:sz="4" w:space="0" w:color="auto"/>
            </w:tcBorders>
            <w:vAlign w:val="center"/>
            <w:hideMark/>
          </w:tcPr>
          <w:p w14:paraId="3EF90E90" w14:textId="1F62A9C7" w:rsidR="00732C67" w:rsidRPr="00951727" w:rsidRDefault="00732C67" w:rsidP="00732C67">
            <w:pPr>
              <w:spacing w:after="160" w:line="278" w:lineRule="auto"/>
              <w:rPr>
                <w:rFonts w:cs="Arial"/>
                <w:sz w:val="22"/>
              </w:rPr>
            </w:pPr>
            <w:r w:rsidRPr="00951727">
              <w:rPr>
                <w:rFonts w:cs="Arial"/>
                <w:sz w:val="22"/>
              </w:rPr>
              <w:t>Our Portfolio Gallery</w:t>
            </w:r>
          </w:p>
        </w:tc>
        <w:tc>
          <w:tcPr>
            <w:tcW w:w="0" w:type="auto"/>
            <w:tcBorders>
              <w:top w:val="single" w:sz="4" w:space="0" w:color="auto"/>
              <w:left w:val="single" w:sz="4" w:space="0" w:color="auto"/>
            </w:tcBorders>
            <w:vAlign w:val="center"/>
            <w:hideMark/>
          </w:tcPr>
          <w:p w14:paraId="73B085CC" w14:textId="77777777" w:rsidR="00732C67" w:rsidRPr="00951727" w:rsidRDefault="00732C67" w:rsidP="00732C67">
            <w:pPr>
              <w:spacing w:after="160" w:line="278" w:lineRule="auto"/>
              <w:rPr>
                <w:rFonts w:cs="Arial"/>
                <w:sz w:val="22"/>
              </w:rPr>
            </w:pPr>
            <w:r w:rsidRPr="00951727">
              <w:rPr>
                <w:rFonts w:cs="Arial"/>
                <w:sz w:val="22"/>
              </w:rPr>
              <w:t>Displays a gallery of previous décor events to help customers explore the company's work and find inspiration.</w:t>
            </w:r>
          </w:p>
        </w:tc>
        <w:tc>
          <w:tcPr>
            <w:tcW w:w="0" w:type="auto"/>
            <w:tcBorders>
              <w:top w:val="single" w:sz="4" w:space="0" w:color="auto"/>
              <w:left w:val="single" w:sz="4" w:space="0" w:color="auto"/>
              <w:right w:val="single" w:sz="4" w:space="0" w:color="auto"/>
            </w:tcBorders>
            <w:vAlign w:val="center"/>
            <w:hideMark/>
          </w:tcPr>
          <w:p w14:paraId="5609DAFE" w14:textId="77777777" w:rsidR="00732C67" w:rsidRPr="00951727" w:rsidRDefault="00732C67" w:rsidP="00732C67">
            <w:pPr>
              <w:spacing w:after="160" w:line="278" w:lineRule="auto"/>
              <w:rPr>
                <w:rFonts w:cs="Arial"/>
                <w:sz w:val="22"/>
              </w:rPr>
            </w:pPr>
            <w:r w:rsidRPr="00951727">
              <w:rPr>
                <w:rFonts w:cs="Arial"/>
                <w:sz w:val="22"/>
              </w:rPr>
              <w:t xml:space="preserve"> Display available décor items and services</w:t>
            </w:r>
          </w:p>
        </w:tc>
      </w:tr>
      <w:tr w:rsidR="00732C67" w:rsidRPr="00951727" w14:paraId="337B2374" w14:textId="77777777" w:rsidTr="00732C67">
        <w:trPr>
          <w:tblCellSpacing w:w="15" w:type="dxa"/>
        </w:trPr>
        <w:tc>
          <w:tcPr>
            <w:tcW w:w="0" w:type="auto"/>
            <w:tcBorders>
              <w:top w:val="single" w:sz="4" w:space="0" w:color="auto"/>
              <w:left w:val="single" w:sz="4" w:space="0" w:color="auto"/>
            </w:tcBorders>
            <w:vAlign w:val="center"/>
            <w:hideMark/>
          </w:tcPr>
          <w:p w14:paraId="08922CD4" w14:textId="77777777" w:rsidR="00732C67" w:rsidRPr="00951727" w:rsidRDefault="00732C67" w:rsidP="00732C67">
            <w:pPr>
              <w:spacing w:after="160" w:line="278" w:lineRule="auto"/>
              <w:rPr>
                <w:rFonts w:cs="Arial"/>
                <w:sz w:val="22"/>
              </w:rPr>
            </w:pPr>
            <w:r w:rsidRPr="00951727">
              <w:rPr>
                <w:rFonts w:cs="Arial"/>
                <w:sz w:val="22"/>
              </w:rPr>
              <w:t>Portfolio Event Details</w:t>
            </w:r>
          </w:p>
        </w:tc>
        <w:tc>
          <w:tcPr>
            <w:tcW w:w="0" w:type="auto"/>
            <w:tcBorders>
              <w:top w:val="single" w:sz="4" w:space="0" w:color="auto"/>
              <w:left w:val="single" w:sz="4" w:space="0" w:color="auto"/>
            </w:tcBorders>
            <w:vAlign w:val="center"/>
            <w:hideMark/>
          </w:tcPr>
          <w:p w14:paraId="6ACE65A7" w14:textId="77777777" w:rsidR="00732C67" w:rsidRPr="00951727" w:rsidRDefault="00732C67" w:rsidP="00732C67">
            <w:pPr>
              <w:spacing w:after="160" w:line="278" w:lineRule="auto"/>
              <w:rPr>
                <w:rFonts w:cs="Arial"/>
                <w:sz w:val="22"/>
              </w:rPr>
            </w:pPr>
            <w:r w:rsidRPr="00951727">
              <w:rPr>
                <w:rFonts w:cs="Arial"/>
                <w:sz w:val="22"/>
              </w:rPr>
              <w:t>Displays details and photographs of a selected event, such as “Sage &amp; Gold Garden Wedding,” with related décor items where available.</w:t>
            </w:r>
          </w:p>
        </w:tc>
        <w:tc>
          <w:tcPr>
            <w:tcW w:w="0" w:type="auto"/>
            <w:tcBorders>
              <w:top w:val="single" w:sz="4" w:space="0" w:color="auto"/>
              <w:left w:val="single" w:sz="4" w:space="0" w:color="auto"/>
              <w:right w:val="single" w:sz="4" w:space="0" w:color="auto"/>
            </w:tcBorders>
            <w:vAlign w:val="center"/>
            <w:hideMark/>
          </w:tcPr>
          <w:p w14:paraId="0B1EB10E" w14:textId="77777777" w:rsidR="00732C67" w:rsidRPr="00951727" w:rsidRDefault="00732C67" w:rsidP="00732C67">
            <w:pPr>
              <w:spacing w:after="160" w:line="278" w:lineRule="auto"/>
              <w:rPr>
                <w:rFonts w:cs="Arial"/>
                <w:sz w:val="22"/>
              </w:rPr>
            </w:pPr>
            <w:r w:rsidRPr="00951727">
              <w:rPr>
                <w:rFonts w:cs="Arial"/>
                <w:sz w:val="22"/>
              </w:rPr>
              <w:t>Display available décor items and services</w:t>
            </w:r>
          </w:p>
        </w:tc>
      </w:tr>
      <w:tr w:rsidR="00732C67" w:rsidRPr="00951727" w14:paraId="140C29F9" w14:textId="77777777" w:rsidTr="00732C67">
        <w:trPr>
          <w:tblCellSpacing w:w="15" w:type="dxa"/>
        </w:trPr>
        <w:tc>
          <w:tcPr>
            <w:tcW w:w="0" w:type="auto"/>
            <w:tcBorders>
              <w:top w:val="single" w:sz="4" w:space="0" w:color="auto"/>
              <w:left w:val="single" w:sz="4" w:space="0" w:color="auto"/>
            </w:tcBorders>
            <w:vAlign w:val="center"/>
            <w:hideMark/>
          </w:tcPr>
          <w:p w14:paraId="160BE9EB" w14:textId="77777777" w:rsidR="00732C67" w:rsidRPr="00951727" w:rsidRDefault="00732C67" w:rsidP="00732C67">
            <w:pPr>
              <w:spacing w:after="160" w:line="278" w:lineRule="auto"/>
              <w:rPr>
                <w:rFonts w:cs="Arial"/>
                <w:sz w:val="22"/>
              </w:rPr>
            </w:pPr>
            <w:r w:rsidRPr="00951727">
              <w:rPr>
                <w:rFonts w:cs="Arial"/>
                <w:sz w:val="22"/>
              </w:rPr>
              <w:t>Décor Catalogue</w:t>
            </w:r>
          </w:p>
        </w:tc>
        <w:tc>
          <w:tcPr>
            <w:tcW w:w="0" w:type="auto"/>
            <w:tcBorders>
              <w:top w:val="single" w:sz="4" w:space="0" w:color="auto"/>
              <w:left w:val="single" w:sz="4" w:space="0" w:color="auto"/>
            </w:tcBorders>
            <w:vAlign w:val="center"/>
            <w:hideMark/>
          </w:tcPr>
          <w:p w14:paraId="62198881" w14:textId="77777777" w:rsidR="00732C67" w:rsidRPr="00951727" w:rsidRDefault="00732C67" w:rsidP="00732C67">
            <w:pPr>
              <w:spacing w:after="160" w:line="278" w:lineRule="auto"/>
              <w:rPr>
                <w:rFonts w:cs="Arial"/>
                <w:sz w:val="22"/>
              </w:rPr>
            </w:pPr>
            <w:r w:rsidRPr="00951727">
              <w:rPr>
                <w:rFonts w:cs="Arial"/>
                <w:sz w:val="22"/>
              </w:rPr>
              <w:t>Displays a gallery of previous décor events to help customers explore the company's work and find inspiration.</w:t>
            </w:r>
          </w:p>
        </w:tc>
        <w:tc>
          <w:tcPr>
            <w:tcW w:w="0" w:type="auto"/>
            <w:tcBorders>
              <w:top w:val="single" w:sz="4" w:space="0" w:color="auto"/>
              <w:left w:val="single" w:sz="4" w:space="0" w:color="auto"/>
              <w:right w:val="single" w:sz="4" w:space="0" w:color="auto"/>
            </w:tcBorders>
            <w:vAlign w:val="center"/>
            <w:hideMark/>
          </w:tcPr>
          <w:p w14:paraId="0896962E" w14:textId="77777777" w:rsidR="00732C67" w:rsidRPr="00951727" w:rsidRDefault="00732C67" w:rsidP="00732C67">
            <w:pPr>
              <w:spacing w:after="160" w:line="278" w:lineRule="auto"/>
              <w:rPr>
                <w:rFonts w:cs="Arial"/>
                <w:sz w:val="22"/>
              </w:rPr>
            </w:pPr>
            <w:r w:rsidRPr="00951727">
              <w:rPr>
                <w:rFonts w:cs="Arial"/>
                <w:sz w:val="22"/>
              </w:rPr>
              <w:t>Display items and services; Manage cart selections</w:t>
            </w:r>
          </w:p>
        </w:tc>
      </w:tr>
      <w:tr w:rsidR="00732C67" w:rsidRPr="00951727" w14:paraId="0EFDD54E" w14:textId="77777777" w:rsidTr="00732C67">
        <w:trPr>
          <w:tblCellSpacing w:w="15" w:type="dxa"/>
        </w:trPr>
        <w:tc>
          <w:tcPr>
            <w:tcW w:w="0" w:type="auto"/>
            <w:tcBorders>
              <w:top w:val="single" w:sz="4" w:space="0" w:color="auto"/>
              <w:left w:val="single" w:sz="4" w:space="0" w:color="auto"/>
            </w:tcBorders>
            <w:vAlign w:val="center"/>
            <w:hideMark/>
          </w:tcPr>
          <w:p w14:paraId="31B2DEF8" w14:textId="6BAB6FBB" w:rsidR="00732C67" w:rsidRPr="00951727" w:rsidRDefault="00732C67" w:rsidP="00732C67">
            <w:pPr>
              <w:spacing w:after="160" w:line="278" w:lineRule="auto"/>
              <w:rPr>
                <w:rFonts w:cs="Arial"/>
                <w:sz w:val="22"/>
              </w:rPr>
            </w:pPr>
            <w:r w:rsidRPr="00951727">
              <w:rPr>
                <w:rFonts w:cs="Arial"/>
                <w:sz w:val="22"/>
              </w:rPr>
              <w:t xml:space="preserve">Décor Item / Event Details </w:t>
            </w:r>
          </w:p>
        </w:tc>
        <w:tc>
          <w:tcPr>
            <w:tcW w:w="0" w:type="auto"/>
            <w:tcBorders>
              <w:top w:val="single" w:sz="4" w:space="0" w:color="auto"/>
              <w:left w:val="single" w:sz="4" w:space="0" w:color="auto"/>
            </w:tcBorders>
            <w:vAlign w:val="center"/>
            <w:hideMark/>
          </w:tcPr>
          <w:p w14:paraId="36209BB3" w14:textId="77777777" w:rsidR="00732C67" w:rsidRPr="00951727" w:rsidRDefault="00732C67" w:rsidP="00732C67">
            <w:pPr>
              <w:spacing w:after="160" w:line="278" w:lineRule="auto"/>
              <w:rPr>
                <w:rFonts w:cs="Arial"/>
                <w:sz w:val="22"/>
              </w:rPr>
            </w:pPr>
            <w:r w:rsidRPr="00951727">
              <w:rPr>
                <w:rFonts w:cs="Arial"/>
                <w:sz w:val="22"/>
              </w:rPr>
              <w:t>Displays information about a selected décor item or event package, such as its category, venue or event details, décor type, guest capacity, package tier, item count, and price, where applicable.</w:t>
            </w:r>
          </w:p>
        </w:tc>
        <w:tc>
          <w:tcPr>
            <w:tcW w:w="0" w:type="auto"/>
            <w:tcBorders>
              <w:top w:val="single" w:sz="4" w:space="0" w:color="auto"/>
              <w:left w:val="single" w:sz="4" w:space="0" w:color="auto"/>
              <w:right w:val="single" w:sz="4" w:space="0" w:color="auto"/>
            </w:tcBorders>
            <w:vAlign w:val="center"/>
            <w:hideMark/>
          </w:tcPr>
          <w:p w14:paraId="1C01E012" w14:textId="77777777" w:rsidR="00732C67" w:rsidRPr="00951727" w:rsidRDefault="00732C67" w:rsidP="00732C67">
            <w:pPr>
              <w:spacing w:after="160" w:line="278" w:lineRule="auto"/>
              <w:rPr>
                <w:rFonts w:cs="Arial"/>
                <w:sz w:val="22"/>
              </w:rPr>
            </w:pPr>
            <w:r w:rsidRPr="00951727">
              <w:rPr>
                <w:rFonts w:cs="Arial"/>
                <w:sz w:val="22"/>
              </w:rPr>
              <w:t>Display items and services; Select items where its supported</w:t>
            </w:r>
          </w:p>
        </w:tc>
      </w:tr>
      <w:tr w:rsidR="00732C67" w:rsidRPr="00951727" w14:paraId="62DA333D" w14:textId="77777777" w:rsidTr="00732C67">
        <w:trPr>
          <w:tblCellSpacing w:w="15" w:type="dxa"/>
        </w:trPr>
        <w:tc>
          <w:tcPr>
            <w:tcW w:w="0" w:type="auto"/>
            <w:tcBorders>
              <w:top w:val="single" w:sz="4" w:space="0" w:color="auto"/>
              <w:left w:val="single" w:sz="4" w:space="0" w:color="auto"/>
            </w:tcBorders>
            <w:vAlign w:val="center"/>
            <w:hideMark/>
          </w:tcPr>
          <w:p w14:paraId="3AECBEBE" w14:textId="7A3113A1" w:rsidR="00732C67" w:rsidRPr="00951727" w:rsidRDefault="00732C67" w:rsidP="00732C67">
            <w:pPr>
              <w:spacing w:after="160" w:line="278" w:lineRule="auto"/>
              <w:rPr>
                <w:rFonts w:cs="Arial"/>
                <w:sz w:val="22"/>
              </w:rPr>
            </w:pPr>
            <w:r w:rsidRPr="00951727">
              <w:rPr>
                <w:rFonts w:cs="Arial"/>
                <w:sz w:val="22"/>
              </w:rPr>
              <w:t>Shopping Cart Your Cart</w:t>
            </w:r>
          </w:p>
        </w:tc>
        <w:tc>
          <w:tcPr>
            <w:tcW w:w="0" w:type="auto"/>
            <w:tcBorders>
              <w:top w:val="single" w:sz="4" w:space="0" w:color="auto"/>
              <w:left w:val="single" w:sz="4" w:space="0" w:color="auto"/>
            </w:tcBorders>
            <w:vAlign w:val="center"/>
            <w:hideMark/>
          </w:tcPr>
          <w:p w14:paraId="275E5BB6" w14:textId="77777777" w:rsidR="00732C67" w:rsidRPr="00951727" w:rsidRDefault="00732C67" w:rsidP="00732C67">
            <w:pPr>
              <w:spacing w:after="160" w:line="278" w:lineRule="auto"/>
              <w:rPr>
                <w:rFonts w:cs="Arial"/>
                <w:sz w:val="22"/>
              </w:rPr>
            </w:pPr>
            <w:r w:rsidRPr="00951727">
              <w:rPr>
                <w:rFonts w:cs="Arial"/>
                <w:sz w:val="22"/>
              </w:rPr>
              <w:t>Displays selected items, quantities, prices, and the estimated total. Customers can adjust quantities, remove items, and review their selections before requesting a quotation.</w:t>
            </w:r>
          </w:p>
        </w:tc>
        <w:tc>
          <w:tcPr>
            <w:tcW w:w="0" w:type="auto"/>
            <w:tcBorders>
              <w:top w:val="single" w:sz="4" w:space="0" w:color="auto"/>
              <w:left w:val="single" w:sz="4" w:space="0" w:color="auto"/>
              <w:right w:val="single" w:sz="4" w:space="0" w:color="auto"/>
            </w:tcBorders>
            <w:vAlign w:val="center"/>
            <w:hideMark/>
          </w:tcPr>
          <w:p w14:paraId="69F1230A" w14:textId="77777777" w:rsidR="00732C67" w:rsidRPr="00951727" w:rsidRDefault="00732C67" w:rsidP="00732C67">
            <w:pPr>
              <w:spacing w:after="160" w:line="278" w:lineRule="auto"/>
              <w:rPr>
                <w:rFonts w:cs="Arial"/>
                <w:sz w:val="22"/>
              </w:rPr>
            </w:pPr>
            <w:r w:rsidRPr="00951727">
              <w:rPr>
                <w:rFonts w:cs="Arial"/>
                <w:sz w:val="22"/>
              </w:rPr>
              <w:t>Add, change, and remove cart selections</w:t>
            </w:r>
          </w:p>
        </w:tc>
      </w:tr>
      <w:tr w:rsidR="00732C67" w:rsidRPr="00951727" w14:paraId="3822CBB3" w14:textId="77777777" w:rsidTr="00732C67">
        <w:trPr>
          <w:tblCellSpacing w:w="15" w:type="dxa"/>
        </w:trPr>
        <w:tc>
          <w:tcPr>
            <w:tcW w:w="0" w:type="auto"/>
            <w:tcBorders>
              <w:top w:val="single" w:sz="4" w:space="0" w:color="auto"/>
              <w:left w:val="single" w:sz="4" w:space="0" w:color="auto"/>
            </w:tcBorders>
            <w:vAlign w:val="center"/>
            <w:hideMark/>
          </w:tcPr>
          <w:p w14:paraId="67EC879F" w14:textId="77777777" w:rsidR="00732C67" w:rsidRPr="00951727" w:rsidRDefault="00732C67" w:rsidP="00732C67">
            <w:pPr>
              <w:spacing w:after="160" w:line="278" w:lineRule="auto"/>
              <w:rPr>
                <w:rFonts w:cs="Arial"/>
                <w:sz w:val="22"/>
              </w:rPr>
            </w:pPr>
            <w:r w:rsidRPr="00951727">
              <w:rPr>
                <w:rFonts w:cs="Arial"/>
                <w:sz w:val="22"/>
              </w:rPr>
              <w:t>Request an Estimate / Quotation</w:t>
            </w:r>
          </w:p>
        </w:tc>
        <w:tc>
          <w:tcPr>
            <w:tcW w:w="0" w:type="auto"/>
            <w:tcBorders>
              <w:top w:val="single" w:sz="4" w:space="0" w:color="auto"/>
              <w:left w:val="single" w:sz="4" w:space="0" w:color="auto"/>
            </w:tcBorders>
            <w:vAlign w:val="center"/>
            <w:hideMark/>
          </w:tcPr>
          <w:p w14:paraId="781BBE24" w14:textId="77777777" w:rsidR="00732C67" w:rsidRPr="00951727" w:rsidRDefault="00732C67" w:rsidP="00732C67">
            <w:pPr>
              <w:spacing w:after="160" w:line="278" w:lineRule="auto"/>
              <w:rPr>
                <w:rFonts w:cs="Arial"/>
                <w:sz w:val="22"/>
              </w:rPr>
            </w:pPr>
            <w:r w:rsidRPr="00951727">
              <w:rPr>
                <w:rFonts w:cs="Arial"/>
                <w:sz w:val="22"/>
              </w:rPr>
              <w:t>Allows customers to enter their contact details and event information, review their selected items, and submit a quotation request. The system saves the request and generates an initial quotation for stakeholder review.</w:t>
            </w:r>
          </w:p>
        </w:tc>
        <w:tc>
          <w:tcPr>
            <w:tcW w:w="0" w:type="auto"/>
            <w:tcBorders>
              <w:top w:val="single" w:sz="4" w:space="0" w:color="auto"/>
              <w:left w:val="single" w:sz="4" w:space="0" w:color="auto"/>
              <w:right w:val="single" w:sz="4" w:space="0" w:color="auto"/>
            </w:tcBorders>
            <w:vAlign w:val="center"/>
            <w:hideMark/>
          </w:tcPr>
          <w:p w14:paraId="5B5A740C" w14:textId="77777777" w:rsidR="00732C67" w:rsidRPr="00951727" w:rsidRDefault="00732C67" w:rsidP="00732C67">
            <w:pPr>
              <w:spacing w:after="160" w:line="278" w:lineRule="auto"/>
              <w:rPr>
                <w:rFonts w:cs="Arial"/>
                <w:sz w:val="22"/>
              </w:rPr>
            </w:pPr>
            <w:r w:rsidRPr="00951727">
              <w:rPr>
                <w:rFonts w:cs="Arial"/>
                <w:sz w:val="22"/>
              </w:rPr>
              <w:t>Capture customer and event details; FR4 – Save quotation request; FR5 – Generate initial quotation</w:t>
            </w:r>
          </w:p>
        </w:tc>
      </w:tr>
      <w:tr w:rsidR="00732C67" w:rsidRPr="00951727" w14:paraId="2086BAB7" w14:textId="77777777" w:rsidTr="00732C67">
        <w:trPr>
          <w:tblCellSpacing w:w="15" w:type="dxa"/>
        </w:trPr>
        <w:tc>
          <w:tcPr>
            <w:tcW w:w="0" w:type="auto"/>
            <w:tcBorders>
              <w:top w:val="single" w:sz="4" w:space="0" w:color="auto"/>
              <w:left w:val="single" w:sz="4" w:space="0" w:color="auto"/>
            </w:tcBorders>
            <w:vAlign w:val="center"/>
            <w:hideMark/>
          </w:tcPr>
          <w:p w14:paraId="29ED559D" w14:textId="77777777" w:rsidR="00732C67" w:rsidRPr="00951727" w:rsidRDefault="00732C67" w:rsidP="00732C67">
            <w:pPr>
              <w:spacing w:after="160" w:line="278" w:lineRule="auto"/>
              <w:rPr>
                <w:rFonts w:cs="Arial"/>
                <w:sz w:val="22"/>
              </w:rPr>
            </w:pPr>
            <w:r w:rsidRPr="00951727">
              <w:rPr>
                <w:rFonts w:cs="Arial"/>
                <w:sz w:val="22"/>
              </w:rPr>
              <w:t>Create an Account</w:t>
            </w:r>
          </w:p>
        </w:tc>
        <w:tc>
          <w:tcPr>
            <w:tcW w:w="0" w:type="auto"/>
            <w:tcBorders>
              <w:top w:val="single" w:sz="4" w:space="0" w:color="auto"/>
              <w:left w:val="single" w:sz="4" w:space="0" w:color="auto"/>
            </w:tcBorders>
            <w:vAlign w:val="center"/>
            <w:hideMark/>
          </w:tcPr>
          <w:p w14:paraId="10FA3BBC" w14:textId="77777777" w:rsidR="00732C67" w:rsidRPr="00951727" w:rsidRDefault="00732C67" w:rsidP="00732C67">
            <w:pPr>
              <w:spacing w:after="160" w:line="278" w:lineRule="auto"/>
              <w:rPr>
                <w:rFonts w:cs="Arial"/>
                <w:sz w:val="22"/>
              </w:rPr>
            </w:pPr>
            <w:r w:rsidRPr="00951727">
              <w:rPr>
                <w:rFonts w:cs="Arial"/>
                <w:sz w:val="22"/>
              </w:rPr>
              <w:t>Allows new customers to register for an account so they can access their quotations and track their request or order status.</w:t>
            </w:r>
          </w:p>
        </w:tc>
        <w:tc>
          <w:tcPr>
            <w:tcW w:w="0" w:type="auto"/>
            <w:tcBorders>
              <w:top w:val="single" w:sz="4" w:space="0" w:color="auto"/>
              <w:left w:val="single" w:sz="4" w:space="0" w:color="auto"/>
              <w:right w:val="single" w:sz="4" w:space="0" w:color="auto"/>
            </w:tcBorders>
            <w:vAlign w:val="center"/>
            <w:hideMark/>
          </w:tcPr>
          <w:p w14:paraId="6AD24AA6" w14:textId="77777777" w:rsidR="00732C67" w:rsidRPr="00951727" w:rsidRDefault="00732C67" w:rsidP="00732C67">
            <w:pPr>
              <w:spacing w:after="160" w:line="278" w:lineRule="auto"/>
              <w:rPr>
                <w:rFonts w:cs="Arial"/>
                <w:sz w:val="22"/>
              </w:rPr>
            </w:pPr>
            <w:r w:rsidRPr="00951727">
              <w:rPr>
                <w:rFonts w:cs="Arial"/>
                <w:sz w:val="22"/>
              </w:rPr>
              <w:t>Allow customers to access quotations and status, subject to the approved registration scope</w:t>
            </w:r>
          </w:p>
        </w:tc>
      </w:tr>
      <w:tr w:rsidR="00732C67" w:rsidRPr="00951727" w14:paraId="79D5FA65" w14:textId="77777777" w:rsidTr="00732C67">
        <w:trPr>
          <w:tblCellSpacing w:w="15" w:type="dxa"/>
        </w:trPr>
        <w:tc>
          <w:tcPr>
            <w:tcW w:w="0" w:type="auto"/>
            <w:tcBorders>
              <w:top w:val="single" w:sz="4" w:space="0" w:color="auto"/>
              <w:left w:val="single" w:sz="4" w:space="0" w:color="auto"/>
            </w:tcBorders>
            <w:vAlign w:val="center"/>
            <w:hideMark/>
          </w:tcPr>
          <w:p w14:paraId="6BB5D46C" w14:textId="77777777" w:rsidR="00732C67" w:rsidRPr="00951727" w:rsidRDefault="00732C67" w:rsidP="00732C67">
            <w:pPr>
              <w:spacing w:after="160" w:line="278" w:lineRule="auto"/>
              <w:rPr>
                <w:rFonts w:cs="Arial"/>
                <w:sz w:val="22"/>
              </w:rPr>
            </w:pPr>
            <w:r w:rsidRPr="00951727">
              <w:rPr>
                <w:rFonts w:cs="Arial"/>
                <w:sz w:val="22"/>
              </w:rPr>
              <w:t>Log In</w:t>
            </w:r>
          </w:p>
        </w:tc>
        <w:tc>
          <w:tcPr>
            <w:tcW w:w="0" w:type="auto"/>
            <w:tcBorders>
              <w:top w:val="single" w:sz="4" w:space="0" w:color="auto"/>
              <w:left w:val="single" w:sz="4" w:space="0" w:color="auto"/>
            </w:tcBorders>
            <w:vAlign w:val="center"/>
            <w:hideMark/>
          </w:tcPr>
          <w:p w14:paraId="39A31A30" w14:textId="77777777" w:rsidR="00732C67" w:rsidRPr="00951727" w:rsidRDefault="00732C67" w:rsidP="00732C67">
            <w:pPr>
              <w:spacing w:after="160" w:line="278" w:lineRule="auto"/>
              <w:rPr>
                <w:rFonts w:cs="Arial"/>
                <w:sz w:val="22"/>
              </w:rPr>
            </w:pPr>
            <w:r w:rsidRPr="00951727">
              <w:rPr>
                <w:rFonts w:cs="Arial"/>
                <w:sz w:val="22"/>
              </w:rPr>
              <w:t>Allows registered customers to authenticate and access their account, quotations, and current request or order status.</w:t>
            </w:r>
          </w:p>
        </w:tc>
        <w:tc>
          <w:tcPr>
            <w:tcW w:w="0" w:type="auto"/>
            <w:tcBorders>
              <w:top w:val="single" w:sz="4" w:space="0" w:color="auto"/>
              <w:left w:val="single" w:sz="4" w:space="0" w:color="auto"/>
              <w:right w:val="single" w:sz="4" w:space="0" w:color="auto"/>
            </w:tcBorders>
            <w:vAlign w:val="center"/>
            <w:hideMark/>
          </w:tcPr>
          <w:p w14:paraId="41306D18" w14:textId="77777777" w:rsidR="00732C67" w:rsidRPr="00951727" w:rsidRDefault="00732C67" w:rsidP="00732C67">
            <w:pPr>
              <w:spacing w:after="160" w:line="278" w:lineRule="auto"/>
              <w:rPr>
                <w:rFonts w:cs="Arial"/>
                <w:sz w:val="22"/>
              </w:rPr>
            </w:pPr>
            <w:r w:rsidRPr="00951727">
              <w:rPr>
                <w:rFonts w:cs="Arial"/>
                <w:sz w:val="22"/>
              </w:rPr>
              <w:t>Customer access to quotations and status</w:t>
            </w:r>
          </w:p>
        </w:tc>
      </w:tr>
      <w:tr w:rsidR="00732C67" w:rsidRPr="00951727" w14:paraId="588009D5" w14:textId="77777777" w:rsidTr="00732C67">
        <w:trPr>
          <w:tblCellSpacing w:w="15" w:type="dxa"/>
        </w:trPr>
        <w:tc>
          <w:tcPr>
            <w:tcW w:w="0" w:type="auto"/>
            <w:tcBorders>
              <w:top w:val="single" w:sz="4" w:space="0" w:color="auto"/>
              <w:left w:val="single" w:sz="4" w:space="0" w:color="auto"/>
            </w:tcBorders>
            <w:vAlign w:val="center"/>
            <w:hideMark/>
          </w:tcPr>
          <w:p w14:paraId="20F3FC3D" w14:textId="77777777" w:rsidR="00732C67" w:rsidRPr="00951727" w:rsidRDefault="00732C67" w:rsidP="00732C67">
            <w:pPr>
              <w:spacing w:after="160" w:line="278" w:lineRule="auto"/>
              <w:rPr>
                <w:rFonts w:cs="Arial"/>
                <w:sz w:val="22"/>
              </w:rPr>
            </w:pPr>
            <w:r w:rsidRPr="00951727">
              <w:rPr>
                <w:rFonts w:cs="Arial"/>
                <w:sz w:val="22"/>
              </w:rPr>
              <w:t>My Quotations</w:t>
            </w:r>
          </w:p>
        </w:tc>
        <w:tc>
          <w:tcPr>
            <w:tcW w:w="0" w:type="auto"/>
            <w:tcBorders>
              <w:top w:val="single" w:sz="4" w:space="0" w:color="auto"/>
              <w:left w:val="single" w:sz="4" w:space="0" w:color="auto"/>
            </w:tcBorders>
            <w:vAlign w:val="center"/>
            <w:hideMark/>
          </w:tcPr>
          <w:p w14:paraId="4B207A44" w14:textId="77777777" w:rsidR="00732C67" w:rsidRPr="00951727" w:rsidRDefault="00732C67" w:rsidP="00732C67">
            <w:pPr>
              <w:spacing w:after="160" w:line="278" w:lineRule="auto"/>
              <w:rPr>
                <w:rFonts w:cs="Arial"/>
                <w:sz w:val="22"/>
              </w:rPr>
            </w:pPr>
            <w:r w:rsidRPr="00951727">
              <w:rPr>
                <w:rFonts w:cs="Arial"/>
                <w:sz w:val="22"/>
              </w:rPr>
              <w:t xml:space="preserve">Displays the customer's quotation records and relevant quotation details and statuses. It distinguishes an initial </w:t>
            </w:r>
            <w:r w:rsidRPr="00951727">
              <w:rPr>
                <w:rFonts w:cs="Arial"/>
                <w:sz w:val="22"/>
              </w:rPr>
              <w:lastRenderedPageBreak/>
              <w:t>quotation awaiting stakeholder review from a revised or approved quotation.</w:t>
            </w:r>
          </w:p>
        </w:tc>
        <w:tc>
          <w:tcPr>
            <w:tcW w:w="0" w:type="auto"/>
            <w:tcBorders>
              <w:top w:val="single" w:sz="4" w:space="0" w:color="auto"/>
              <w:left w:val="single" w:sz="4" w:space="0" w:color="auto"/>
              <w:right w:val="single" w:sz="4" w:space="0" w:color="auto"/>
            </w:tcBorders>
            <w:vAlign w:val="center"/>
            <w:hideMark/>
          </w:tcPr>
          <w:p w14:paraId="37FF4ED5" w14:textId="77777777" w:rsidR="00732C67" w:rsidRPr="00951727" w:rsidRDefault="00732C67" w:rsidP="00732C67">
            <w:pPr>
              <w:spacing w:after="160" w:line="278" w:lineRule="auto"/>
              <w:rPr>
                <w:rFonts w:cs="Arial"/>
                <w:sz w:val="22"/>
              </w:rPr>
            </w:pPr>
            <w:r w:rsidRPr="00951727">
              <w:rPr>
                <w:rFonts w:cs="Arial"/>
                <w:sz w:val="22"/>
              </w:rPr>
              <w:lastRenderedPageBreak/>
              <w:t xml:space="preserve">Issue approved quotations; View quotations and status; </w:t>
            </w:r>
            <w:r w:rsidRPr="00951727">
              <w:rPr>
                <w:rFonts w:cs="Arial"/>
                <w:sz w:val="22"/>
              </w:rPr>
              <w:lastRenderedPageBreak/>
              <w:t>Distinguish quotation versions and statuses</w:t>
            </w:r>
          </w:p>
        </w:tc>
      </w:tr>
      <w:tr w:rsidR="00732C67" w:rsidRPr="00951727" w14:paraId="2D1AE1D0" w14:textId="77777777" w:rsidTr="00732C67">
        <w:trPr>
          <w:tblCellSpacing w:w="15" w:type="dxa"/>
        </w:trPr>
        <w:tc>
          <w:tcPr>
            <w:tcW w:w="0" w:type="auto"/>
            <w:tcBorders>
              <w:top w:val="single" w:sz="4" w:space="0" w:color="auto"/>
              <w:left w:val="single" w:sz="4" w:space="0" w:color="auto"/>
            </w:tcBorders>
            <w:vAlign w:val="center"/>
            <w:hideMark/>
          </w:tcPr>
          <w:p w14:paraId="43062305" w14:textId="77777777" w:rsidR="00732C67" w:rsidRPr="00951727" w:rsidRDefault="00732C67" w:rsidP="00732C67">
            <w:pPr>
              <w:spacing w:after="160" w:line="278" w:lineRule="auto"/>
              <w:rPr>
                <w:rFonts w:cs="Arial"/>
                <w:sz w:val="22"/>
              </w:rPr>
            </w:pPr>
            <w:r w:rsidRPr="00951727">
              <w:rPr>
                <w:rFonts w:cs="Arial"/>
                <w:sz w:val="22"/>
              </w:rPr>
              <w:lastRenderedPageBreak/>
              <w:t>My Bookings / Request Status</w:t>
            </w:r>
          </w:p>
        </w:tc>
        <w:tc>
          <w:tcPr>
            <w:tcW w:w="0" w:type="auto"/>
            <w:tcBorders>
              <w:top w:val="single" w:sz="4" w:space="0" w:color="auto"/>
              <w:left w:val="single" w:sz="4" w:space="0" w:color="auto"/>
            </w:tcBorders>
            <w:vAlign w:val="center"/>
            <w:hideMark/>
          </w:tcPr>
          <w:p w14:paraId="5D7A4D35" w14:textId="77777777" w:rsidR="00732C67" w:rsidRPr="00951727" w:rsidRDefault="00732C67" w:rsidP="00732C67">
            <w:pPr>
              <w:spacing w:after="160" w:line="278" w:lineRule="auto"/>
              <w:rPr>
                <w:rFonts w:cs="Arial"/>
                <w:sz w:val="22"/>
              </w:rPr>
            </w:pPr>
            <w:r w:rsidRPr="00951727">
              <w:rPr>
                <w:rFonts w:cs="Arial"/>
                <w:sz w:val="22"/>
              </w:rPr>
              <w:t>Displays the customer's submitted request or booking-related information and its current progress. Statuses may include request submitted, awaiting stakeholder review, awaiting customer deposit, and deposit received/preparation starting.</w:t>
            </w:r>
          </w:p>
        </w:tc>
        <w:tc>
          <w:tcPr>
            <w:tcW w:w="0" w:type="auto"/>
            <w:tcBorders>
              <w:top w:val="single" w:sz="4" w:space="0" w:color="auto"/>
              <w:left w:val="single" w:sz="4" w:space="0" w:color="auto"/>
              <w:right w:val="single" w:sz="4" w:space="0" w:color="auto"/>
            </w:tcBorders>
            <w:vAlign w:val="center"/>
            <w:hideMark/>
          </w:tcPr>
          <w:p w14:paraId="37F0D4A7" w14:textId="77777777" w:rsidR="00732C67" w:rsidRPr="00951727" w:rsidRDefault="00732C67" w:rsidP="00732C67">
            <w:pPr>
              <w:spacing w:after="160" w:line="278" w:lineRule="auto"/>
              <w:rPr>
                <w:rFonts w:cs="Arial"/>
                <w:sz w:val="22"/>
              </w:rPr>
            </w:pPr>
            <w:r w:rsidRPr="00951727">
              <w:rPr>
                <w:rFonts w:cs="Arial"/>
                <w:sz w:val="22"/>
              </w:rPr>
              <w:t xml:space="preserve"> View </w:t>
            </w:r>
            <w:proofErr w:type="gramStart"/>
            <w:r w:rsidRPr="00951727">
              <w:rPr>
                <w:rFonts w:cs="Arial"/>
                <w:sz w:val="22"/>
              </w:rPr>
              <w:t>current status</w:t>
            </w:r>
            <w:proofErr w:type="gramEnd"/>
            <w:r w:rsidRPr="00951727">
              <w:rPr>
                <w:rFonts w:cs="Arial"/>
                <w:sz w:val="22"/>
              </w:rPr>
              <w:t>; Update status after deposit receipt; Display updated preparation status</w:t>
            </w:r>
          </w:p>
        </w:tc>
      </w:tr>
      <w:tr w:rsidR="00732C67" w:rsidRPr="00951727" w14:paraId="57DDC16B" w14:textId="77777777" w:rsidTr="00732C67">
        <w:trPr>
          <w:tblCellSpacing w:w="15" w:type="dxa"/>
        </w:trPr>
        <w:tc>
          <w:tcPr>
            <w:tcW w:w="0" w:type="auto"/>
            <w:tcBorders>
              <w:top w:val="single" w:sz="4" w:space="0" w:color="auto"/>
              <w:left w:val="single" w:sz="4" w:space="0" w:color="auto"/>
            </w:tcBorders>
            <w:vAlign w:val="center"/>
            <w:hideMark/>
          </w:tcPr>
          <w:p w14:paraId="7B55A58D" w14:textId="77777777" w:rsidR="00732C67" w:rsidRPr="00951727" w:rsidRDefault="00732C67" w:rsidP="00732C67">
            <w:pPr>
              <w:spacing w:after="160" w:line="278" w:lineRule="auto"/>
              <w:rPr>
                <w:rFonts w:cs="Arial"/>
                <w:sz w:val="22"/>
              </w:rPr>
            </w:pPr>
            <w:r w:rsidRPr="00951727">
              <w:rPr>
                <w:rFonts w:cs="Arial"/>
                <w:sz w:val="22"/>
              </w:rPr>
              <w:t>Help &amp; FAQs</w:t>
            </w:r>
          </w:p>
        </w:tc>
        <w:tc>
          <w:tcPr>
            <w:tcW w:w="0" w:type="auto"/>
            <w:tcBorders>
              <w:top w:val="single" w:sz="4" w:space="0" w:color="auto"/>
              <w:left w:val="single" w:sz="4" w:space="0" w:color="auto"/>
            </w:tcBorders>
            <w:vAlign w:val="center"/>
            <w:hideMark/>
          </w:tcPr>
          <w:p w14:paraId="1FBD0CE2" w14:textId="77777777" w:rsidR="00732C67" w:rsidRPr="00951727" w:rsidRDefault="00732C67" w:rsidP="00732C67">
            <w:pPr>
              <w:spacing w:after="160" w:line="278" w:lineRule="auto"/>
              <w:rPr>
                <w:rFonts w:cs="Arial"/>
                <w:sz w:val="22"/>
              </w:rPr>
            </w:pPr>
            <w:r w:rsidRPr="00951727">
              <w:rPr>
                <w:rFonts w:cs="Arial"/>
                <w:sz w:val="22"/>
              </w:rPr>
              <w:t>Provides answers to common customer questions and guidance on using the website and quotation process.</w:t>
            </w:r>
          </w:p>
        </w:tc>
        <w:tc>
          <w:tcPr>
            <w:tcW w:w="0" w:type="auto"/>
            <w:tcBorders>
              <w:top w:val="single" w:sz="4" w:space="0" w:color="auto"/>
              <w:left w:val="single" w:sz="4" w:space="0" w:color="auto"/>
              <w:right w:val="single" w:sz="4" w:space="0" w:color="auto"/>
            </w:tcBorders>
            <w:vAlign w:val="center"/>
            <w:hideMark/>
          </w:tcPr>
          <w:p w14:paraId="32A3FAEA" w14:textId="77777777" w:rsidR="00732C67" w:rsidRPr="00951727" w:rsidRDefault="00732C67" w:rsidP="00732C67">
            <w:pPr>
              <w:spacing w:after="160" w:line="278" w:lineRule="auto"/>
              <w:rPr>
                <w:rFonts w:cs="Arial"/>
                <w:sz w:val="22"/>
              </w:rPr>
            </w:pPr>
            <w:r w:rsidRPr="00951727">
              <w:rPr>
                <w:rFonts w:cs="Arial"/>
                <w:sz w:val="22"/>
              </w:rPr>
              <w:t>General customer support; include as a functional requirement only if approved in the SRS scope</w:t>
            </w:r>
          </w:p>
        </w:tc>
      </w:tr>
      <w:tr w:rsidR="00732C67" w:rsidRPr="00951727" w14:paraId="074FDC30" w14:textId="77777777" w:rsidTr="00732C67">
        <w:trPr>
          <w:tblCellSpacing w:w="15" w:type="dxa"/>
        </w:trPr>
        <w:tc>
          <w:tcPr>
            <w:tcW w:w="0" w:type="auto"/>
            <w:tcBorders>
              <w:top w:val="single" w:sz="4" w:space="0" w:color="auto"/>
              <w:left w:val="single" w:sz="4" w:space="0" w:color="auto"/>
            </w:tcBorders>
            <w:vAlign w:val="center"/>
            <w:hideMark/>
          </w:tcPr>
          <w:p w14:paraId="7151FA9D" w14:textId="77777777" w:rsidR="00732C67" w:rsidRPr="00951727" w:rsidRDefault="00732C67" w:rsidP="00732C67">
            <w:pPr>
              <w:spacing w:after="160" w:line="278" w:lineRule="auto"/>
              <w:rPr>
                <w:rFonts w:cs="Arial"/>
                <w:sz w:val="22"/>
              </w:rPr>
            </w:pPr>
            <w:r w:rsidRPr="00951727">
              <w:rPr>
                <w:rFonts w:cs="Arial"/>
                <w:sz w:val="22"/>
              </w:rPr>
              <w:t>Navigation Menu</w:t>
            </w:r>
          </w:p>
        </w:tc>
        <w:tc>
          <w:tcPr>
            <w:tcW w:w="0" w:type="auto"/>
            <w:tcBorders>
              <w:top w:val="single" w:sz="4" w:space="0" w:color="auto"/>
              <w:left w:val="single" w:sz="4" w:space="0" w:color="auto"/>
            </w:tcBorders>
            <w:vAlign w:val="center"/>
            <w:hideMark/>
          </w:tcPr>
          <w:p w14:paraId="71084395" w14:textId="77777777" w:rsidR="00732C67" w:rsidRPr="00951727" w:rsidRDefault="00732C67" w:rsidP="00732C67">
            <w:pPr>
              <w:spacing w:after="160" w:line="278" w:lineRule="auto"/>
              <w:rPr>
                <w:rFonts w:cs="Arial"/>
                <w:sz w:val="22"/>
              </w:rPr>
            </w:pPr>
            <w:r w:rsidRPr="00951727">
              <w:rPr>
                <w:rFonts w:cs="Arial"/>
                <w:sz w:val="22"/>
              </w:rPr>
              <w:t>Provides links to the website sections, including Home, Portfolio, Catalogue, My Quotes, My Bookings, Help, Cart, and Log In. This is a shared navigation component rather than a separate business-function screen.</w:t>
            </w:r>
          </w:p>
        </w:tc>
        <w:tc>
          <w:tcPr>
            <w:tcW w:w="0" w:type="auto"/>
            <w:tcBorders>
              <w:top w:val="single" w:sz="4" w:space="0" w:color="auto"/>
              <w:left w:val="single" w:sz="4" w:space="0" w:color="auto"/>
              <w:right w:val="single" w:sz="4" w:space="0" w:color="auto"/>
            </w:tcBorders>
            <w:vAlign w:val="center"/>
            <w:hideMark/>
          </w:tcPr>
          <w:p w14:paraId="6515905B" w14:textId="77777777" w:rsidR="00732C67" w:rsidRPr="00951727" w:rsidRDefault="00732C67" w:rsidP="00732C67">
            <w:pPr>
              <w:spacing w:after="160" w:line="278" w:lineRule="auto"/>
              <w:rPr>
                <w:rFonts w:cs="Arial"/>
                <w:sz w:val="22"/>
              </w:rPr>
            </w:pPr>
            <w:r w:rsidRPr="00951727">
              <w:rPr>
                <w:rFonts w:cs="Arial"/>
                <w:sz w:val="22"/>
              </w:rPr>
              <w:t>Supports navigation across the customer web application</w:t>
            </w:r>
          </w:p>
        </w:tc>
      </w:tr>
      <w:tr w:rsidR="00732C67" w:rsidRPr="00951727" w14:paraId="1BD6BFC0" w14:textId="77777777" w:rsidTr="00732C67">
        <w:trPr>
          <w:tblCellSpacing w:w="15" w:type="dxa"/>
        </w:trPr>
        <w:tc>
          <w:tcPr>
            <w:tcW w:w="0" w:type="auto"/>
            <w:tcBorders>
              <w:top w:val="single" w:sz="4" w:space="0" w:color="auto"/>
              <w:left w:val="single" w:sz="4" w:space="0" w:color="auto"/>
              <w:bottom w:val="single" w:sz="4" w:space="0" w:color="auto"/>
            </w:tcBorders>
            <w:vAlign w:val="center"/>
            <w:hideMark/>
          </w:tcPr>
          <w:p w14:paraId="1DBECAD9" w14:textId="77777777" w:rsidR="00732C67" w:rsidRPr="00951727" w:rsidRDefault="00732C67" w:rsidP="00732C67">
            <w:pPr>
              <w:spacing w:after="160" w:line="278" w:lineRule="auto"/>
              <w:rPr>
                <w:rFonts w:cs="Arial"/>
                <w:sz w:val="22"/>
              </w:rPr>
            </w:pPr>
            <w:r w:rsidRPr="00951727">
              <w:rPr>
                <w:rFonts w:cs="Arial"/>
                <w:sz w:val="22"/>
              </w:rPr>
              <w:t>Shared Website Header</w:t>
            </w:r>
          </w:p>
        </w:tc>
        <w:tc>
          <w:tcPr>
            <w:tcW w:w="0" w:type="auto"/>
            <w:tcBorders>
              <w:top w:val="single" w:sz="4" w:space="0" w:color="auto"/>
              <w:left w:val="single" w:sz="4" w:space="0" w:color="auto"/>
              <w:bottom w:val="single" w:sz="4" w:space="0" w:color="auto"/>
            </w:tcBorders>
            <w:vAlign w:val="center"/>
            <w:hideMark/>
          </w:tcPr>
          <w:p w14:paraId="3B789D28" w14:textId="77777777" w:rsidR="00732C67" w:rsidRPr="00951727" w:rsidRDefault="00732C67" w:rsidP="00732C67">
            <w:pPr>
              <w:spacing w:after="160" w:line="278" w:lineRule="auto"/>
              <w:rPr>
                <w:rFonts w:cs="Arial"/>
                <w:sz w:val="22"/>
              </w:rPr>
            </w:pPr>
            <w:r w:rsidRPr="00951727">
              <w:rPr>
                <w:rFonts w:cs="Arial"/>
                <w:sz w:val="22"/>
              </w:rPr>
              <w:t>Displays the website header and navigation area across relevant pages. The header-only screenshot does not demonstrate enough unique functionality to justify a separate standalone page.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1D31D576" w14:textId="77777777" w:rsidR="00732C67" w:rsidRPr="00951727" w:rsidRDefault="00732C67" w:rsidP="00732C67">
            <w:pPr>
              <w:spacing w:after="160" w:line="278" w:lineRule="auto"/>
              <w:rPr>
                <w:rFonts w:cs="Arial"/>
                <w:sz w:val="22"/>
              </w:rPr>
            </w:pPr>
            <w:r w:rsidRPr="00951727">
              <w:rPr>
                <w:rFonts w:cs="Arial"/>
                <w:sz w:val="22"/>
              </w:rPr>
              <w:t>Supports navigation across the customer web application</w:t>
            </w:r>
          </w:p>
        </w:tc>
      </w:tr>
    </w:tbl>
    <w:p w14:paraId="5E902D31" w14:textId="77777777" w:rsidR="00BC1A4F" w:rsidRDefault="00BC1A4F" w:rsidP="00993821">
      <w:pPr>
        <w:jc w:val="right"/>
        <w:rPr>
          <w:sz w:val="24"/>
          <w:szCs w:val="24"/>
        </w:rPr>
      </w:pPr>
    </w:p>
    <w:p w14:paraId="39240E17" w14:textId="08B3A9EC" w:rsidR="00BC1A4F" w:rsidRPr="00951727" w:rsidRDefault="00951727" w:rsidP="00951727">
      <w:pPr>
        <w:rPr>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51727">
        <w:rPr>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Stakeholder evidence</w:t>
      </w:r>
    </w:p>
    <w:p w14:paraId="46188A6D" w14:textId="2D280FD3" w:rsidR="00BC1A4F" w:rsidRDefault="00951727" w:rsidP="00951727">
      <w:pPr>
        <w:rPr>
          <w:sz w:val="24"/>
          <w:szCs w:val="24"/>
        </w:rPr>
      </w:pPr>
      <w:r>
        <w:rPr>
          <w:noProof/>
          <w:sz w:val="24"/>
          <w:szCs w:val="24"/>
        </w:rPr>
        <w:drawing>
          <wp:inline distT="0" distB="0" distL="0" distR="0" wp14:anchorId="74F3EE7C" wp14:editId="23A5BD1C">
            <wp:extent cx="6400800" cy="3634105"/>
            <wp:effectExtent l="0" t="0" r="0" b="4445"/>
            <wp:docPr id="17344191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19162" name="Picture 1734419162"/>
                    <pic:cNvPicPr/>
                  </pic:nvPicPr>
                  <pic:blipFill>
                    <a:blip r:embed="rId49"/>
                    <a:stretch>
                      <a:fillRect/>
                    </a:stretch>
                  </pic:blipFill>
                  <pic:spPr>
                    <a:xfrm>
                      <a:off x="0" y="0"/>
                      <a:ext cx="6400800" cy="3634105"/>
                    </a:xfrm>
                    <a:prstGeom prst="rect">
                      <a:avLst/>
                    </a:prstGeom>
                  </pic:spPr>
                </pic:pic>
              </a:graphicData>
            </a:graphic>
          </wp:inline>
        </w:drawing>
      </w:r>
    </w:p>
    <w:p w14:paraId="22F3F181" w14:textId="62492975" w:rsidR="0055721E" w:rsidRPr="00951727" w:rsidRDefault="0055721E" w:rsidP="0055721E">
      <w:pPr>
        <w:rPr>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Links to Varies Diagrams</w:t>
      </w:r>
      <w:r w:rsidR="004B3672">
        <w:rPr>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Supporting Evidence</w:t>
      </w:r>
    </w:p>
    <w:tbl>
      <w:tblPr>
        <w:tblStyle w:val="TableGrid"/>
        <w:tblW w:w="0" w:type="auto"/>
        <w:tblInd w:w="-714" w:type="dxa"/>
        <w:tblLayout w:type="fixed"/>
        <w:tblLook w:val="04A0" w:firstRow="1" w:lastRow="0" w:firstColumn="1" w:lastColumn="0" w:noHBand="0" w:noVBand="1"/>
      </w:tblPr>
      <w:tblGrid>
        <w:gridCol w:w="1560"/>
        <w:gridCol w:w="9224"/>
      </w:tblGrid>
      <w:tr w:rsidR="0055721E" w14:paraId="7F8B4B47" w14:textId="77777777" w:rsidTr="004F1D7A">
        <w:tc>
          <w:tcPr>
            <w:tcW w:w="1560" w:type="dxa"/>
          </w:tcPr>
          <w:p w14:paraId="25F81CBF" w14:textId="7B688A10" w:rsidR="0055721E" w:rsidRDefault="004B3672" w:rsidP="00993821">
            <w:pPr>
              <w:rPr>
                <w:sz w:val="24"/>
                <w:szCs w:val="24"/>
              </w:rPr>
            </w:pPr>
            <w:r>
              <w:rPr>
                <w:sz w:val="24"/>
                <w:szCs w:val="24"/>
              </w:rPr>
              <w:t>Architecture diagram</w:t>
            </w:r>
          </w:p>
        </w:tc>
        <w:tc>
          <w:tcPr>
            <w:tcW w:w="9224" w:type="dxa"/>
          </w:tcPr>
          <w:p w14:paraId="3A739797" w14:textId="53F082DF" w:rsidR="0055721E" w:rsidRDefault="004B68FD" w:rsidP="00993821">
            <w:pPr>
              <w:rPr>
                <w:sz w:val="24"/>
                <w:szCs w:val="24"/>
              </w:rPr>
            </w:pPr>
            <w:r w:rsidRPr="004B68FD">
              <w:rPr>
                <w:sz w:val="24"/>
                <w:szCs w:val="24"/>
              </w:rPr>
              <w:t>https://lucid.app/lucidchart/44240553-e1a3-49a9-8e37-b2206e969dba/edit?viewport_loc=-1322%2C-1177%2C2712%2C3659%2C0_0&amp;invitationId=inv_c65493ad-0815-4808-a067-4fa283bc9b11</w:t>
            </w:r>
          </w:p>
        </w:tc>
      </w:tr>
      <w:tr w:rsidR="0055721E" w14:paraId="5E224BC3" w14:textId="77777777" w:rsidTr="004F1D7A">
        <w:tc>
          <w:tcPr>
            <w:tcW w:w="1560" w:type="dxa"/>
          </w:tcPr>
          <w:p w14:paraId="1DD3D151" w14:textId="0FAD0369" w:rsidR="0055721E" w:rsidRDefault="004B3672" w:rsidP="00993821">
            <w:pPr>
              <w:rPr>
                <w:sz w:val="24"/>
                <w:szCs w:val="24"/>
              </w:rPr>
            </w:pPr>
            <w:r>
              <w:rPr>
                <w:sz w:val="24"/>
                <w:szCs w:val="24"/>
              </w:rPr>
              <w:t>Use Case Diagram</w:t>
            </w:r>
          </w:p>
        </w:tc>
        <w:tc>
          <w:tcPr>
            <w:tcW w:w="9224" w:type="dxa"/>
          </w:tcPr>
          <w:p w14:paraId="6211C0E7" w14:textId="2A6DDCD2" w:rsidR="0055721E" w:rsidRPr="004F1D7A" w:rsidRDefault="00B2492A" w:rsidP="00993821">
            <w:pPr>
              <w:rPr>
                <w:sz w:val="4"/>
                <w:szCs w:val="4"/>
              </w:rPr>
            </w:pPr>
            <w:r w:rsidRPr="00B2492A">
              <w:rPr>
                <w:sz w:val="4"/>
                <w:szCs w:val="4"/>
              </w:rPr>
              <w:t>https://viewer.diagrams.net/?tags=%7B%7D&amp;lightbox=1&amp;target=blank&amp;highlight=0000ff&amp;edit=_blank&amp;layers=1&amp;nav=1&amp;title=Use_casev5%20(1)(2).drawio&amp;dark=auto#R%3Cmxfile%3E%3Cdiagram%20name%3D%22Page-1%22%20id%3D%22fDXJCtRdBhSqk1bC3LjU%22%3E7V3ZdtrIun6Wc%2BG1OhfUqnm4zOR0n%2B6dTifpYe%2BbvQjItk4wcgOOk376UyUooSoVkgAVyI6cLBsNSFD6h%2B%2BfL8jL269vFuO7m39l02R2geH06wV5dYGxUoLpP2bPt%2FUehiBc77lepNP1vtKOD%2Bk%2FyXonsnvv02my3Oxb71pl2WyV3rk7J9l8nkxWzr7xYpE9uKddZbOps%2BNufJ04H8Ps%2BDAZz5LKaX%2Bm09XNeq9kpbN%2FTNLrG3vn4vvdju3Jmx3Lm%2FE0eyjtIq8vyMtFlq3Wr26%2FvkxmZvXcdbnccbT4YItkvmrzhm9TTsdo%2BprglMwp%2Fvt%2FkfpxhJ3VG3%2Ba%2BYuxvfrmhsvVN3vS9SK7v7sgL26zL5t3Ir21SJbpP%2BXtbDVelbY1iSTl7WSaljdn2eRzYj4y1Bvu5zKHl6tF9rl4FEzvWX%2BsL%2BPZ%2FeZjbXYki1XytfTRN6vyJsluk9Ximz7lpvTgKEJy%2FcaH7WOmTJL1zs2FRvrx0vWeDUEjstkebwjturj%2B9lnoF5vHscejIdVHUPcIS89FP5b5tFjDh5t0lXy4G0%2FM0QfNpnrfzep2tlnQq3Q2e5nNsoXenpn1GE3Hi88%2FXGBymf9c4JfF62eVByCKPeFrwPxnfY3162cnJpiOyIMSAqRQFCvGFIashlY2lDEiiJXfQmUkQkGIH0wq%2BvJakibNZKKl113y03yppbHDifs8dpd09JK%2FGOu3zfXrif7cib7MC%2FNYUi19n28O3KbTqfmsL66y%2BepyfJvOzOr%2BmMy%2BJOa8zYGN2kDEbm%2B%2BINps7%2FMh9%2BWHTC9ZujKfSsIwufHZavM5nLXnf99n9sBomX%2BD5%2FoELO6%2B5texx%2FWra%2FP33SKbJMulPkW%2F%2BpIu02w%2BNrTx273hF72lX79P%2Fr5Plit7T01O69uur3AQ5SOqqRhXyJ1w5UhGCplwBaP%2BB%2By%2BCDQvBpp%2F%2BjT%2FMptfpYvbC4NH9KeAr5LJLJ0nO6l%2BfGse4fzT0vz54SFd3aTmBEwNUWf3i%2BWzTlmDcIBUlTUEAYg63EEopYB4DEKlVikoFoPgjbpJphbgBhBjLcfo9ZokbfROmbfm0%2BcGdeut7C6ZG209n16mM8tSessSLnaZzQUtLtsYGp%2BOlzf54cP4sA3LBHltNv6UzF6MJ5%2Bv809o77nljf3ZbSfDV0SD%2Frv49lexdnrj32aBALObr75uFmy99W2ztTGUxovrpO5JF1LUg0dVsl8kM81tX1xKikC0qr09Uk%2F2ZZrUHPCLeYouwbWXw2WAalb3Lkvnq%2Fy7sxcX7FVUCWgv9Km0Yy3lZtWtdD6Z3WtlZXe6b3Cup5%2FPJ%2F8eh8rEIHFYiwkCKDnzkPFu%2Btlc%2FZ1Z4tIp2dXVUpOyT2DFhziG5vaViwOSeIRI4m22Sq8Msb6cpUl%2BrexqDShyJN0pLMAQUF6FBYRqc9BhDiyswLOYgIloViKB0QFBwEdUAgTzbJ44gAAOgGBfQLDUOn1lF3QyGy%2BX6cTuLsGsx6r%2FievNPUD%2FWyrvif6v6NguAEFH%2Bt8VdCFY0I3%2B11Tm6n98HvV%2F%2FcvsIfsF%2F%2FN%2B8g959d9PKf7zSzpSg%2FJ%2F%2Bsr%2Fg9Yy%2BvhlOtertkymnv9glRlccL9caWpanAIJcAaIyyYEMewiAcQ6QAJBkkeoQyBQx1Q7QxLZYnWTXRv%2F5S9Zdrehtv9LVqtvG3Ic3%2Btn4jBRYQmXjN9%2FO7Zv2BIu4Y%2BtunR9Eo5O3YCUskINw4%2F9edgBLMnXdFX6Onrr36Uj2y9jNva16veS0y2ksCV4whigikJICUeSQeJRrPFnYSSwxBQTBj0xv6aazTXLcUr%2FNgwpACEi%2BiJCEG7jJoVfWXMPpYJLrhSGUDH3NuvlqdymK32B9oiY1nLfdwlQkq%2BrXBSvb7W8G8%2BDt%2FpUoOvRZM1g5o4uj13lPzmP6e%2B1%2BGE0uk7yg5u35Af0eSiPRDx7ln8WGL7c4vrTD2t2hfbPs%2FVfcwQztt4ov9hccOeXr4de62%2Fe4H2JhMiMQ0b5ocoeITJEjrQBqlBtnagQsnQOUOkKoIBKZ55lD7mXJ9BVOOzNDL67xJfJ5V%2Bj698z8uPPH3%2Bdjwg7ViqRcy5a9xCHVr937cI9eVx%2FQhzvmhGPlIDY4QSkv9gq9CB982rng12a9Zxf%2F5JcrSzYXO95v1mRKv7cwNZy6kwVCLwwT9oATg0J9CNkL9B2O0cJdxqYv8zm%2BtLjNP%2FWyXi5ejChVTdlKBbhVblhX1KMZ0PqdTEPbGMubsDTwh59kWWf9QPq0nhkAgiqUbXgVEAmAzkYSEBH6SgCGCz9IEcDEQaE1vy0uGIs1okfeLZSpFMD0xpkJXNsa5yFDbJDw7NNTnHHIt3E0aNbpFXrska1dm9catYDEiGqDGTnEnlWHxQYKM4k4YJh6RNva9tSEz%2FQhqriRCCGBfNAGlIcMK7NVyWJMMLgtLblHtHvWtbriW152uD3YFvW2pYnifb3yLbcER6SvTYuEQEkkFAGGUCufUk49bxvgrLdC31kVK5tkKRY3sGc6rc51Uxn3VMRbR%2FDrVLRYFN1Z1PF09d%2FpMmDPv56%2Fvd9akimO2OIUMAlrVCsFntACckEojj%2FzR0piQngiBLKMJFQMUzdDFyCAURMbX%2BikX6%2FXZoEARaQBnpt7ZLb9VQIFRnPVvHIaBVQiAbcePUrPCiefiueZlKLQEUBX15rKhoUT3eKpz%2FOPNdKXO97nyzvsjxPJHfwOaUkVYdfUtFxrWJ6h%2FgBJZBYbnyAhOEq%2ByCGALE6zvx2pbYkANPtQeYaDkRrUCw3l6YIcR6JD23JdES%2FoMW0j9Uv2HmSa105zj4ZJTSO0w9TyQGniAhNewozH1lgDATnmCum%2F%2FsKYofPrytXATs2FdXSe0%2BccUMmKgSYoxqUEabREXfDKCPvCjGdVW2BS9U8GMBvZPDbrcVcFKU816rpm16BZbdpqBQIUkXdjADhpaFyTwZjaBuxHIMHLif87Ztfpx%2FfzuW79%2Ffij28f3y5G%2FbaJIQ0aKlgAa07YJZNYAYrdVSNI7%2BugSiK4cAGjuG6BB6nQb5O4mdI6p6CAXmlJQYM5%2FBTN4X%2BN56YNFoabNJZOtQ%2FlQDCxNTBF1Y2LGDNG6NaNi10DlmkzABYHXfsVS6AQL4xjCjvIawkyg00G6KnCohCggI5XEHDPiSuUV46lF7aoTO1%2B2WRLYWPXd9BX%2FdZXzYTWPQ0FAtBtaWjQWE9aY2Xz6yxPvLRdgDrVXRxrouZWcXEa8L1KDiBSkAq%2B%2Fu02DEQQA4K2R107gUggKNpqRhEL8HVa%2B18r5mO4Xu3rNq7XNsV8TV7R7ov9tsWLELrli4BSftGULaq33iWLVNOCEV07PLe7bcXO%2FbYEacaQhEFGIReQO0SNJFSAa95VinDJOcHu5dvmahqmAFTzBISKSCgZ825DEOCKUM1ZDHIVLVUzzFB7eIdrOfK79A4XqZq9cQ5rTFOEzc6cuBgWr322PRQHpNo8N5Q%2FIrkoWt5Z64NqNu9C8YW%2Fd6CLbt0CD8ZHr42PZkrrPmwdaDTakoIG0%2BMpmh4%2Fza%2ByvCWpDdo0pYrkjcbeLbLrRd6%2Bt0PPGgFQisI4KYBYV6kh2ATnOd6aP5GsE96hcVKrBeI0JCnj%2BeLIDiwfyOdw7Yy2rUi6zAI5xM46kf1xFF3tUU5VR5c9gehnqqbqUydRgpVXFngeiB5O15B72ITniGjjcM2HqxEo8sqGKY9WEWJLmpsTc%2B3SDvC81%2FA873fGBOHGN4QFVTX0Zq1sJAEUECkpKDXNpXC0MjbZdqJKiNwGLN8dlo%2Bv4sq52L%2FfzbKx1mSm16%2Bp3W2C6y%2F1Ys%2By6%2FvkBLndlAEh6BZgh2LjUAKmMTpXjHET%2FXZLnJQAgmAmlICmKRp2uUvzo1JiG2DgsZirdXHf4Gd5rKmKBR%2Fph3RrxtCkt%2BPrpNtExR11qYF%2BmRRx4GWCCAZBtPbZNLqRWsChxzBO4%2BDOJ4Fqivqml3szU6CJbZk52%2Ffarpq4taLvsB7aZUnPa1Jt88tpWhh%2FK52wQQK1UTSqjMudaGwmqOSceyxjsgxpjtYkEX52fNtQHWYUazWEIIFEIoxcvpRIAMaQ0NpJEFZMjek%2BUhd%2BPMembdHv2Q3Qz4kiBJMaOX9yy5%2FuqwoG8PPYwM%2FzaW5BpMvJIr1bdT4wRBW53k4KuKq2CScuwDe9kklNoPo4zEMHzNMB5uk%2Fggm7f%2FqCYLBSQJkiUaKkIN6UVW46gEisuIYgSPjOo9YAhlAKJFNIIY6U18GKCwmghEQhbXRIzjx2i41f9mjtW8vFA37pD35R%2BEzJRfX9NAcAs0P8PokpKNthqq8vP%2Bb%2B0LtsmZprvk8miabWafe%2BHES4ktCkIdiaHq%2FGzfTiZJRT%2Fd%2BbmaqNRQwkhcz0rBWMeskJUgrj2%2BRaPUCBMIk3aVh1iIJOPi7lKXSmDbbguOhkUso%2BQGePvhYmN9nk1ECCzCwU6o%2FGxhptQAE1omHUtJpthVq6E%2FfwSEhR8ERPMMWZspeHRrPDEJNdHML7XS26I9CCtFxSzkIbFe4ss5ZtsfwN2rpqK4D4UCz6KBJCmuksAhW1blccoKIhz%2BNQ6utzzvafySdt6Zh60eeTiVbJNVWi693T9EvnmGJds3q7zhlv0JbO%2FQ9hPAq4Rpfbn2rVBKLGrWYLU%2FVvt8O4UoBQiJU9wa2%2BY5qvO2gUGDSHjh4CHFV1KlnkHZQbESsEvMwcQpC7ZgRFS6W0qfmNEyJINbNt0Js91JtQNVFZkT8Zaxi3CLg52tLUoEWfohZ9lcySshLtNBOSAmhTg8tKKm%2BRUGoN5MpYLoCZ5FOc4PKGaQ0UK%2BFRxI%2BN8sAwjQb33Plio3vnde3wUF70NZba5PksJkmXH8BFOz%2BkVd89DcAioTEPIkIKjQZZgWKKKkGsAKNMcs2DSCo%2Fv6t9EpnmVwElR5ybcV9SereRBChBBCb6ayrsw8%2FIYVhxbBhW9CsMO7hMvzeX6QgCqITb3nVUY8PF9JmGcSTus923a3QFFEWn18LwE77ogrGcXTaftxmkVxdnMPx6aPg1U1n3NBTwl7alocHQe4qG3of75d2mH3n3ll6LeSbUtHlhfsPXzS0MGIWVg9uOepjCYmQyiWb%2B4cH8azD%2F6jM0wuZfU%2FuMJ2r%2B8V6bfzBPZhGUcyIIF56PhRCiNRYlCmr7DQt%2FfFD7DFyJgTYBsWIQCimVdxcpAcwHxkB9QyhPbPwdO6tAVDXnd2j89abb3yjvw4ldEmttCRWed%2Fcd8ZJJ%2BDAHprcYvyP%2BeZ%2BMJ5pax9a93jnq2jUDxnTs8OKW0EZ%2BCje6jAaj5ACjmmBUpFlzTxRKsT5DKSw5AVyzE0RI2zHFNLKiFSozhYBSIgQ1xClGvO%2BNpTAiQElCTPYGhsJL4GP6qDSl4JKZ9PwTQ6k9mrLViowBSvUGSiHm%2Bjv9EXnNCfMxoFTYhUWPJL%2B4PmZEi4rfctoHo0WH5KI4hgGlGDUpXpRK4plLChONcBE3rmihRU20nlp2oEGz7zAQ%2Fhqwaf%2F8zxyFKDCv1HITw7VNC6irv4peGxHoLNC7rS2deT7qxfrbDi7qLju35fmq0C7xVqmtF3tnDW%2BUhm8%2FGX7W5lROwvqj7%2Bj4tl84dtsfLupn%2F%2FNmvFo%2Bv7s7OGZ8bOKwaUUhkWAam0rGFOGBntJYywgohaYUk%2FaBbWaD9c9joPQBShknWj8JN1uEEI1wIWUUKs3UNNq0ccRjafrzN3Q4WsgLCALPFSsIXHCHFPGQnenWGSsOiVr7uYqHO6CJfqOJRkKLQESBjIjWRDSEs7vDCv0JZ4cU7S%2BZmRmXzvdVtAdwgeDARLWKCaW4qlGJBKiU5WxnmFqNqm09UYqHew26KdB8VurxGomzVGAQyhCF6Ids7iwKcZ0uzRJ1GXgI6wAKWTFGtJiVyGgxh9a2SuhiBnZY%2FG9uHi%2F0oAI1yk2TOM7e28yZZtK%2Bn%2Bs%2Bo0N6EnnYMV7lol2gAfU70oCYaY%2FD9bUJUwJC7MYAEJIQUEgRU5xC4scAWgcaIDV5iVL%2F50IbhF4yFoJKAI4l1XeRVGLm%2BYUjhxrQsRagFRFDqKEvoQZtkXrpRw2sc5qsjaAnckjaeEI91eQODsoVx8aOCHoZ96x10ebbfGlJJnC%2F5Ms6LzfNh9CN151o4Xog3S5HpWfa%2FDDNs0xezrLJ5v0v5xnQV8nn1F2bGdrrapdkNXnmf61n3UJDAgI1n0Qq4KakSK%2FpJxJ2EvcxsPDNDL67xJfJ5V%2Bj698z8uPPH3%2Bdx59Fh2xXgBiTsk%2BRONIwwq6LDnJVDLZbwrbUIZ0TCtojJ7SO0r5LcLFfW9YTdRRD0MIJG6toDS5O0FAMDXjiCeGJfVyVb5J5slhnhr5bZF%2FSZWp0g976Tb%2F3FFOqkLYlA2OXi%2BCdvRL3Yn2oKO7p3ntzdD32rvBeN4GPUDt%2FzoDw4mum3A%2B7uTsEsg5mGIVzI47NvStW%2FTyr1vmC2MznNgtSu6KPbz12PN%2B25cShoThPUsv0yMn%2FOCgoECVqS0FD9PVQyjv3jM3n8%2BWDCRvBeZJMl7t8IVvXxHi5XCa3Ti%2FE7cG%2FjQtCY5zlCaANp6AUOaU80CZRUIDKbRLdoJUyEzw5J0xSjhiRbkYkNX2KyzeIxXb2vjELaaqIqTO%2FxT7ho0NDVQ1%2Bi0NiZjE8HXWK%2BQS%2Bjh3kdSzaLgj0u3R39DKWQpRw%2B5PWJG%2BfrmpDfE5%2F%2B5b%2B8s%2Flqz9%2FHv3rnv3%2BMHo9OoFwqxo2OUw1dLimeSMWXpxZ4AHIiCv0TMi1aaKH3nqXLFL9EAw77ZKFzZIPPTf%2FqnCDdI%2B%2BfZ%2FONLka3%2BecMDMC40URO6meUJXKbeSwK7lbSuV1UcIJhHKQKfYQyXVMdVqBHPvp903gD%2F3uztrvDkFXxfnR%2FzPlCwT5EQVKnAYH%2F8UTc%2FC%2FvEkmn%2FUJz7%2BMUy3N0pm5a5e%2BekUAV0hhMy2TUoqrDiDKMbBlcoUjGrmue6EtV6WEgIopog3caH58m6Q1UP2TpvrxbHI%2FW8ewLtN19Or1cpXernf9YOLBJgVlPJ2mKxvemmTL1bLThBMMTScriSTkRP9lCFeZA7EiJ2VzYea18yQKGd5gHHOOIat0UOgu4%2F7YtlO7YlxPoYRNAP35OGQQYcWL4ZBlPzflQLmFFMXkuyJBFWL9KDmFEAksOewg8hZ%2Bkm2lnAqknD5JMffI4yr7kV%2F39NQ2GSRAT0OU5VA67HON2x9p8qCPv9TrO8uu75Mu1SajQCNEgSgVlDEiAyXhnAFcmtLhtRRTEEixq2UrR4BBRSnDXGl1SmisIIk6Nv3h6apTxUMJPoS5QIgzAixkshqUIB6xIhy2fTSqmogx6M0e6s0d8yCZGzYdIRGTqNpGDwJENSjPOMpz8x3j6cfn06k%2B%2FNMquV0a136W68pFpy02BQKUULaN91fVJMJAwtKPlw5oxoLL6mE7c1GbKnjbNr2L%2BYs7GCR%2BV04r2GMnE9TPoOp8Un1PSlt3B7ka%2Bp4GMysu6gOMF5Vg2VmLNS4n%2FO2bX6cf387lu%2Ff34o9vH98uOigFhUPbyT7lL%2BSxnfYJCyeoz8DxK8cCQrOuocC6ruukDQXoK%2FOvkGwNru0gztgR4t2C1v2lbHspWkq1KNLJ2sylqMrA%2BmjHYU0D9sjMIQgBQgURSCoIifIyfTT%2FMKI4ExBDcnCf4Ya7MG0aUsgQpVxRRk48sA%2FZfKbDZT4eSvR6VaI3ggAxa3met0YvHMGPrQFsGCF6llp3KbZPMK1sMhsvl%2BlkD7G%2FVtznShSzhujBmWKBmfFDptjTFrMUem1b%2ByRm46cDB5D26dKBL%2FavfmjCp4Ngrkm5O5tcPjaDF1XhwCCYn7Zg1t%2FFxb97ZLR2Kpmnfy%2FmXz%2Fc%2FP6fF%2FAz%2FfLf9P6rWoz2KKc%2Bx3CNHbEn4Syy4gJASJlA%2BrXCdhiv7TeG88kaBBKpFOGSRWtPiQKLVrfoQ%2BTzcUY%2Bo43MQAFU1JKAhijnoYTX5xQhtxzFSRsaX5huMnrh1w3hopddHz9lwoRSoSKUYgopIRK7vkdqEn1PMWZC4T7rPByc5YOBvZwd%2BSi521ZTyliZi0i1LXMplnbQbP3WbDu6QyF3Ytk2hBqBptqmV4doalB23Sm7qMrL6Sny%2B90sG08bLDBnGFJnPfIn6xasm1asga6rzgdNb8fXyTJ4XuRRTlQCSuU2YShQCoYYAZRIqBhe%2F3bzdrEEStm%2BJ%2Fq3l7irlbiAnNo7HM%2FdQXh6bBgvrlHJILClc2UdawY5ujoWM%2BjNYTW9Z2r8qkeJxNC8vLrVHXRsv3VsM5l1T0KBTl4tSWhQqU%2FRfnw3Xi4fsoVWuvB9knsQ4Rn07zk0KRcAEVoZsVRWpFQBXmoS5mJfiTWbFsf0hXxblWlb2Kb1WkO3c0Uqe61IhQCKEEaF4tJMSA80LiQacLhKlUJ%2F4gg19ZyMYiEJNMNNIglHBdsvZt3DeIK1RHs%2Bye4fTevyjkA65YB9%2Bod9zk1P%2BGCW3uCgBlqK9izXoVatsZOFh5J2BGE3R1vDtDYSJIrzeteFrjbLaC5VXskLMyPF3Gj9NnN4buanzErHvowX6Vj%2F1d9pvLpfaJu9%2FrzJ%2BC5wyixZ6aUYbeBq9Xi2uLsZzzdvXLtMoCGTUTqf5uRl9sPNIqyP5DNh8hEvm6ttSqUMB2QP7qUMPnNvXlxr9JB8%2Bpzqy5lrrmXPaMNDznk5tebXKFZqQ7P2A02TSbbIQwWj1U06%2BTxPlptPkc7TVWq%2Fqn9uafFrzyv1rnLOu5pl45W%2FBtN0eTcbf7Onz9K5aSjyP%2BmtQfLjHVN0tJXwsMz76euTrrJZmp0g5iEZkBpJCogUF4xXOwZg45gnaltG7TpjmARMQbIto3aQD19XlgkmGBEaUnYgDcNtm%2FdIJjwDisQKoCo6J1AB5sePNOym3jAxAWPhxVA0v3Z9B1By6umpVYMyYL4Grc5jzcsWVNs5QdqpE4cQ5ODe6c69ExUxOYEI%2Fb31A8nV3kOq79%2FYpP3F%2FTLNVXvjmb8%2BzLsdGqzxPINCFLGF6pA4ZCaPwtKP25ZdYqAQZsVRz%2BNiur7zvCF7foNYQj96QUioKXtzle%2B5Zgzvnezc73Lq9cq3qP4IYpuWqZ%2FRBwWb%2BdyUCiyRIohT5Pa6w0gqYMb8mknBSkmvD2TrSkGmiJmiwJjpvScJY95doAScUUKhJBwiLyoWvVLwSEiLApjtu6kT7GVtuEteZ0qRDsOpPRzHPZlbpg0lL56hjScIvGpfQliNeDrO5tyjUKJ20c%2BzaN17JNt%2B7epQg8GW7KGD%2B9T0g44goMH2eyS2XyXV%2B33yZZ3sPclub7dZ3lsr7vL5b6cYuUUZYHJre1mmcYAu1rZdaeaWZ9spQEzbSBtPd514jAJWHrmF483cit%2Fx5VQzt%2BrbZJUH0HB8QdwBNOqivva0eQBN8yCt49t0dWjQqf0hqanck%2FEatsmjW53IfrU6aS0AZVOW0F4mzDCtJSTxK%2FbkoVqg3mgzjYT6YLaFGYTtYYOcxW4DNqusjCKF8bo466xlotvZoYhEdp5vdvTMQFaFn6dds%2B4lNQsMWK5bvMF067vpdgYaapuYPVhvT8d6e36%2FutFPS3%2BZE5XoUgo4JLUhOCEAl5W2%2FraPggACF8ewdLUORQCJcjPjaMwS30YLiOqarpznDcHt6G%2FZ1OPX2ozbUaVtmiuXLK7yKM7SQpw717k5eGcVdk%2Bjd5p7ACFQcgElo5B7gQ8kJKCcQFN9JmExuWPf8J3mZqKvo1kZUoQUxR5Qx1ABwhRkXEIOoVWmp4rfHdt2BgU4%2BLuJ3%2FWwz5GWMkWxuG1z1L4BnXW52Inj9gp%2BXU1MY7HfpTbhgn3iBfl8lY2kVtoc734ORyrqQFCifnUfpW10vAnTpb7skKCE2v4EKlXjBbN4ezG%2Fs0JjMIge2zyX98kkTb6YZMbf7rOib1FDnuKDNqH0O67MBNJ0mUy7tJeY5gHEt3Gnan6%2FcRbgcrMF1zOnqBv0coQvZwAStI1rRUsLFtHtJSvoPbRlua3gjhitVQvzJWyyHGldnTNd0TcUm03Qw1p8t7Wb0KlaXoeJ8WgAFuiLMZgEZ219SiCtmUIeNgKoa0X4oyXjmQCHTzX%2FXmpGZzli2k3yR%2FSO4OjQItJwiDcvwLSPsqhYNA9ldJtNk0qV5K7bhjhl50c5JCbsHwlHg1%2BZUkt9%2FPW6gRX88G25Sm53oae2LuYDzz66NYcpnZKCMCYUQSE3tSQKKIkY4RAiopA3ElwpDBBWUkCJOEPEzSbSmoQCQSSVmFFEMe%2BgXeubGXx3iS%2BTy79G179n5MefP%2F46t22c%2B%2BkxkAywapSrcBDYCwmvzIaxDtz6wdXC7VerbrXPslqdL0ag1Vfdoj1Kt8n3E1Jux2sjDrQRKKDSAo0hJL1K5pG5iGJaHuo3ctPKPBLtBXBOS9obPC%2BH0uwpQ9Em7Jwt0qUfdT7aXYI1AZuIUeHSqJC8VsWAOz8OBwimFX%2F1qK0oowBRXk4DjsQAZ4kvd%2BYc2Seee2jsOOBUcVN5m8PETc6Mi4pTYreiPIFLInjzPVJ06whtcEj0wyFhErq9GGWf8lUJ6VAu1aHOx1R4vo%2B063fpeUkWc0YcaazpskEgBwsyqiJ09xTv3mbD5LY80bhCEIiU8ApUOQIYKg0KuNSGPPaN09a17GaUC1RMY24iKPFrjYUG8MrEegShXDDsxT0j58JY%2F8fBfgQS4OtBz5xTzyDblOrgVBhPMcUrbj8%2B7FIhvk57tVedgyaw6iWuavmBXJaum355XJgKV9eldmEH302vfTdNFNY5AbEjCGhwwBxKeGevBZhO9VveLdJJcoqCbS6BpKLWVYM5IEVaC5GuCmMcSCFKhQLeqC4Cyq3VKY%2BVKWY7BEf01dhaoJa1AOisVpG1IYrhwe0yQAprqmRL9bWNV9WqqdXD%2FTRrsMJ%2B8YznzWydx0%2B8rrEVZotsnlhFeDBApAEGewx16o3TLLo3T05Stm0aG6C6CuKTe75YlZKq0V47zP3%2BdvZ8M8vdkkdOSu%2ByZZpHPMirT9lqld3W0U8Zax%2BJrMkBsLZr6dp9U3cG9wA3dfvK5PvyfqmfS03b0SZcFG22KVIgMGnNq64YIWJjUnbmJukg9BCe5NSGJVrbkxX6GC%2FvtCzXe67SrwaPhBLBw2aAL3hLPsn11UteyorRMJ7NsoccWi13Cu7sfmU6wr9cq5sSwZ8EjnRkVMIAMTm0hIq0pKKnQ7Rqizb54eF2mHYJt%2BHK19u9x%2Bd7p%2FoRL8zZf46%2FFYRwaCL4eRHrESHKXbVwbnRc%2BGPr2wLIxgtFxo8WJ7YivyZrrbZuu8MIFt8DGNBX5p9bqu2YZw3G2dE%2BtX3TeAvCDbMZ8X5quc5sNMel6jul9dOEGyGEXM5Rfl%2B61ixIJQESEoUIpIQKidxibIw5AfrqAhGkqCJec%2FPYDNqm5fkTYdA4BH9GDg5KHNQgcVoyqOo3f3IvjKsZ60D2LDpGlMb82mEbpwoC7wPSHjkTHljG5nNZRGY%2BDfO21ZO2%2BrKnfIig7dVdTPQk3n1ac6KZp7WdAAKRN3YVEYqBOC1%2B5V2qx9rmsOgwKyro3D%2BeDw6NNUzuF186lhf1sqstG63R3AlySWuf%2FODk7I%2BTk8dwctYPVuq3h5Mi4glcvQPEckzJyJK1V6AnjpCuYKKw0G6BrM4FeS4n%2FO2bX6cf387lu%2Ff34o9vH98ubIlSPwHP1pdrzQUCBRCe4mgd32WeIxjxE%2BefyjZ55wMbdsCGrUycftkepNe2B%2FZ9AHpx8OGsqLzwnmZF70PHZsU2pWlPhBUfH89EEh5tWdHawj1lRYh9L4Cvx1rzoUAuHyoajQ2D8AO3mRIzOOO%2BR2ec6jU0HWHmMqEQB3risJe%2FiKDAsXgwmP3epT%2F8EXndeus9U8dWYu9SG14XAOnL%2BtY1fsJzQ0tOT0qxGH%2B%2F4O0cEU%2FAlauzoGgKfAbLaM8M60iv63O1heXDOv827RmUeJciKhquC3Pod2RencjTcRbGF8SzEU1s5wDOb8uiXPaaRbHf1OJg1FdhUY0no7Hof7LXd58nbz7M%2BM83L9Gn2dXb6d0oti8yflJruHNFfbVViNNC%2FYEP85C0JnO2B1Vva90Flw1EXaUzKBjAYhvo98rlGeegMy%2B43lxkJry3PX0xvrv5VzY19Uev%2Fx8%3D%3C%2Fdiagram%3E%3C%2Fmxfile%3E</w:t>
            </w:r>
          </w:p>
        </w:tc>
      </w:tr>
      <w:tr w:rsidR="0055721E" w14:paraId="65E58887" w14:textId="77777777" w:rsidTr="004F1D7A">
        <w:tc>
          <w:tcPr>
            <w:tcW w:w="1560" w:type="dxa"/>
          </w:tcPr>
          <w:p w14:paraId="64C15C9E" w14:textId="3BBF5641" w:rsidR="0055721E" w:rsidRDefault="000C1EAF" w:rsidP="00993821">
            <w:pPr>
              <w:rPr>
                <w:sz w:val="24"/>
                <w:szCs w:val="24"/>
              </w:rPr>
            </w:pPr>
            <w:r>
              <w:rPr>
                <w:sz w:val="24"/>
                <w:szCs w:val="24"/>
              </w:rPr>
              <w:t>Customer Sequence Diagram</w:t>
            </w:r>
          </w:p>
        </w:tc>
        <w:tc>
          <w:tcPr>
            <w:tcW w:w="9224" w:type="dxa"/>
          </w:tcPr>
          <w:p w14:paraId="690AFF00" w14:textId="12BAC400" w:rsidR="0055721E" w:rsidRPr="004F1D7A" w:rsidRDefault="004F1D7A" w:rsidP="00993821">
            <w:pPr>
              <w:rPr>
                <w:sz w:val="4"/>
                <w:szCs w:val="4"/>
              </w:rPr>
            </w:pPr>
            <w:r w:rsidRPr="004F1D7A">
              <w:rPr>
                <w:sz w:val="4"/>
                <w:szCs w:val="4"/>
              </w:rPr>
              <w:t>https://viewer.diagrams.net/?tags=%7B%7D&amp;lightbox=1&amp;highlight=0000ff&amp;edit=_blank&amp;layers=1&amp;nav=1&amp;title=ASP.NET%20Sequence%20Diagram%20for%20(Request%20Quotation)%20Use%20Case.drawio&amp;dark=0#R%3Cmxfile%3E%3Cdiagram%20name%3D%22Page-1%22%20id%3D%22RNcW7AbYlC4a8QO17n5t%22%3E7V3rl6I2G%2F9rPKf9oCeE%2B0cvs21Pd7fTdXrZTz2MROVdJBZwLv3r3wSIQIKCSBidddqdkYCPmPyea57nYaBONy8%2Fhc52%2FQm7yB9A4L4M1NkAQh0YOvlDR17TEQgtmI6sQs9Nx0A%2BMPf%2BQ%2BmgwkZ3nouibCwdijH2Y29bHlzgIECLuDTmhCF%2BLl%2B2xL5bGtg6K1S6DTowXzg%2BEi77y3PjdTpq6YWrf0beas0%2BWQHZmY3DLs4GorXj4ufCkHo3UKchxnH6avMyRT6dvfK8fDhwdn9jIQriJm%2F4FsbA%2FqA9uJ9h9PDn%2FNfwYf0yrKCSDUXxK5uDGL2Qc5N1vPHJgEJePq%2B9GM23zoJe8UyWnoxFcYi%2FoSn2cUgGAxyQc5Ol5%2FvckON7q4AcLsgnIjI%2BeUJh7JEZH2cnNp7r0o%2BehHgXuIjePqCkcBBn%2BIAGO85uMrvnJ8ffZfc8nt%2BPPt89kME5%2BneHAnKnEMw8ZxU6mwQHIfk90Cdf6NkoJge%2F73DsxB4OBjohAP6I6DumDv2T0CZ3iV4KU5TN8k8Ib1AcvpJL1gUgqNmqP%2BegMRn0MypDzRxl7PHK0KNmyM1Qu9oTzxeWvMjW9oR1hnaThSYQ3dKXu43%2FgcwTOrDSBSBssUdX8e6JUI2yhSovG5sARTfpW9kUmXp5SRWbHAurOICGH2cXlm7V%2BHeH2YlhlJAYkwsg3L4kdNh58mqV%2FU0IPVZSEa8f%2B%2BRbBQQOT4i9lcz7I0%2BOjKW3xoZbIMWwDQEqim4DDiuGWYaKLg0rDLrIXfFCUAQP3oULdISYbQooQ4E7ppI5FwmuE60TwChldJWRRD47fP2bnhoBANnAV3p2pLPD2Uvx6tlr8egehR6ZIip00sEXL%2F47eTsASnackVOM7DinRw9eCwc8tUw5OeEKxQ0mpITyOowwdRMiP8VkcQ0KuGHXVWEi%2B4R7yrEFYKmWmUxnEVy2AUaqZuc%2FZarpomeEihqHo20byojSYj9lYWfrHNl06gSyCYb389Ie1jo8UQSOFzEu6qePziPy73HkJUpCnT3iOMabCgUWY05K4l3sewHRjcxGEcVkUbtpVaJwuovIpxG0tZExtiVqI7UsYKBWxoBiKIexdJZ80dUO5QszMDuQL6kBw6w8tVofvSGnQmCMiF2c%2F2jlBQMmR7Mpn9ZRhkxD9cWpxomc%2BtFbIspg1CApSGU%2FGy5I6jp7hrgRsUPeEmbHboi3D0ykg%2BQC33e2kfeY3EbCx2ixCyOy1F9Qaogko5Usv8VhTEYI0Bwv%2BWLIieJnan6qkwA93xGGYBbtwCxYJeQDnghMcytFHZOlnuYDDMjlK8wZRXV6T5bBWeMDYqICHaClYLq7aOnsEvNG5AgqpgoUlsmPwEnn23HaATuuYNa%2FRjHadGmIQcU0RUvMsktyEmp2metsXZKYNCv01VF2KfAGb6En96ZPyP8UN8V%2FeuLtTLMzSuHMMD%2BlHHyTUvkmfcZxIsH9Gq9w4PhFXqzkkVS2zClzRyJ3vwEDNWOa5Iwym0yph%2FsYYX8Xo3G4mOcSoTXrtPEpQAWSdeZtZnQsY2Ty%2FieUBGZF0W5ovqG5HZp1TWuFZtUwzofzf5Px139%2Bdhe%2B%2B9n%2B%2Fbfpy1f%2F2%2FPwHDQX7JYZotP%2BWm%2BWiIr4KLC6mfZ9KLM47WwsI6NpXAgLAvWIZXue32A1MgtLUwW5eczmfvOyovHq0dLHz4u1E8Yj14mdRxrsq16L09mmTwZRmP9eWCkugGTpHHMYtqxlygif6t59DCZzZTFT7%2FWnn8FD%2FPXvP%2F%2F3NFSF9X2n3p1l2yPImZbA4kJ8TR26CmIq6DfaYoDDi37JOwuVsZf5bpsKhzbMWbETYHC8yRx3JkNNWaEXQ2vHm9UOiiWdOWujqSz8cyFc%2FP3EaNjEH%2Bfvm%2BX%2BfVvuCjPJj1nuQ2Kpj2DZPFGhKUsEGieIwEok81plvw9QkH54i4J8vesC%2FlAQgen2FsuHUNItLPeDR7%2FrKbtNLIh0MBaXxssmNFGC7nfHa3KXqzV55aJFske%2BDbG7WxDOPRxpEzFQJ1mtNpK1LPBUfvuoqSRVdMh7igItycLTPEUNv6F2ZXtEF6JdLZvzYfYZFVdoILO5vSnQmwI9zEym3UCBWpbJ609bmgvBRKdc%2Ffno48W3jhVoI004dgl2wP1e6YEYD2gaWEilhxPQk08eepaiDZmqAyOgaEdCl5xMY5fg5TJCtV4E4JWfzkOlqRBVVb2Wlmwh2jLWVB3UlR9sqte41kVpXIIXnQ%2FwqpYyUlsGpqgXW6KmwZ61bqMY8k3rft9aF7Z1WzU%2BCtOZ2rXauQwXoHZzvzXdySKqlJOpyVjBt02OGQmlqeauyuSWraWVI5soZ2hpxTZ5zWoCLs%2BksZbm8voEQpIlrnWKin73wB3v4jX51uTrxDTc8keUJnR2gkbAa%2BVu0KjqkDMBbCaMTna7LauOlGQ0sl3Rm%2F6%2F6f8jYWsVignTjQwAU5rfzeoG%2Bqjg2dfsGPQor9mBFWK068xPUF%2FB03uJjqpVwUEs0TH4ei5iIciCg3WCWq3byWVOWNdFOtqgVKRDc2fPKNNJdBwcFOt0oG4NTq3TEfX%2BoJlvzmbpUnxzlaUR7EvCLH3EBNfJuyLEfBjper69rPC0uRuUragbFSxeXv5IjqcKISgIp5Jk0ie%2FLMn7%2FiS34SYWwgEBViXr2gi1quw%2Blddxqm4LRaqKrJT3fXbh97Pqd36ELnaloQFG8tZaOUGDtXYMs0Xu0i8seYLZRj%2FvCZY360uqkx7cOzE1XsgIEdfAauQ6pnIBgvFiQe4%2Frl72E93GpPJVO7zC53iNCm8b570RzvcbRVqS9RFhmCuFaxmKTcArYPEIfmnFCFAq5R%2FxNJdeSLstzFGymvsIXUfIhUeM626jb4pitNzxUFVzpBs1xKRjt5fg8fsRtb8ET3KEraJCWcLW4lS32nJX1waaILgFYtIBe0qSXp13a4ktKN4e2W8mle%2FIp4Rk6BOKItr7qAtkl33FVtl9VtmXHQpEmkpuAbu2YMM2l91GE3KymUFpJKyv1inK3N7xdhtiyl4lz7d7x0fTRwYsoXeommA%2Flne%2FkNVeZ19k%2B07X86CTCzy6zjMUeMlOQe8ur5mnK%2BXNbwgaOM1pHku9OnPlr9WHeCM7LN%2FS30uHLtRVsnUPjhQYnLdZCgudk%2FgoKl912dwqA4IqEohJV0S9lE6cBl%2FtcuDL9imKrcTYa3F7YqgPjvURk9EEb74mE0C9cR8tYspLhTxXeYkySWZCmQ%2BOxBS79dsNra3bDgXTz2CJNL2xm3l57HbJ2mKOkvTsQvZXV4k1UEqItDLQZCgtN%2FAqsrFFYt1BdvJp9mQZXzcPC%2FyPpm3uhr9qj0PYB2CvJdWryhBOCJBJJNgEH3C4%2BYH%2Bmjmxk2TTgN9CF4U%2FXmvWIl%2BhZ9pmZ1AWaElG8iWaOhckewV3UkB%2Fbrp%2FxKsE778ESwL2biWzAsuhdU7cyZPTlsk5ic2xbY%2BsGlqysd0ydai6aEZm%2F82DQYp6%2FFVDrK861bIgVDRTGxkthSEhNrLKvZ%2BhasKRpvULmlsad13l4LPjJaEKd5PIuxlaeFEi7EDql%2FVSlkDNVb6SWaK5qvHZA8239MVQvUBMtrnaSwbKNWP6nizm2sk6Q9DfmFqo12qgVvpbbRvy8HU1IqXu0FupeXtxtq7WQhXgnRukbAfi0iPJYgKVCVtanUm%2Fi0Jyr11DVzJ0b9sgJ0H3M469JUVnWi4GMN1HczMUE8h2l1UlEc%2BV0tcUE0wby18dHIW0SFkyqLUmGO64Pkcr1efoRifbB5dZgVNVka0pZfRqvE621COR27M6ALfrgtK6qqafEpgL8Z%2BFdYRAaan4FGAbI%2B7RSVBwkCRLhlPiLTc34%2BrdDD4Orlh2Wx%2BjYk9HICYZvFdch3X8CYG0oBuCJPds6ntphnqeZgKSPLQ2mkrMPCKLJmQeaWpZxCk2U2bdN6u%2F4qKq05eQeXd9LyBUumhZWr2AtzhVjQKZOsEiefLsO1AfFX4SBG13D%2FgolUhJsvpgya4X1Or0aPO3SzGBu2%2B8VtOoQjYOGrU7fVfPRhlCXVhDsoqylES7jIW326ytZ8nL6u1%2F5bu6R6f4O%2BJKS%2BuPJXtJ4HyzVrnTNSIfTJymJ8fznUfP92K6IEv5beN7aJRbYYXp7ClLp7vxVi0t2YzeSwzqlrp%2FgG2irRMMmsTea1L3Z9lDGaZO7Ph4tSvG3dPPeCeJ%2B5retim1mLiv8bpe9sY8uFaxL8Ndz1KeWRboDMVEW0SdyX9JTS%2BrMGnrrXM%2BLaE%2FP09LNiavtdlOv3XytT3gmM1e65O0SduTh%2BR3VxRvNeqGeevj%2Bn33cdWAyHhCG1dVLfvhNjhSRXCWPwh7yXvq6dFjtd3Y49BDNDFk%2FySxrNiUzlKwxG%2F8PDGVCwOoZttIjlVDSLZm7%2BV5PDfPTppnl1at1jLJ1bp3FYmsGt8GqzGzmbpIq9%2BNDHirDDzGbwKjfEQOxfcuTV1Nnqb119qJo%2FF2SwMZ5GUnaO47c9VSQDsI1%2BStCnS7g3PlA9ZvqQU1hsw8xiG1Ykrlq1eZWVBVUQD48HnzDSylhpJk4MKbGD5FDNMHz%2BDQS3Isd109dUZm%2B2Cut72itYxXVBUaCsQkY1U7Aat13SzNfp9SWPl9LitXxrLLOlR49ullPhX42MzewlqnhLXQ%2FkQxbpUfRLRCKligu4rritEv33t0nrDnfiG37gWrI3GyrgJpPuWPoeuE337IY2pJKxhyiFz634%2BdRcOY8C4Fw0ry3LL5R32pxunNEMlhiOmXzhkjdLbrT9hF9Ir%2FAw%3D%3D%3C%2Fdiagram%3E%3C%2Fmxfile%3E</w:t>
            </w:r>
          </w:p>
        </w:tc>
      </w:tr>
      <w:tr w:rsidR="0055721E" w14:paraId="18E6836F" w14:textId="77777777" w:rsidTr="004F1D7A">
        <w:tc>
          <w:tcPr>
            <w:tcW w:w="1560" w:type="dxa"/>
          </w:tcPr>
          <w:p w14:paraId="31B3819B" w14:textId="1E3B2790" w:rsidR="0055721E" w:rsidRDefault="000C1EAF" w:rsidP="00993821">
            <w:pPr>
              <w:rPr>
                <w:sz w:val="24"/>
                <w:szCs w:val="24"/>
              </w:rPr>
            </w:pPr>
            <w:r>
              <w:rPr>
                <w:sz w:val="24"/>
                <w:szCs w:val="24"/>
              </w:rPr>
              <w:t>Admin sequence diagram source</w:t>
            </w:r>
          </w:p>
        </w:tc>
        <w:tc>
          <w:tcPr>
            <w:tcW w:w="9224" w:type="dxa"/>
          </w:tcPr>
          <w:p w14:paraId="4E7FD3A0" w14:textId="05A5B7CF" w:rsidR="0055721E" w:rsidRPr="00F17F79" w:rsidRDefault="00F17F79" w:rsidP="00993821">
            <w:pPr>
              <w:rPr>
                <w:sz w:val="4"/>
                <w:szCs w:val="4"/>
              </w:rPr>
            </w:pPr>
            <w:r w:rsidRPr="00F17F79">
              <w:rPr>
                <w:sz w:val="4"/>
                <w:szCs w:val="4"/>
              </w:rPr>
              <w:t>https://viewer.diagrams.net/?tags=%7B%7D&amp;lightbox=1&amp;highlight=0000ff&amp;edit=_blank&amp;layers=1&amp;nav=1&amp;title=Flutter%20Sequence%20diagram(%20viewing%20a%20%20quatation%20request)%20use%20case.drawio&amp;dark=auto#R%3Cmxfile%3E%3Cdiagram%20name%3D%22Page-1%22%20id%3D%22PQJkli5OaALZId2sN_EV%22%3E7V1bk6M4sv41FdH14Aok7o9V7vbObvTMVHTN5ey%2BbGBbVWYaGw%2FGddlffyRAGCTMTQjbbdVMh20ByS31fanMVOpGn67f%2FxF529XP4RIFN1Bbvt%2Fon28gBMDWXPxJmj7SJtN1YNryEvnLtE07NDz5%2F0PZsbR17y%2FRLmtLm%2BIwDGJ%2FW25chJsNWsSlNi%2BKwrfybs9hsCw1bL0XVLoM0vC08ALE7fanv4xX9M60wu4%2FIf9llZ3aMbMNc2%2Fx%2FSUK95vsfAHZZ7L0ou%2BfbqA%2BS%2F5u4DT%2FfpsetvboOTI5u5W3DN8KTfqXG30ahWGcflu%2FT1FAnnr5cc6ObM3vJ0KbuM0B099%2F%2FVi8ffj%2F%2BeW7Nw3Q76tf7P9OrFQKWr6wj%2BkgNmvahftoke0Vfgt%2F0v%2BY%2FmQ8%2FvZ3cA%2B%2BBbN%2FfkyAZmZ7xh%2F0qRPBT9nPMIpX4Uu48YIvh9aH5Mkico0a%2FnXY52sYbnEjwI1%2FoTj%2ByDTK28chblrF6yDbuouj8Hv%2BTk3csvR2q0TiYfM0DMIIt5Rfnpb8pS8v%2FX6Lj0Cb5T1ROLz7JtygtGXmB0F2jfm7w70FhWsURx%2F4piMUeLH%2FWn6MWf%2FR7kzoUF3O9PglPzSThs%2FpfRR22Ib%2BJt4VTvZIGg5CDSNTrKxH6jaAd3pZBbhDnIZD8Jf0Oo4I0KySAGhYWvm2Ui3JDqu9lPLVG67DSIq96AXFnCT8pfDcD02JtnfQfP24oh%2FUt6Bmbys%2FRk9bL%2BkCbxglcdszVgqqWViFwNwDCJL2cBMX2p%2BTP04XE6WzvtzPMp2C2qsX7LMz30ArwJf1MC9dkPX3nsBFcoLJLukR93gHXdu%2BJ0LodvzthXzOgn0cowj%2F9Nbkgjfz3TbdHKS7zeZ01%2BwKUBSj98Lj4BV9VQBJQN%2Fi2wFSIW3LxOig%2FKYnkHnRxZ5QestdX6k9JJiBE4JZM1qBe%2FLfbTP8yQAzHdj6wGDmmmVkMixo1uKHa2mCB1DAaYd87AUCyOJVW%2BRzLeO0yGe0QT5srWzJ18VH4GOVjo4gYEF156nuf53nDbnh9Os%2BxlJQ1j4CahJRQsBZD7%2F8%2Fk%2F7rTf3dqgaWfO29LpEANfmATdvy8Q4DgO4pizApcjeCnErWZXcvo%2BN9HsMdRvcNg%2FjOFyXcWsehIvvpKkAvzv09x5tFqgIvoE%2F915Df%2Fkt3Mf%2B5iUDuMU%2Bes0RuYzPomCr4xYvu%2FAFvt%2Bkl5BXPPPWfkCe%2Fk8oeEXkBrMNGe4DwKj7Ej17%2B0RJAm%2BOgoe85%2FA7VOh8awQvKI1T1pkJKGNSk7HKodqEYXlGQPj8vEMlNOvKEMC27zKIz81XowuCT7CA6uO7G686rBc0HIJXGifZ2bOhsjenHSsfyh56X22%2FZWybr0T3yqDOqTfbYdf%2BcpmaPgjDanYppHNl7xMLNx9uzM%2Bn6Rnd2ABaA7HBr1u0wbuSVtwJQ%2FI9wni1I%2Fo9PD%2FUGWsT7U6z9bLaW637NiUQ4DT15qFsEwDHYJSQvB%2FeUM500FFcMwDXtKcOFk1hX1ie2Ea9IMmwXPZg9oBlqGBZJiw%2FrYgXmfOFaPfLtU8wmuDBPPSi5dgojUHadJuG1Dws64x6y4Nls0KFj48Z9%2BvgMyLw9dE8aiyjnIFb0k76RGTtUmFf%2FWeUjh97eHMrMazzuMvih11W2YI2GAPYcFjX6GDDLrMVJ17123Ah409ypA2CTajeRsPbwMwmo3PE%2FzLCn58eweQx%2BvPp%2FePpwZ1tJnSM2NULXCnMMCoZud4JnLvOUjuAvA1xx3CvmFadl7i9CSHbQBjeRY1HPa4Gh%2FZRT5zyOMqAZif%2Fg3viiJfZKuRVAKr7THmpZiSG6GO485MxbWFoxapOHFYiWRdo4rGv3%2BiHdSwf1K7ohm5hre623qbSzlykMoilWrix6GX%2BKb0pjX7cpp9VW25r7dvWhrI7lP%2FibZMEDdsbwXlz%2BpgGDilyzkqgl7rSxJbFJkZPNqntgIpNTswmUEuhtgXz93N%2BFLxvmjk4D9ll7QdZVsdRt4hj1%2B3fRFsM67FdrbVzhpGDB0yQ%2BuOHJ8Dad9ral1h2ljyQflD8ZxIHCu4a6RZQ2DI5bAJHDwKVByU%2BmS2KfHy3pCcVYOHx0PoQpiHVaZ4tpzUND7ZYEN4d913PT%2B4eebv4DY9FiC8EvRUw5%2FONXSCFA0QdeILQDf3Bu0cLfDI9%2FGBdpkVpWmnPzI16fAeKf%2BU97M83koPLPejMwP9zfAasMky4TNeoc9EL0Rkdqw5CZ33GRmeYIPPux%2F9HrufOzH79u7Dl83t2qcmPD%2FpjGI6hfhwhjtHuLMtwB6YYPtulU66MZVYe3T1VxmYjAzYTiZLMGO08bYoxFGMMxxgAG2hNjOFSbyb1JbCRruEYwxiQMfqMf84wP%2FyEjKEPwhi65gw9KDF0EcYwdK3y6B5p5SxjsEEy2YzRNa9cMYZiDEHGwHzQyBhckoU%2BwBgjenydzR4%2F%2FvP0F%2Fr30zKc%2FzEJHJqcVt8B8O3FVW6jxAmU7VaVzZO7kXZbb4Hf8Ff0TM6hH1q%2BZc9F5x58BrwRSco6mhGRdsA7pm%2FdFbpNjYoXunXFm70YP7IBm6aTaE9Zh8Rfl773Enlr%2FO3Tq4%2Fekm5XTn1Dae4bvm5tT1KktUU5U1qWK5kOo497knXGKTWBtAuKdIvK5CC9gx2lUqVPnr52yanSlmuyqdJGp1RpvPdd9fHdh%2FBNIxXJOXkZMbbJyavrtiolT05K3gzFi9URvlC50vWq3SU0qVKlz5hr2lMHi6Zm7xksNBZ2TJBkWLYEYbl6cq6C5YFg%2BRuK91EBixODKF4lR3sxNuJHB%2BdzSpGu1Mguk88VGv8QaMz6VKyhJq5wgiSjsSOIxrZCY5lofGzeygGcA598KEQuaaU7BiIrj4vyuJDJ6eadzeTJdZyc7lYe3WNqOuu64UTJngWpCbKJq9hEKpuggETzsD4UKUS5Wmp1GiguUVxyMu%2B9I%2Bi9d4by3nOCZHMJFOQSwHdKRSYS%2FPff8qHIEnmx5wfKe9%2Bk2qMEhJXD6JwcRi7NpszUze3vvnfqBcnGZdGwKlBx1SOI2pgnlED5W5bmQsB8npTCJg6htihf4d5fogS1Px3Nv%2BlGMMA4cmo%2FRutdmq6EXlFiCNFzk6Z40ZAXJPOx3Dbc%2FBl40eiJmPmvbLqsRNpSUeeroy02zgG0oQIdvCTZxCUaeD5SFvrqiOtksQ5uS84eKvxR1tRRItLKZ6V8VpXFeQEQrM6bCxAuz8tLks0yogF1oCLqUllmugrDZCaClxDIwt8lqafKY1Wr1SqgrghlJEJJgyBa%2FscWFNDBncnoeLeQSEGEcFSkSpbsCvCiQXagouxSGeb37dKLCcMUZzakybOKZxp0u2t521nkrYn%2BNZRTTdQRRV9St2ORFIplBilqkoUL8eF0OqGhDaJex2ZWdlWv%2ByBGm%2FSNS15xRtcpeZSWnGEZhV3PDcAhKrxW6wdsox%2FZDOOGFdwqZwgX53dnTR1AsGR0jKIxacM%2FZ58wGzz70Rotb6VrBa8TbM1fyCy4BXTW9zGcRqjJtcoyPQ%2FLVLfEUnVyAeJWKSdJtk0qGhSGKigsOfMzLhih0%2FRVpYRxGpu0vJjsWdukKuz5g3BP%2F2wdILDYsdMgSTY0i4Y94XWFPeuzTLpBc4a9Gepq%2B8QxsEyPb4u%2FvUrhyE87GS%2BYCVUw86JQ9uItfMPN%2FxgD3TQFPc9UgLiFz0mSTSOicU2o4poNaZ9tbfnBmOqXMPafSfdYBD5KLjd8vjkERQdLCD22NskSbcmKMkT1SFG9%2FYL4yndHxx4D3XWLVM8LGAdlQiBDy%2BMNi%2FRR5sWpYdFZD4t6l73ghkVj172geUL9q8Nd1%2FSy4YdFCfvgi6cB0oSB1FCoVmnVxLGrw1wuo9HuWyCdy8DnJMnGXNEogX5dUYLhMXeaOp2KJv9LmM4BazDFFR5X6eMooQHlmlKuqeo8e0cTzLOnAsTz7DlJsrlENKyhX1dYY%2FSI8x%2F4sWV5kF9mv5UoJkILH72qyHOjjttt2GSYbMgjuY9mdaakuJq1zm0j6Y7ROPmOdsX6w8Bkk9t0dsEirjLOcAtHOG0U4BrTHXMwqZgtmoLLWeRB2oyq5GGc4VVFzdBRpuiopughD9JgrEq6CGhvszRfRVTYLOUkyV5zRHRyDu3HyixViZBnZo4ao0T8FMUoimlKtYeaYFVM2LuMDZuIw0uSzTBQkGEMvosqhpEx%2FfPg8MjoRr%2FHgxPkK89Hs5KrQOcPQkL9k0sgYPWtb3IJL0k2RosGOg0V6Bw4515FMus1VkUyLwpWL9m2tzXIrpgCu86ddaoP72HOs84nXpZsshCNZBoqknkyg9578%2Fw4Xff8EJK4INOenrd8fF4iaATiaRXiCvwkNsUHImsCWAF6jutUHHP%2BAr%2B538Itbp2AQ8vX5MCEE7KWb1nUR0%2BIB7%2F7Qs9IFPmRvHmSx6p%2FjtJ9K3rMNoxwRyDpVZ6f3CrydvEbqWzKEpi%2FWaHIj9mxSSVhdI5bORyDANNkY5yQ8XLkkazBA1eG20YBri7G%2BSXYoZoo5yYsJlKcY6wT6mx26WAqQ7VVeQcu3YwV8A4YQ0094SVJNvhMIGjwUf2%2FEoNPeQduTuwdMKEy0k5upNks4xpMIhq0pFVZM3VlpB0z0jCMx16yqmY%2BpwLL2aCXMPYxuJyDbcamLEJLmjlPaVo5Ei%2FDArtkR2LFlAhI57T1zT2DvafXsblnvCTZdqUpalcaV2VXju5InHJMcUmuwvGzAExLcYniknG4JAlKHa38BLvNtONcDL3n2VXEp8aeaWfaorRiXRWtSHRX%2BJv0PWQs8ubHq7ZkMrgP4%2BLIxBmDTJTT%2BKycxlZZP6Hj9DXumYr2vCTZKOyKorCjUFg5jUd0GtMeowD3egCX84G4fROz2GJFvCTJgGuJRuno9SrA7Qm4uTsd3%2FU23CjAbdJY2AZfVbmIoQIvwNT40AswXTb4wswY0zV2AD9Y8MVSYboqnSDLY1Es8V4idBYxOTZfSgfy1ELF5C7K3roMP%2Bpx081lAa%2F3qBu4jPeTlyXbDBQNqtHOdyVm4OhBtS%2FLJCO%2FsNbqJQXVaBn38mBnRLeopWJsihsG54bqE9SvrqKDTqkbfFGHXIBwUQdekmyWEY2xWdcVYxudZXYeGU8eXL%2BXyjcnIJhR4m6KYBTBNBIM7JjEwREM7J%2FGoTVIkk0wouFD67rCh%2BMTDCIO7mqC0eLwRuUMtlN06lVTUcdLJ6L%2BcwN12NvhxCTu8ZIk47QtGnWk%2Bn8lOK2WpTqDwKMNFeZeG%2BYajE2g9y7BM2EDYWMX4LF1UcyFCnOFMHd6KMF8xAIuwvA8KggqFcZobyefKWazywPIw2wAuhjKSVeu6wHVQS4KxmEUr8KXcOMFRTimmShZvyPqx%2BDv4bivYTIDnKjzXyiOPzL99vb4lZd6WIkeRPHb7NRlZXfIAhdmuRe4ZeaT917IqEjBsu7N02LKA1NEV2dNXnaD4r7plNwznQ8o%2B3MGYwejjS0zbFYVcIjm5QklRsesqtYA3TqD5tctwWEvkIGqpbwZmjpQzKjK33ueOsMmGMgrfGB3CY82oWTe85Sf%2B%2FSm7iX7uW0N1ExW1A2zm5%2Fbrj68h5fbYj3mnCzZtrya5fWD9E%2BBoajJ0kHvoSgnSbb6ioZp7OsK06gVklv1kNO5Bh21ZtBFoe4lW0XANstWEWOL2KBbaSC3%2BvAehYG4RAJOlmRecaAgrzh8H%2F2ReWX08L9aLVlcx9Xkp3qDJlUsmerUdQoU69Czpa2k7KgpUMoOGckOqV%2B7UO9aSoozHgSKSWkNkmSbIaKTqWg3VmaIWrvwbO2QUWZUKRfkObkgXZNxQfYvNMVh9MgZiI7oVCTnuqYiqUJTN6f2MbZaQUitTiB3CammsicGN6dysMGdWwFNR0f%2BDWkZR%2Ft5tQn1HGJUX04W5KlPvOVfe%2FIqSHfPNCkB0uSNkMboZf4pJUmNftymOyVg8ZzhF9m1CGF0e8XwP9uQXld63mjtBYVtr17ke%2FgT6y6GFQykDfstvG3FLgGKMURPMmXmt4fRduVtsgNh2kYe%2BCTrSqQ5h3m6zcfGxSZ7Xhq9oWQL1u%2FNDj%2FbNfswscqFb%2BXTvIXRsnxhuazJG5p%2F97E4IjPtH5NMaUv7JTqRyKh4ivOcFSbMq4TEKiVvsfjltnAbS7QIoySFcRKv%2FMX3Ddpl1%2B5vcGenZ2D3LbzO2v0Kl1Pcj6uQQFapmNJoFj6eQOHuSA2cHmhg8p4eoLNowIyCDcAmBgyHBirkdFFW9iW7eoBt1IWcjG4zTieOVn1491EEZAvn8LIkjyNc0ZCTq0JOkmecBmiRBpgwbO3iVDVyglB%2BniYF1xXPKJ4Zh2dszahJ%2BDRgXSJ8o4vJ6D1d1jV5mhnZXeUaojSjK5oZJaRQms5FXVz4ZIpvWmq6OQbfqLjCWcUVmAUsjN6zbNkFLHhJsoHaEgVqfvLMjwzUKq5wc%2BK4gqvmklwd4BoGA7i9l5mfsIA79jLzruhcElfNJRlqLsnBxdLS2j0T8IVl7B2xPAH1VirwvSLwZVcPMvsW9OVWD%2BIkSQZfoIkW8sp7gIJfMfhNfdpMOiNTOKaytMyRlvNGbNZcZo0OmZANOyJ0WfseCPAV%2F5lEIzEWpltAYcvksAkcPQhUHpSm0aDIx7dL%2BkqhNs3jofUBozmh6Wnae7PekmLGEyn1Qa56vw6%2B%2Bs8oSyyqS83ZoLcCZ3y%2BsQvqeyCYg0YTRac%2FeNIpaP708IMloqI0rbRnRk7Hd6CEVd7DTuChkCxFSGruAQQZNMDtz8kfx3YJxVlf7mfHKKVz7oFBPe%2FF5AOr1I%2FYrHeoSasWArRRYkLKajlrq6V31J6zWsaO2QNNNJqS9wBltSir5TKsFnsMyFZhfL47ya5UdxkB%2F%2Fbl7vrXZTK4ZdTGrssENEeYWeyrYpajgXrxkPxg5JXUyiZqndfKCZ9TH6e%2FKyyNc2CjT0epp1t2AnCPXFFjlZ5yGsFAz%2BG24bYuI6WB%2BnyZavqHUrFjsLHbgY0L9Rbjfxnhz0%2BPYPIY%2Ffn0%2FvH04M42E7PaFq2vSitcgZYvIdurJm36%2FbZsRpyw7mtu35mQVsaRVgoWWvnCn8fZ0Ww4pHlifVlA76px7KIRhjNyakX%2BZpXnTXnexvK8AVhVq7fsejP0cmlRyNW9Gs71BuCQzFE992AU5hArV846BQdhDgAGYQ7LMoZmDtcsYy80bLuBOVwmMYM%2FpIE52HMCi1pMnQdmVtnUMhyXSSeVzRygq7NDMYdiDlHmyEPbHYI2tiuPOQat8Q4UdZQexzCDDmDQuiTSqEO3y%2BtPdz6giTYY3tEdVqUviDbUgEPRxsi00TzcYEmDn4w2IGnYqgeoHjBuD8jrpdaNuCHTBdgUggG7gJofcXYx1bGTXXS3%2F7KPRoMk6UaM6ASJvAdcSUhSJbsMk%2BxSjlwMkuyCf0YhedaH3SNvu%2Fo5XBJN%2FPL%2F%3C%2Fdiagram%3E%3C%2Fmxfile%3E</w:t>
            </w:r>
          </w:p>
        </w:tc>
      </w:tr>
      <w:tr w:rsidR="0055721E" w14:paraId="45030156" w14:textId="77777777" w:rsidTr="004F1D7A">
        <w:tc>
          <w:tcPr>
            <w:tcW w:w="1560" w:type="dxa"/>
          </w:tcPr>
          <w:p w14:paraId="5E4CF8C9" w14:textId="1C97AE29" w:rsidR="0055721E" w:rsidRDefault="000C1EAF" w:rsidP="00993821">
            <w:pPr>
              <w:rPr>
                <w:sz w:val="24"/>
                <w:szCs w:val="24"/>
              </w:rPr>
            </w:pPr>
            <w:r>
              <w:rPr>
                <w:sz w:val="24"/>
                <w:szCs w:val="24"/>
              </w:rPr>
              <w:t>ERD Source</w:t>
            </w:r>
          </w:p>
        </w:tc>
        <w:tc>
          <w:tcPr>
            <w:tcW w:w="9224" w:type="dxa"/>
          </w:tcPr>
          <w:p w14:paraId="49F13174" w14:textId="0762EB70" w:rsidR="0055721E" w:rsidRPr="00392C8D" w:rsidRDefault="00392C8D" w:rsidP="00993821">
            <w:pPr>
              <w:rPr>
                <w:sz w:val="4"/>
                <w:szCs w:val="4"/>
              </w:rPr>
            </w:pPr>
            <w:r w:rsidRPr="00392C8D">
              <w:rPr>
                <w:sz w:val="4"/>
                <w:szCs w:val="4"/>
              </w:rPr>
              <w:t>https://viewer.diagrams.net/?tags=%7B%7D&amp;lightbox=1&amp;highlight=0000ff&amp;edit=_blank&amp;layers=1&amp;nav=1&amp;title=ERD.drawio&amp;dark=0#R%3Cmxfile%3E%3Cdiagram%20name%3D%22Page-1%22%20id%3D%22gWOokk-qHZj6GwECZU_W%22%3E7V1rk9q4Ev01fITyi9fHMI%2Bd7J08dibZ7H6acrAGfGNsrjHzyK%2B%2FMrYMBtnTMJYlm65KVQZhG1Af9VG3jlod82Lx8kdoL%2BefAod4HUNzXjrmZccw9KE%2Bov%2FFLa9pi671k5ZZ6DpJm7ZtuHd%2Fk%2FRC1rp2HbJK25KmKAi8yF3mG6eB75NplGuzwzB4zl%2F2GHhOrmFpz0jua8QN91PbIweX%2FXCdaJ60jvo7V98QdzaPst%2BXvrOw2cVpw2puO8HzTpN51TEvwiCIkr8WLxfEi3sv3y%2FXBe9mXywkfgS5Yf63sZ6MA9e%2F%2BfL9h9%2B%2Fvrj%2F%2FrFr9A8fkz55Fb2yTqBffRn%2FGdk%2F46bJKrLDKLWVqdEG2vuR7fokpA365rXn2cuVu7n8cnPF3PWcW%2Fs1WEfsQezV5NF9Ic5dYqr4bmq1W%2FqwVXrrI334ffpl4rdtz5359O8p%2FcbxJ05CsqLf5dZeRekV82jhbb%2FJeuGzxyVPX%2FsOcdKHe%2FZP4k3s6a%2FZpv0i8IL4R%2FiBH%2F%2FQpCeebG%2Bd9sT3Ff3EpJGEEXnZ6bG01%2F8gwYJE4Su9ZL4DDEM3kvuetyjSRyk00sd09cE4aUhHS3ecDh87RfEse3j2eXcU9bY%2Fo72T%2F0BTO%2Fi8cX%2Fv47Tcp421%2FIfZHu1e347IJO6Z1S646B87v3TbtIHcMfAbHMKvFKdFoLyLR9ZkHoTu7xiKXmrdXaBuXj%2B7C8%2F26ZC1nb2mSbDxURvAuZ63B4RDQDthsPxmhzMSpQ1L%2BpWjTdf1J%2FQf7cwLrdfv9Ol3vaCv9e1r%2Bi%2B%2BPIwuAn8VhXTgxM8gFL%2FPJMbwJAqWDJ7kkT0%2FTG0b%2F%2F0ziKJgUQWgTwIzB1sZll%2Fzl%2FCQm0PR0ZAZQiEzKIQMvTdybW87dDYeLOYPe2tgDgq4dslssW%2Bkfb8V0F5%2B9DYUMHcdh1AfNnmeuxG5X9rT%2BKJnyqF57%2FUu0379T1XGLTPm8W5o%2F2l1%2BJlRU0DDyC25drKi0HD92W1y52APVX0JqIoZ0LcXpDLH0c%2BTYLVYy54uBmzE%2BTCZOX%2F9Dn75n5e%2B9eRdf7vpgh0UclqVnFY5hQ0qoDAuQDjOqAxISGBnRWBcKIwbAhnl6etqYbseclchJ3GAhuR1BHlpqgZk%2B9F9ZQEZ%2B%2By3ITOW7JyI47LnyaCzcyQzPmI4uUs1EfMmndWNoWs3XEUPGH%2BVwstADmsnh%2BmGMBIzgZhh4EISO3cSs5qCGOVILF6pQw4rRxc4YY0cViWHVU9Z%2B%2BCpjrKgoTrD0nlRFjKUBQ3MpQNEOYa6pIZ5CB4ffrohNSCyVEG2WYciDFlKcZYaVcBSfIhwcj2lWEKWai1L8e3OydaoCRDlWOou8DCEKp7%2BcDxPq6St75vhkGkQfg0DZz2NTsJQptAuEbSO%2BkfoWd8VDFnQnK%2F1BgTOdSaiTGKwNiGpBU35MmyhDuesZit8LECzvtJBo7wSJyWfB9rfOIcpQhFnew7SWhuWMqsQl%2FKRAN1SYxXnZFoccONK5iEQoIJ16YhRLgL%2FjIuYZXiBLmIiezWMvYSJSS3ooqYle80K2UsN9truxFcdMcqx1yVZTUN3GbmBjyRWiC%2BoWBlJrGEkJk5N2odmo%2FvFmEEWOysWgyajpSNGORb7GrpTDMI2j79xBqOr7nP3njzdP%2Fyp3ZrrGXg3OtKX4hKdKoSkXIRwovQyJJ0XV50VNXHNzonIlYSHcsR0Qc0yC9IBeu7cxJ%2FMgFdTkZzUJqcq9KN8iEBXQBmWkJ5aS098u0PXO6UDRDmC%2BriwZ%2BRhHWI9lELQ6LxtnqgizWJvymKPgecGJyEIJiE1ckxjDERJSHUTSjUZKHA6kvd4yuQDaxOR6iaUfjJ4oYwUJy26CU3LyYeN%2BkJSRkIoJe0Up2egy5hIborH2lUoR7kI4SxaliHpvALtnRJcZ0ljXCRwFi2VRIxykTfufYDMkaDyUaSspklvhOlHdXBVHF161RPU3igSjIEL5cjHjHJMhjsgyqGFYVdbOUycfFQHVzPQSxbGkcTOi8SgClL5mFGOxHAjBCDYh2p1kMkUTyCKU5LyDhMtgdJ5kdZZcRTX7JylUiXhoRw%2FoZL07ekP0lNrAy1h4lIdXF8nw9d5cRYGWhwkgBU%2F0jGjHJGh4hRwOBZvmlROWZ2jFaebFkmK0wNUfAkdetMpiDCsEvpgjxkaOToRV4TU1KGqrszIOAnJezAuPkRNLISpQk0dunSdQabJqtADg6HSc8fA4GNapEOhDqUn3%2FmjEKYMGGyhCWnlVFrR6qQVYaU9TQO6mpxBpsHh6oG9zlN4WWBfozFIEBGEHmDj%2ByrucpSilAEBfMQpsogCLCLuvHYDfnKp2T4WQQ7JrAtNfsvHQS0csjn0z12t1gSDkWIsDDDHVR2NNEiUaA7AOa2B7ERGZbSBLGEOwPkr6WavjyWi4OGSeO7TicsW58EU4MrJyBQymELcweTg8sem9Gq2yBQVjndwgkG62Wthim8BdVUPSyxPXD6%2FQJZQmSWEae%2FMAZglBrLdBbJEheMdzBLSzV4LS%2FxN%2FDXyQyEKLA0XvxXmh6yEY%2FUngWngg3cYRJAfms8PlgadFsg3ey38cB%2FZ0XqFBFHo9g3eAQXlTNBpgV76Y0QWJ6Eic%2BElmuk%2B0yKK10ybYH5nhkZ%2Bz7ullmimTXAiwJTt%2BFEzLdalm%2BDUgHQoyNRMUwZA4XQpOsC5BuQWBSRv4oTTvFMcyiHT%2FFgShdNc%2B4JFb9KRUEt4idtv3oYMdMM3sogKLCJOOA0%2BtCGDDLJIS1kErIWUjoRaWATrmUNAA1ZSIo8owCMCpdTggtMZZtpEJEgjGQ7gKU%2FZOKiFRv5a237kRljnrgQy4NQokkirRNXg%2Bs4ZRNrEGRh87NgXnMyUjoR6gg97%2BisuK4fBRxkU0oiVODOy0zV82USwDqek7GkcqV38YLbORf30PJgFvu1dbVv3Kgdur7kNNpiKbftfEkWvKfnY6yjIW568uNE%2FO3%2F%2FGz%2Bq109fXb4w9xO%2FYMREf1v4%2Bs%2FmQk3rs4bkTm00ZA3bmzevcnd%2FJaFL%2B3%2BjDEkanQ9huMHs1R0dFd%2BCT7b%2Fmrxx7Xo5It1euLB958tmCG3e2L8w%2FdF6%2BgG7L5OujhhxvkH4h2APiWdH7lPe7AIIalwhwjiTlwYATB%2FkAaab%2BrsB9puEAQxhyZVFGAuDX%2BRH6oT0Q5AdgBCKusQVSEMd86XV%2BDXOmk8DYKfpHRF%2BDYa3FJmCnJpVQOB1oYsz1TrUFtLZRpS3KG8KkwzBvekUZ4Z1oA2M5zPu1PY%2BpG8s6ESJA7zDeZFnV7fzbJCfEbFeYPpAtuVTgAl4h0o0ygR0Wqr9rCynsWcIXRvlLaFr4kYDqDKxoqb46E%2B9tSNqPGTbmjIziLMCZxWyMVa4I49xzQSNUqAYQ1gMpFtDiHNNnFXAxljiItG7CzLDcN8tMTcuwAog%2Fb%2BiVhA%2BHoajft4QI2GOaQRyTG3aiLEZQ9Poyv%2Ff2g1PY3jIboz9CvaGOHIZgYUNo%2BJqP2e9vNCS3RgjsFhhJPtMZNyNITZ1zAR1DYCClN0YqfvH9YdSEIEXrZBYFBA%2FiduKMQYL8Meyj8%2FCdWyxLgGsq5eOBKxhrwiLgBX4yCIKsIi4rRhjcJw6ll2VFllErEsAB6rSkYAb%2BpRgEUsDSymRRdpUwt7SoEFoBpHmswZShKVBQ075Zq%2BFIj6R1cqeYZxRggNwaIoM0aZdFpYGDTAziCBDtIEhoOGkfLPXwhB3ZLWkLgApohgITFZUjfCYE5vWITxmIuI9AXG2T6JQPnwgUP8C1QuftgfiFIl00qNvK9j7x2iMUwBrPW3ITsUrBDH96fbrzgUpEW8%2F7GvcsH2opWm9vGyKbbS5ht9BW8bl91hWBfekhz1tR1XyY%2Fm3m2O9xwQF7DPNUY8lHln%2FJMMkvVfEkOXE%2FY1RionWr%2BbNOxQ2w9KbLKm%2Fi11CzEjC9Hr7hjAGoirvWqzbq9mwJXVHoHYELWx3zryb9N6%2FK6uanX%2FJ%2BuhxDNbVqP9ls9nKKKxLKatn5BDcTc%2BFKuIWzi2WYfSGpTeNzJ713lveIlfdHPaG77zDGOXuyPNkZcTG5r%2F5cCOephwO6HJfsDd8b%2B2fxMsPuSN8aSyl3Ql98nmIONWwUWOleDd4%2FnYS%2B9qLkFCn63SO2kVTPnkba2Z%2BOtItO8eiCLf5rAQ7Vps9IXh8XBExExk2cWokh95TJyeIPLvZNZnavcTBvY89YVsD26R2T%2BssnGS7Uw4dMFhFeAHGA68I9IulR2ed322HzN3ibWkshwzK3FuaA%2Bbtq1QUClJk7lhmBwIi8EICEosCAkVhMneLtyu1HDLNX0jEEp%2BH1h2AQ3DpOKhlZfEzCtxL4QI%2B9BL5QwH%2BECZwt8CnY1vSj0lG%2FhDpEKBaZfk4qIU%2FLslqGrrLyA0qK13SRhoBC52RRhSgEYGS9wE40zmQvckSeUSkRwAnOqXjoKYTa9zqiiM2mkGI82Eyc%2F76HfzyPy9968m7%2FnbTxTCk7fp3rtk5QUcZPJpPFWfFDFxTcuILJU1eCyt8XMQrHOvQQ2Yonh%2Bk62TVCN85R1SoXnH7SLH8MVWzASW49%2Bu4V1VoO1nUBAqpKtMLDofDXr5y7qBcxXd4gzGsQ2I3LAG58pKremu9msI0V6wOZiONIL7U654dDKuCmrv8uQBoI0WbtG9xbaaHD%2BtoTu%2Bmxj85%2FZhlekp0cF19MK7LkJw8YanFMcxruAyOb11OkrAULyiCa2cwqHOyhGoCQYoELk8AqIQrAwhHTYnMouoCVBU6OL51OXrIUrw0P6V47mX6%2BOblyCHVxAGWelWCP3hbF5E%2FVOWPKnRwfBhw0m6leGkTfyB7MONy8n5qoqCmA69Xq%2BcgxOijGAdpHHvsGhWUYeosbZEtS%2F3LPA3kUNi%2BZnZ2lqn0nqa%2FXeAieuNQ2O0Z1icedZ105O5iFL%2FHNT6OKz%2F1lQ%2BeJh%2BwuJOiEFUrqDvY26eti0pPG00%2BYPHGfhJmgWHeArpuvd8C%2Bo0zGF11n7v35On%2B4U%2Ft1lzPsrIYlSz26%2BZh1lB9TxoLIvc8aeZaj%2FGkR9QFgpYa2q2fYnYq0wL0jyknVD3kcKW9aNyPrfxhnpUstfONwJlxN8YIwlfax%2F18JalT%2FC99GQZBtDvvpd01%2FxQ4ccWlq%2F8D%3C%2Fdiagram%3E%3C%2Fmxfile%3E</w:t>
            </w:r>
          </w:p>
        </w:tc>
      </w:tr>
      <w:tr w:rsidR="0055721E" w14:paraId="68B98BD1" w14:textId="77777777" w:rsidTr="004F1D7A">
        <w:tc>
          <w:tcPr>
            <w:tcW w:w="1560" w:type="dxa"/>
          </w:tcPr>
          <w:p w14:paraId="1F57240D" w14:textId="5D742969" w:rsidR="0055721E" w:rsidRDefault="000C1EAF" w:rsidP="00993821">
            <w:pPr>
              <w:rPr>
                <w:sz w:val="24"/>
                <w:szCs w:val="24"/>
              </w:rPr>
            </w:pPr>
            <w:r>
              <w:rPr>
                <w:sz w:val="24"/>
                <w:szCs w:val="24"/>
              </w:rPr>
              <w:t>ASP.NET customer wireframes</w:t>
            </w:r>
          </w:p>
        </w:tc>
        <w:tc>
          <w:tcPr>
            <w:tcW w:w="9224" w:type="dxa"/>
          </w:tcPr>
          <w:p w14:paraId="6D0EB819" w14:textId="2D25A694" w:rsidR="0055721E" w:rsidRDefault="006161A3" w:rsidP="00993821">
            <w:pPr>
              <w:rPr>
                <w:sz w:val="24"/>
                <w:szCs w:val="24"/>
              </w:rPr>
            </w:pPr>
            <w:r w:rsidRPr="006161A3">
              <w:rPr>
                <w:sz w:val="24"/>
                <w:szCs w:val="24"/>
              </w:rPr>
              <w:t>https://www.figma.com/design/fmW3wiEdqsj3hX41NPr0vC/Untitled?node-id=303-15902&amp;t=sED6Xe6Pgt54MSxq-1</w:t>
            </w:r>
          </w:p>
        </w:tc>
      </w:tr>
      <w:tr w:rsidR="0055721E" w14:paraId="611A1CC8" w14:textId="77777777" w:rsidTr="004F1D7A">
        <w:tc>
          <w:tcPr>
            <w:tcW w:w="1560" w:type="dxa"/>
          </w:tcPr>
          <w:p w14:paraId="3135D121" w14:textId="23431D56" w:rsidR="0055721E" w:rsidRDefault="000C1EAF" w:rsidP="00993821">
            <w:pPr>
              <w:rPr>
                <w:sz w:val="24"/>
                <w:szCs w:val="24"/>
              </w:rPr>
            </w:pPr>
            <w:r>
              <w:rPr>
                <w:sz w:val="24"/>
                <w:szCs w:val="24"/>
              </w:rPr>
              <w:t>Flutter admin wireframes</w:t>
            </w:r>
          </w:p>
        </w:tc>
        <w:tc>
          <w:tcPr>
            <w:tcW w:w="9224" w:type="dxa"/>
          </w:tcPr>
          <w:p w14:paraId="78A4B0A8" w14:textId="555CCF1B" w:rsidR="0055721E" w:rsidRDefault="000C6399" w:rsidP="00993821">
            <w:pPr>
              <w:rPr>
                <w:sz w:val="24"/>
                <w:szCs w:val="24"/>
              </w:rPr>
            </w:pPr>
            <w:r w:rsidRPr="000C6399">
              <w:rPr>
                <w:sz w:val="24"/>
                <w:szCs w:val="24"/>
              </w:rPr>
              <w:t>https://www.figma.com/design/D46x4oeu5mGaUFeWN2UDtv/AkeaEvents-decor-laptop-wireframe-for-flutter-app?node-id=0-1&amp;t=6WZXfiPkwrrMW62S-1</w:t>
            </w:r>
          </w:p>
        </w:tc>
      </w:tr>
      <w:tr w:rsidR="0055721E" w14:paraId="65773672" w14:textId="77777777" w:rsidTr="004F1D7A">
        <w:tc>
          <w:tcPr>
            <w:tcW w:w="1560" w:type="dxa"/>
          </w:tcPr>
          <w:p w14:paraId="41CF1952" w14:textId="1137726A" w:rsidR="0055721E" w:rsidRDefault="000C1EAF" w:rsidP="00993821">
            <w:pPr>
              <w:rPr>
                <w:sz w:val="24"/>
                <w:szCs w:val="24"/>
              </w:rPr>
            </w:pPr>
            <w:r>
              <w:rPr>
                <w:sz w:val="24"/>
                <w:szCs w:val="24"/>
              </w:rPr>
              <w:t>Microsoft Project schedule</w:t>
            </w:r>
          </w:p>
        </w:tc>
        <w:tc>
          <w:tcPr>
            <w:tcW w:w="9224" w:type="dxa"/>
          </w:tcPr>
          <w:p w14:paraId="410B3183" w14:textId="72B5FB9A" w:rsidR="0055721E" w:rsidRDefault="004B7811" w:rsidP="00993821">
            <w:pPr>
              <w:rPr>
                <w:sz w:val="24"/>
                <w:szCs w:val="24"/>
              </w:rPr>
            </w:pPr>
            <w:r w:rsidRPr="004B7811">
              <w:rPr>
                <w:sz w:val="24"/>
                <w:szCs w:val="24"/>
              </w:rPr>
              <w:t>https://drive.google.com/file/d/1J8WPhKfl6WhcyKyjtIrH7Arv8qcNxsd1/view?usp=sharing</w:t>
            </w:r>
          </w:p>
        </w:tc>
      </w:tr>
      <w:tr w:rsidR="0055721E" w14:paraId="45366516" w14:textId="77777777" w:rsidTr="004F1D7A">
        <w:tc>
          <w:tcPr>
            <w:tcW w:w="1560" w:type="dxa"/>
          </w:tcPr>
          <w:p w14:paraId="297094AC" w14:textId="683F3507" w:rsidR="0055721E" w:rsidRDefault="000C1EAF" w:rsidP="00993821">
            <w:pPr>
              <w:rPr>
                <w:sz w:val="24"/>
                <w:szCs w:val="24"/>
              </w:rPr>
            </w:pPr>
            <w:r>
              <w:rPr>
                <w:sz w:val="24"/>
                <w:szCs w:val="24"/>
              </w:rPr>
              <w:t>Microsoft Project progress screenshot</w:t>
            </w:r>
          </w:p>
        </w:tc>
        <w:tc>
          <w:tcPr>
            <w:tcW w:w="9224" w:type="dxa"/>
          </w:tcPr>
          <w:p w14:paraId="5F045B7B" w14:textId="22F5894B" w:rsidR="0055721E" w:rsidRDefault="00375B32" w:rsidP="00993821">
            <w:pPr>
              <w:rPr>
                <w:sz w:val="24"/>
                <w:szCs w:val="24"/>
              </w:rPr>
            </w:pPr>
            <w:r w:rsidRPr="00375B32">
              <w:rPr>
                <w:noProof/>
                <w:sz w:val="24"/>
                <w:szCs w:val="24"/>
              </w:rPr>
              <w:drawing>
                <wp:inline distT="0" distB="0" distL="0" distR="0" wp14:anchorId="40A0C588" wp14:editId="5D3E5EDA">
                  <wp:extent cx="5505738" cy="2316480"/>
                  <wp:effectExtent l="0" t="0" r="0" b="7620"/>
                  <wp:docPr id="69421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13644" name=""/>
                          <pic:cNvPicPr/>
                        </pic:nvPicPr>
                        <pic:blipFill>
                          <a:blip r:embed="rId50"/>
                          <a:stretch>
                            <a:fillRect/>
                          </a:stretch>
                        </pic:blipFill>
                        <pic:spPr>
                          <a:xfrm>
                            <a:off x="0" y="0"/>
                            <a:ext cx="5518489" cy="2321845"/>
                          </a:xfrm>
                          <a:prstGeom prst="rect">
                            <a:avLst/>
                          </a:prstGeom>
                        </pic:spPr>
                      </pic:pic>
                    </a:graphicData>
                  </a:graphic>
                </wp:inline>
              </w:drawing>
            </w:r>
          </w:p>
        </w:tc>
      </w:tr>
      <w:tr w:rsidR="0055721E" w14:paraId="650455EB" w14:textId="77777777" w:rsidTr="004F1D7A">
        <w:tc>
          <w:tcPr>
            <w:tcW w:w="1560" w:type="dxa"/>
          </w:tcPr>
          <w:p w14:paraId="52D0C9F1" w14:textId="1D9A39B2" w:rsidR="0055721E" w:rsidRDefault="000C1EAF" w:rsidP="00993821">
            <w:pPr>
              <w:rPr>
                <w:sz w:val="24"/>
                <w:szCs w:val="24"/>
              </w:rPr>
            </w:pPr>
            <w:proofErr w:type="spellStart"/>
            <w:r>
              <w:rPr>
                <w:sz w:val="24"/>
                <w:szCs w:val="24"/>
              </w:rPr>
              <w:t>Github</w:t>
            </w:r>
            <w:proofErr w:type="spellEnd"/>
            <w:r>
              <w:rPr>
                <w:sz w:val="24"/>
                <w:szCs w:val="24"/>
              </w:rPr>
              <w:t xml:space="preserve"> repository</w:t>
            </w:r>
          </w:p>
        </w:tc>
        <w:tc>
          <w:tcPr>
            <w:tcW w:w="9224" w:type="dxa"/>
          </w:tcPr>
          <w:p w14:paraId="2EE0114C" w14:textId="6B736A92" w:rsidR="0055721E" w:rsidRDefault="007B1E5F" w:rsidP="00993821">
            <w:pPr>
              <w:rPr>
                <w:sz w:val="24"/>
                <w:szCs w:val="24"/>
              </w:rPr>
            </w:pPr>
            <w:r w:rsidRPr="007B1E5F">
              <w:rPr>
                <w:sz w:val="24"/>
                <w:szCs w:val="24"/>
              </w:rPr>
              <w:t>https://github.com/Michael-23-bloem/ITC327W.git</w:t>
            </w:r>
          </w:p>
        </w:tc>
      </w:tr>
      <w:tr w:rsidR="0055721E" w14:paraId="5B88505D" w14:textId="77777777" w:rsidTr="004F1D7A">
        <w:tc>
          <w:tcPr>
            <w:tcW w:w="1560" w:type="dxa"/>
          </w:tcPr>
          <w:p w14:paraId="7260F2E2" w14:textId="2C58BE0E" w:rsidR="0055721E" w:rsidRDefault="000C1EAF" w:rsidP="00993821">
            <w:pPr>
              <w:rPr>
                <w:sz w:val="24"/>
                <w:szCs w:val="24"/>
              </w:rPr>
            </w:pPr>
            <w:r>
              <w:rPr>
                <w:sz w:val="24"/>
                <w:szCs w:val="24"/>
              </w:rPr>
              <w:t>Excel progress tracker</w:t>
            </w:r>
          </w:p>
        </w:tc>
        <w:tc>
          <w:tcPr>
            <w:tcW w:w="9224" w:type="dxa"/>
          </w:tcPr>
          <w:p w14:paraId="0C52B221" w14:textId="6B44A5EE" w:rsidR="0055721E" w:rsidRDefault="00CD47E4" w:rsidP="00993821">
            <w:pPr>
              <w:rPr>
                <w:sz w:val="24"/>
                <w:szCs w:val="24"/>
              </w:rPr>
            </w:pPr>
            <w:hyperlink r:id="rId51" w:history="1">
              <w:r>
                <w:rPr>
                  <w:rStyle w:val="Hyperlink"/>
                </w:rPr>
                <w:t>ITC327W_Phase2_Project_Progress_Tracker (2).xlsx</w:t>
              </w:r>
            </w:hyperlink>
          </w:p>
        </w:tc>
      </w:tr>
    </w:tbl>
    <w:p w14:paraId="6EFDF05F" w14:textId="171242C7" w:rsidR="00A10CBC" w:rsidRDefault="00A10CBC" w:rsidP="00993821">
      <w:pPr>
        <w:rPr>
          <w:sz w:val="24"/>
          <w:szCs w:val="24"/>
        </w:rPr>
      </w:pPr>
    </w:p>
    <w:p w14:paraId="26FD3CAA" w14:textId="5CB62782" w:rsidR="00BC1A4F" w:rsidRDefault="0009696F" w:rsidP="00993821">
      <w:pPr>
        <w:rPr>
          <w:sz w:val="24"/>
          <w:szCs w:val="24"/>
        </w:rPr>
      </w:pPr>
      <w:hyperlink r:id="rId52" w:history="1">
        <w:r>
          <w:rPr>
            <w:rStyle w:val="Hyperlink"/>
          </w:rPr>
          <w:t>AkeaEvents_Design_Alignment.xlsx</w:t>
        </w:r>
      </w:hyperlink>
    </w:p>
    <w:p w14:paraId="4D2E3F92" w14:textId="77777777" w:rsidR="0009696F" w:rsidRDefault="0009696F" w:rsidP="002519AD">
      <w:pPr>
        <w:rPr>
          <w:sz w:val="24"/>
          <w:szCs w:val="24"/>
        </w:rPr>
      </w:pPr>
    </w:p>
    <w:p w14:paraId="28527760" w14:textId="08C6C989" w:rsidR="002519AD" w:rsidRPr="002519AD" w:rsidRDefault="009607C8" w:rsidP="002519AD">
      <w:pPr>
        <w:rPr>
          <w:sz w:val="24"/>
          <w:szCs w:val="24"/>
        </w:rPr>
      </w:pPr>
      <w:r>
        <w:rPr>
          <w:noProof/>
          <w:sz w:val="24"/>
          <w:szCs w:val="24"/>
        </w:rPr>
        <w:drawing>
          <wp:inline distT="0" distB="0" distL="0" distR="0" wp14:anchorId="741C45D2" wp14:editId="4745D8A8">
            <wp:extent cx="6400800" cy="2385060"/>
            <wp:effectExtent l="0" t="0" r="0" b="2540"/>
            <wp:docPr id="1662086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86816" name="Picture 1662086816"/>
                    <pic:cNvPicPr/>
                  </pic:nvPicPr>
                  <pic:blipFill>
                    <a:blip r:embed="rId53"/>
                    <a:stretch>
                      <a:fillRect/>
                    </a:stretch>
                  </pic:blipFill>
                  <pic:spPr>
                    <a:xfrm>
                      <a:off x="0" y="0"/>
                      <a:ext cx="6400800" cy="2385060"/>
                    </a:xfrm>
                    <a:prstGeom prst="rect">
                      <a:avLst/>
                    </a:prstGeom>
                  </pic:spPr>
                </pic:pic>
              </a:graphicData>
            </a:graphic>
          </wp:inline>
        </w:drawing>
      </w:r>
    </w:p>
    <w:sectPr w:rsidR="002519AD" w:rsidRPr="002519AD" w:rsidSect="00034616">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28310C" w14:textId="77777777" w:rsidR="00C97725" w:rsidRDefault="00C97725" w:rsidP="00B927AC">
      <w:pPr>
        <w:spacing w:after="0" w:line="240" w:lineRule="auto"/>
      </w:pPr>
      <w:r>
        <w:separator/>
      </w:r>
    </w:p>
  </w:endnote>
  <w:endnote w:type="continuationSeparator" w:id="0">
    <w:p w14:paraId="1389B468" w14:textId="77777777" w:rsidR="00C97725" w:rsidRDefault="00C97725" w:rsidP="00B927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MT">
    <w:altName w:val="Arial"/>
    <w:panose1 w:val="020B0604020202020204"/>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67989080"/>
      <w:docPartObj>
        <w:docPartGallery w:val="Page Numbers (Bottom of Page)"/>
        <w:docPartUnique/>
      </w:docPartObj>
    </w:sdtPr>
    <w:sdtEndPr>
      <w:rPr>
        <w:color w:val="7F7F7F" w:themeColor="background1" w:themeShade="7F"/>
        <w:spacing w:val="60"/>
      </w:rPr>
    </w:sdtEndPr>
    <w:sdtContent>
      <w:p w14:paraId="43A9DE36" w14:textId="77777777" w:rsidR="007F1CF0" w:rsidRDefault="007F1CF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6BE961B" w14:textId="77777777" w:rsidR="007F1CF0" w:rsidRDefault="007F1C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379FA8" w14:textId="77777777" w:rsidR="00C97725" w:rsidRDefault="00C97725" w:rsidP="00B927AC">
      <w:pPr>
        <w:spacing w:after="0" w:line="240" w:lineRule="auto"/>
      </w:pPr>
      <w:r>
        <w:separator/>
      </w:r>
    </w:p>
  </w:footnote>
  <w:footnote w:type="continuationSeparator" w:id="0">
    <w:p w14:paraId="181162CB" w14:textId="77777777" w:rsidR="00C97725" w:rsidRDefault="00C97725" w:rsidP="00B927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CB7055"/>
    <w:multiLevelType w:val="hybridMultilevel"/>
    <w:tmpl w:val="8BF6EF6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0A8F3594"/>
    <w:multiLevelType w:val="hybridMultilevel"/>
    <w:tmpl w:val="4F5CF7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0B707A88"/>
    <w:multiLevelType w:val="hybridMultilevel"/>
    <w:tmpl w:val="F2041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821E8D"/>
    <w:multiLevelType w:val="hybridMultilevel"/>
    <w:tmpl w:val="25E661E0"/>
    <w:lvl w:ilvl="0" w:tplc="A490DC12">
      <w:start w:val="9"/>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17EA1C05"/>
    <w:multiLevelType w:val="multilevel"/>
    <w:tmpl w:val="5CFC96AE"/>
    <w:lvl w:ilvl="0">
      <w:start w:val="1"/>
      <w:numFmt w:val="decimal"/>
      <w:lvlText w:val="%1."/>
      <w:lvlJc w:val="left"/>
      <w:pPr>
        <w:ind w:left="403" w:hanging="403"/>
      </w:pPr>
      <w:rPr>
        <w:rFonts w:ascii="Arial Black" w:eastAsia="Arial Black" w:hAnsi="Arial Black" w:cs="Arial Black" w:hint="default"/>
        <w:b w:val="0"/>
        <w:bCs w:val="0"/>
        <w:i w:val="0"/>
        <w:iCs w:val="0"/>
        <w:spacing w:val="0"/>
        <w:w w:val="85"/>
        <w:sz w:val="36"/>
        <w:szCs w:val="36"/>
        <w:lang w:val="en-US" w:eastAsia="en-US" w:bidi="ar-SA"/>
      </w:rPr>
    </w:lvl>
    <w:lvl w:ilvl="1">
      <w:start w:val="1"/>
      <w:numFmt w:val="decimal"/>
      <w:lvlText w:val="%1.%2"/>
      <w:lvlJc w:val="left"/>
      <w:pPr>
        <w:ind w:left="457" w:hanging="457"/>
      </w:pPr>
      <w:rPr>
        <w:rFonts w:hint="default"/>
        <w:spacing w:val="0"/>
        <w:w w:val="85"/>
        <w:lang w:val="en-US" w:eastAsia="en-US" w:bidi="ar-SA"/>
      </w:rPr>
    </w:lvl>
    <w:lvl w:ilvl="2">
      <w:numFmt w:val="bullet"/>
      <w:lvlText w:val="•"/>
      <w:lvlJc w:val="left"/>
      <w:pPr>
        <w:ind w:left="460" w:hanging="457"/>
      </w:pPr>
      <w:rPr>
        <w:rFonts w:hint="default"/>
        <w:lang w:val="en-US" w:eastAsia="en-US" w:bidi="ar-SA"/>
      </w:rPr>
    </w:lvl>
    <w:lvl w:ilvl="3">
      <w:numFmt w:val="bullet"/>
      <w:lvlText w:val="•"/>
      <w:lvlJc w:val="left"/>
      <w:pPr>
        <w:ind w:left="1500" w:hanging="457"/>
      </w:pPr>
      <w:rPr>
        <w:rFonts w:hint="default"/>
        <w:lang w:val="en-US" w:eastAsia="en-US" w:bidi="ar-SA"/>
      </w:rPr>
    </w:lvl>
    <w:lvl w:ilvl="4">
      <w:numFmt w:val="bullet"/>
      <w:lvlText w:val="•"/>
      <w:lvlJc w:val="left"/>
      <w:pPr>
        <w:ind w:left="2541" w:hanging="457"/>
      </w:pPr>
      <w:rPr>
        <w:rFonts w:hint="default"/>
        <w:lang w:val="en-US" w:eastAsia="en-US" w:bidi="ar-SA"/>
      </w:rPr>
    </w:lvl>
    <w:lvl w:ilvl="5">
      <w:numFmt w:val="bullet"/>
      <w:lvlText w:val="•"/>
      <w:lvlJc w:val="left"/>
      <w:pPr>
        <w:ind w:left="3582" w:hanging="457"/>
      </w:pPr>
      <w:rPr>
        <w:rFonts w:hint="default"/>
        <w:lang w:val="en-US" w:eastAsia="en-US" w:bidi="ar-SA"/>
      </w:rPr>
    </w:lvl>
    <w:lvl w:ilvl="6">
      <w:numFmt w:val="bullet"/>
      <w:lvlText w:val="•"/>
      <w:lvlJc w:val="left"/>
      <w:pPr>
        <w:ind w:left="4623" w:hanging="457"/>
      </w:pPr>
      <w:rPr>
        <w:rFonts w:hint="default"/>
        <w:lang w:val="en-US" w:eastAsia="en-US" w:bidi="ar-SA"/>
      </w:rPr>
    </w:lvl>
    <w:lvl w:ilvl="7">
      <w:numFmt w:val="bullet"/>
      <w:lvlText w:val="•"/>
      <w:lvlJc w:val="left"/>
      <w:pPr>
        <w:ind w:left="5664" w:hanging="457"/>
      </w:pPr>
      <w:rPr>
        <w:rFonts w:hint="default"/>
        <w:lang w:val="en-US" w:eastAsia="en-US" w:bidi="ar-SA"/>
      </w:rPr>
    </w:lvl>
    <w:lvl w:ilvl="8">
      <w:numFmt w:val="bullet"/>
      <w:lvlText w:val="•"/>
      <w:lvlJc w:val="left"/>
      <w:pPr>
        <w:ind w:left="6705" w:hanging="457"/>
      </w:pPr>
      <w:rPr>
        <w:rFonts w:hint="default"/>
        <w:lang w:val="en-US" w:eastAsia="en-US" w:bidi="ar-SA"/>
      </w:rPr>
    </w:lvl>
  </w:abstractNum>
  <w:abstractNum w:abstractNumId="14" w15:restartNumberingAfterBreak="0">
    <w:nsid w:val="18C6179A"/>
    <w:multiLevelType w:val="hybridMultilevel"/>
    <w:tmpl w:val="5DE806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1A2949B4"/>
    <w:multiLevelType w:val="hybridMultilevel"/>
    <w:tmpl w:val="EED8977C"/>
    <w:lvl w:ilvl="0" w:tplc="1C09000F">
      <w:start w:val="9"/>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28FA27D7"/>
    <w:multiLevelType w:val="hybridMultilevel"/>
    <w:tmpl w:val="7CBEF272"/>
    <w:lvl w:ilvl="0" w:tplc="F96E89D0">
      <w:start w:val="10"/>
      <w:numFmt w:val="decimal"/>
      <w:lvlText w:val="%1."/>
      <w:lvlJc w:val="left"/>
      <w:pPr>
        <w:ind w:left="885" w:hanging="525"/>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29486752"/>
    <w:multiLevelType w:val="hybridMultilevel"/>
    <w:tmpl w:val="E884D28A"/>
    <w:lvl w:ilvl="0" w:tplc="5CA0C216">
      <w:start w:val="1"/>
      <w:numFmt w:val="bullet"/>
      <w:lvlText w:val="•"/>
      <w:lvlJc w:val="left"/>
      <w:pPr>
        <w:ind w:left="720" w:hanging="360"/>
      </w:pPr>
      <w:rPr>
        <w:rFonts w:ascii="Arial" w:eastAsia="Arial" w:hAnsi="Arial" w:cs="Arial" w:hint="default"/>
        <w:b w:val="0"/>
        <w:i w:val="0"/>
        <w:strike w:val="0"/>
        <w:dstrike w:val="0"/>
        <w:color w:val="000000"/>
        <w:sz w:val="18"/>
        <w:szCs w:val="18"/>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E2B6CB0"/>
    <w:multiLevelType w:val="hybridMultilevel"/>
    <w:tmpl w:val="EFA66C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382F27EE"/>
    <w:multiLevelType w:val="hybridMultilevel"/>
    <w:tmpl w:val="DB92F28C"/>
    <w:lvl w:ilvl="0" w:tplc="1C09000F">
      <w:start w:val="9"/>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39AF1C4F"/>
    <w:multiLevelType w:val="multilevel"/>
    <w:tmpl w:val="C0B42B32"/>
    <w:lvl w:ilvl="0">
      <w:start w:val="1"/>
      <w:numFmt w:val="decimal"/>
      <w:lvlText w:val="%1."/>
      <w:lvlJc w:val="left"/>
      <w:pPr>
        <w:ind w:left="360" w:hanging="360"/>
      </w:pPr>
      <w:rPr>
        <w:rFonts w:hint="default"/>
      </w:rPr>
    </w:lvl>
    <w:lvl w:ilvl="1">
      <w:start w:val="3"/>
      <w:numFmt w:val="decimal"/>
      <w:isLgl/>
      <w:lvlText w:val="%1.%2"/>
      <w:lvlJc w:val="left"/>
      <w:pPr>
        <w:ind w:left="1177" w:hanging="720"/>
      </w:pPr>
      <w:rPr>
        <w:rFonts w:hint="default"/>
      </w:rPr>
    </w:lvl>
    <w:lvl w:ilvl="2">
      <w:start w:val="1"/>
      <w:numFmt w:val="decimal"/>
      <w:isLgl/>
      <w:lvlText w:val="%1.%2.%3"/>
      <w:lvlJc w:val="left"/>
      <w:pPr>
        <w:ind w:left="1994" w:hanging="1080"/>
      </w:pPr>
      <w:rPr>
        <w:rFonts w:hint="default"/>
      </w:rPr>
    </w:lvl>
    <w:lvl w:ilvl="3">
      <w:start w:val="1"/>
      <w:numFmt w:val="decimal"/>
      <w:isLgl/>
      <w:lvlText w:val="%1.%2.%3.%4"/>
      <w:lvlJc w:val="left"/>
      <w:pPr>
        <w:ind w:left="2811" w:hanging="1440"/>
      </w:pPr>
      <w:rPr>
        <w:rFonts w:hint="default"/>
      </w:rPr>
    </w:lvl>
    <w:lvl w:ilvl="4">
      <w:start w:val="1"/>
      <w:numFmt w:val="decimal"/>
      <w:isLgl/>
      <w:lvlText w:val="%1.%2.%3.%4.%5"/>
      <w:lvlJc w:val="left"/>
      <w:pPr>
        <w:ind w:left="3628" w:hanging="1800"/>
      </w:pPr>
      <w:rPr>
        <w:rFonts w:hint="default"/>
      </w:rPr>
    </w:lvl>
    <w:lvl w:ilvl="5">
      <w:start w:val="1"/>
      <w:numFmt w:val="decimal"/>
      <w:isLgl/>
      <w:lvlText w:val="%1.%2.%3.%4.%5.%6"/>
      <w:lvlJc w:val="left"/>
      <w:pPr>
        <w:ind w:left="4085" w:hanging="1800"/>
      </w:pPr>
      <w:rPr>
        <w:rFonts w:hint="default"/>
      </w:rPr>
    </w:lvl>
    <w:lvl w:ilvl="6">
      <w:start w:val="1"/>
      <w:numFmt w:val="decimal"/>
      <w:isLgl/>
      <w:lvlText w:val="%1.%2.%3.%4.%5.%6.%7"/>
      <w:lvlJc w:val="left"/>
      <w:pPr>
        <w:ind w:left="4902" w:hanging="2160"/>
      </w:pPr>
      <w:rPr>
        <w:rFonts w:hint="default"/>
      </w:rPr>
    </w:lvl>
    <w:lvl w:ilvl="7">
      <w:start w:val="1"/>
      <w:numFmt w:val="decimal"/>
      <w:isLgl/>
      <w:lvlText w:val="%1.%2.%3.%4.%5.%6.%7.%8"/>
      <w:lvlJc w:val="left"/>
      <w:pPr>
        <w:ind w:left="5719" w:hanging="2520"/>
      </w:pPr>
      <w:rPr>
        <w:rFonts w:hint="default"/>
      </w:rPr>
    </w:lvl>
    <w:lvl w:ilvl="8">
      <w:start w:val="1"/>
      <w:numFmt w:val="decimal"/>
      <w:isLgl/>
      <w:lvlText w:val="%1.%2.%3.%4.%5.%6.%7.%8.%9"/>
      <w:lvlJc w:val="left"/>
      <w:pPr>
        <w:ind w:left="6536" w:hanging="2880"/>
      </w:pPr>
      <w:rPr>
        <w:rFonts w:hint="default"/>
      </w:rPr>
    </w:lvl>
  </w:abstractNum>
  <w:abstractNum w:abstractNumId="21" w15:restartNumberingAfterBreak="0">
    <w:nsid w:val="3E852668"/>
    <w:multiLevelType w:val="hybridMultilevel"/>
    <w:tmpl w:val="C84C89AE"/>
    <w:lvl w:ilvl="0" w:tplc="1C09000F">
      <w:start w:val="9"/>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40D453EA"/>
    <w:multiLevelType w:val="hybridMultilevel"/>
    <w:tmpl w:val="3EDA9C2C"/>
    <w:lvl w:ilvl="0" w:tplc="1C09000F">
      <w:start w:val="9"/>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21F6C58"/>
    <w:multiLevelType w:val="multilevel"/>
    <w:tmpl w:val="92D457CA"/>
    <w:lvl w:ilvl="0">
      <w:start w:val="2"/>
      <w:numFmt w:val="decimal"/>
      <w:lvlText w:val="%1"/>
      <w:lvlJc w:val="left"/>
      <w:pPr>
        <w:ind w:left="396" w:hanging="396"/>
      </w:pPr>
      <w:rPr>
        <w:rFonts w:hint="default"/>
        <w:w w:val="90"/>
      </w:rPr>
    </w:lvl>
    <w:lvl w:ilvl="1">
      <w:start w:val="3"/>
      <w:numFmt w:val="decimal"/>
      <w:lvlText w:val="%1.%2"/>
      <w:lvlJc w:val="left"/>
      <w:pPr>
        <w:ind w:left="720" w:hanging="720"/>
      </w:pPr>
      <w:rPr>
        <w:rFonts w:hint="default"/>
        <w:w w:val="90"/>
      </w:rPr>
    </w:lvl>
    <w:lvl w:ilvl="2">
      <w:start w:val="1"/>
      <w:numFmt w:val="decimal"/>
      <w:lvlText w:val="%1.%2.%3"/>
      <w:lvlJc w:val="left"/>
      <w:pPr>
        <w:ind w:left="720" w:hanging="720"/>
      </w:pPr>
      <w:rPr>
        <w:rFonts w:hint="default"/>
        <w:w w:val="90"/>
      </w:rPr>
    </w:lvl>
    <w:lvl w:ilvl="3">
      <w:start w:val="1"/>
      <w:numFmt w:val="decimal"/>
      <w:lvlText w:val="%1.%2.%3.%4"/>
      <w:lvlJc w:val="left"/>
      <w:pPr>
        <w:ind w:left="1080" w:hanging="1080"/>
      </w:pPr>
      <w:rPr>
        <w:rFonts w:hint="default"/>
        <w:w w:val="90"/>
      </w:rPr>
    </w:lvl>
    <w:lvl w:ilvl="4">
      <w:start w:val="1"/>
      <w:numFmt w:val="decimal"/>
      <w:lvlText w:val="%1.%2.%3.%4.%5"/>
      <w:lvlJc w:val="left"/>
      <w:pPr>
        <w:ind w:left="1440" w:hanging="1440"/>
      </w:pPr>
      <w:rPr>
        <w:rFonts w:hint="default"/>
        <w:w w:val="90"/>
      </w:rPr>
    </w:lvl>
    <w:lvl w:ilvl="5">
      <w:start w:val="1"/>
      <w:numFmt w:val="decimal"/>
      <w:lvlText w:val="%1.%2.%3.%4.%5.%6"/>
      <w:lvlJc w:val="left"/>
      <w:pPr>
        <w:ind w:left="1800" w:hanging="1800"/>
      </w:pPr>
      <w:rPr>
        <w:rFonts w:hint="default"/>
        <w:w w:val="90"/>
      </w:rPr>
    </w:lvl>
    <w:lvl w:ilvl="6">
      <w:start w:val="1"/>
      <w:numFmt w:val="decimal"/>
      <w:lvlText w:val="%1.%2.%3.%4.%5.%6.%7"/>
      <w:lvlJc w:val="left"/>
      <w:pPr>
        <w:ind w:left="1800" w:hanging="1800"/>
      </w:pPr>
      <w:rPr>
        <w:rFonts w:hint="default"/>
        <w:w w:val="90"/>
      </w:rPr>
    </w:lvl>
    <w:lvl w:ilvl="7">
      <w:start w:val="1"/>
      <w:numFmt w:val="decimal"/>
      <w:lvlText w:val="%1.%2.%3.%4.%5.%6.%7.%8"/>
      <w:lvlJc w:val="left"/>
      <w:pPr>
        <w:ind w:left="2160" w:hanging="2160"/>
      </w:pPr>
      <w:rPr>
        <w:rFonts w:hint="default"/>
        <w:w w:val="90"/>
      </w:rPr>
    </w:lvl>
    <w:lvl w:ilvl="8">
      <w:start w:val="1"/>
      <w:numFmt w:val="decimal"/>
      <w:lvlText w:val="%1.%2.%3.%4.%5.%6.%7.%8.%9"/>
      <w:lvlJc w:val="left"/>
      <w:pPr>
        <w:ind w:left="2520" w:hanging="2520"/>
      </w:pPr>
      <w:rPr>
        <w:rFonts w:hint="default"/>
        <w:w w:val="90"/>
      </w:rPr>
    </w:lvl>
  </w:abstractNum>
  <w:abstractNum w:abstractNumId="24" w15:restartNumberingAfterBreak="0">
    <w:nsid w:val="44262BE6"/>
    <w:multiLevelType w:val="hybridMultilevel"/>
    <w:tmpl w:val="5B40FD70"/>
    <w:lvl w:ilvl="0" w:tplc="1C09000F">
      <w:start w:val="9"/>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4EAA1278"/>
    <w:multiLevelType w:val="hybridMultilevel"/>
    <w:tmpl w:val="953C93BA"/>
    <w:lvl w:ilvl="0" w:tplc="ACFCBE4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0E000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DCAA22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AB8F76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50FD2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25C815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F24829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78192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AF4D6D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F8F71DA"/>
    <w:multiLevelType w:val="hybridMultilevel"/>
    <w:tmpl w:val="F5B8175C"/>
    <w:lvl w:ilvl="0" w:tplc="A1B2DC62">
      <w:start w:val="1"/>
      <w:numFmt w:val="bullet"/>
      <w:lvlText w:val="●"/>
      <w:lvlJc w:val="left"/>
      <w:pPr>
        <w:ind w:left="720" w:hanging="360"/>
      </w:pPr>
    </w:lvl>
    <w:lvl w:ilvl="1" w:tplc="1DD244C2">
      <w:start w:val="1"/>
      <w:numFmt w:val="bullet"/>
      <w:lvlText w:val="○"/>
      <w:lvlJc w:val="left"/>
      <w:pPr>
        <w:ind w:left="1440" w:hanging="360"/>
      </w:pPr>
    </w:lvl>
    <w:lvl w:ilvl="2" w:tplc="3184F0F2">
      <w:start w:val="1"/>
      <w:numFmt w:val="bullet"/>
      <w:lvlText w:val="■"/>
      <w:lvlJc w:val="left"/>
      <w:pPr>
        <w:ind w:left="2160" w:hanging="360"/>
      </w:pPr>
    </w:lvl>
    <w:lvl w:ilvl="3" w:tplc="0D12B936">
      <w:start w:val="1"/>
      <w:numFmt w:val="bullet"/>
      <w:lvlText w:val="●"/>
      <w:lvlJc w:val="left"/>
      <w:pPr>
        <w:ind w:left="2880" w:hanging="360"/>
      </w:pPr>
    </w:lvl>
    <w:lvl w:ilvl="4" w:tplc="C12088AC">
      <w:start w:val="1"/>
      <w:numFmt w:val="bullet"/>
      <w:lvlText w:val="○"/>
      <w:lvlJc w:val="left"/>
      <w:pPr>
        <w:ind w:left="3600" w:hanging="360"/>
      </w:pPr>
    </w:lvl>
    <w:lvl w:ilvl="5" w:tplc="B94620F0">
      <w:start w:val="1"/>
      <w:numFmt w:val="bullet"/>
      <w:lvlText w:val="■"/>
      <w:lvlJc w:val="left"/>
      <w:pPr>
        <w:ind w:left="4320" w:hanging="360"/>
      </w:pPr>
    </w:lvl>
    <w:lvl w:ilvl="6" w:tplc="EE409E44">
      <w:start w:val="1"/>
      <w:numFmt w:val="bullet"/>
      <w:lvlText w:val="●"/>
      <w:lvlJc w:val="left"/>
      <w:pPr>
        <w:ind w:left="5040" w:hanging="360"/>
      </w:pPr>
    </w:lvl>
    <w:lvl w:ilvl="7" w:tplc="2A4636F8">
      <w:start w:val="1"/>
      <w:numFmt w:val="bullet"/>
      <w:lvlText w:val="●"/>
      <w:lvlJc w:val="left"/>
      <w:pPr>
        <w:ind w:left="5760" w:hanging="360"/>
      </w:pPr>
    </w:lvl>
    <w:lvl w:ilvl="8" w:tplc="2AE86636">
      <w:start w:val="1"/>
      <w:numFmt w:val="bullet"/>
      <w:lvlText w:val="●"/>
      <w:lvlJc w:val="left"/>
      <w:pPr>
        <w:ind w:left="6480" w:hanging="360"/>
      </w:pPr>
    </w:lvl>
  </w:abstractNum>
  <w:abstractNum w:abstractNumId="27" w15:restartNumberingAfterBreak="0">
    <w:nsid w:val="523B6784"/>
    <w:multiLevelType w:val="multilevel"/>
    <w:tmpl w:val="F506771C"/>
    <w:lvl w:ilvl="0">
      <w:start w:val="2"/>
      <w:numFmt w:val="decimal"/>
      <w:lvlText w:val="%1"/>
      <w:lvlJc w:val="left"/>
      <w:pPr>
        <w:ind w:left="540" w:hanging="540"/>
      </w:pPr>
      <w:rPr>
        <w:rFonts w:hint="default"/>
        <w:w w:val="90"/>
      </w:rPr>
    </w:lvl>
    <w:lvl w:ilvl="1">
      <w:start w:val="3"/>
      <w:numFmt w:val="decimal"/>
      <w:lvlText w:val="%1.%2"/>
      <w:lvlJc w:val="left"/>
      <w:pPr>
        <w:ind w:left="720" w:hanging="720"/>
      </w:pPr>
      <w:rPr>
        <w:rFonts w:hint="default"/>
        <w:w w:val="90"/>
      </w:rPr>
    </w:lvl>
    <w:lvl w:ilvl="2">
      <w:start w:val="1"/>
      <w:numFmt w:val="decimal"/>
      <w:lvlText w:val="%1.%2.%3"/>
      <w:lvlJc w:val="left"/>
      <w:pPr>
        <w:ind w:left="1080" w:hanging="1080"/>
      </w:pPr>
      <w:rPr>
        <w:rFonts w:hint="default"/>
        <w:w w:val="90"/>
      </w:rPr>
    </w:lvl>
    <w:lvl w:ilvl="3">
      <w:start w:val="1"/>
      <w:numFmt w:val="decimal"/>
      <w:lvlText w:val="%1.%2.%3.%4"/>
      <w:lvlJc w:val="left"/>
      <w:pPr>
        <w:ind w:left="1440" w:hanging="1440"/>
      </w:pPr>
      <w:rPr>
        <w:rFonts w:hint="default"/>
        <w:w w:val="90"/>
      </w:rPr>
    </w:lvl>
    <w:lvl w:ilvl="4">
      <w:start w:val="1"/>
      <w:numFmt w:val="decimal"/>
      <w:lvlText w:val="%1.%2.%3.%4.%5"/>
      <w:lvlJc w:val="left"/>
      <w:pPr>
        <w:ind w:left="1800" w:hanging="1800"/>
      </w:pPr>
      <w:rPr>
        <w:rFonts w:hint="default"/>
        <w:w w:val="90"/>
      </w:rPr>
    </w:lvl>
    <w:lvl w:ilvl="5">
      <w:start w:val="1"/>
      <w:numFmt w:val="decimal"/>
      <w:lvlText w:val="%1.%2.%3.%4.%5.%6"/>
      <w:lvlJc w:val="left"/>
      <w:pPr>
        <w:ind w:left="2160" w:hanging="2160"/>
      </w:pPr>
      <w:rPr>
        <w:rFonts w:hint="default"/>
        <w:w w:val="90"/>
      </w:rPr>
    </w:lvl>
    <w:lvl w:ilvl="6">
      <w:start w:val="1"/>
      <w:numFmt w:val="decimal"/>
      <w:lvlText w:val="%1.%2.%3.%4.%5.%6.%7"/>
      <w:lvlJc w:val="left"/>
      <w:pPr>
        <w:ind w:left="2520" w:hanging="2520"/>
      </w:pPr>
      <w:rPr>
        <w:rFonts w:hint="default"/>
        <w:w w:val="90"/>
      </w:rPr>
    </w:lvl>
    <w:lvl w:ilvl="7">
      <w:start w:val="1"/>
      <w:numFmt w:val="decimal"/>
      <w:lvlText w:val="%1.%2.%3.%4.%5.%6.%7.%8"/>
      <w:lvlJc w:val="left"/>
      <w:pPr>
        <w:ind w:left="2880" w:hanging="2880"/>
      </w:pPr>
      <w:rPr>
        <w:rFonts w:hint="default"/>
        <w:w w:val="90"/>
      </w:rPr>
    </w:lvl>
    <w:lvl w:ilvl="8">
      <w:start w:val="1"/>
      <w:numFmt w:val="decimal"/>
      <w:lvlText w:val="%1.%2.%3.%4.%5.%6.%7.%8.%9"/>
      <w:lvlJc w:val="left"/>
      <w:pPr>
        <w:ind w:left="3240" w:hanging="3240"/>
      </w:pPr>
      <w:rPr>
        <w:rFonts w:hint="default"/>
        <w:w w:val="90"/>
      </w:rPr>
    </w:lvl>
  </w:abstractNum>
  <w:abstractNum w:abstractNumId="28" w15:restartNumberingAfterBreak="0">
    <w:nsid w:val="5BDA04D4"/>
    <w:multiLevelType w:val="hybridMultilevel"/>
    <w:tmpl w:val="C73E43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62CB5364"/>
    <w:multiLevelType w:val="hybridMultilevel"/>
    <w:tmpl w:val="F08E2D8A"/>
    <w:lvl w:ilvl="0" w:tplc="5CA0C216">
      <w:start w:val="1"/>
      <w:numFmt w:val="bullet"/>
      <w:lvlText w:val="•"/>
      <w:lvlJc w:val="left"/>
      <w:pPr>
        <w:ind w:left="1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F6CDD80">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E0C05E0">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7E203C8">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83ED768">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68D41AEC">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2EB0843A">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AA2AA58">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FCA011C">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0" w15:restartNumberingAfterBreak="0">
    <w:nsid w:val="64C64EEE"/>
    <w:multiLevelType w:val="multilevel"/>
    <w:tmpl w:val="9FB43556"/>
    <w:lvl w:ilvl="0">
      <w:start w:val="2"/>
      <w:numFmt w:val="decimal"/>
      <w:lvlText w:val="%1"/>
      <w:lvlJc w:val="left"/>
      <w:pPr>
        <w:ind w:left="516" w:hanging="516"/>
      </w:pPr>
      <w:rPr>
        <w:rFonts w:hint="default"/>
        <w:w w:val="90"/>
      </w:rPr>
    </w:lvl>
    <w:lvl w:ilvl="1">
      <w:start w:val="1"/>
      <w:numFmt w:val="decimal"/>
      <w:lvlText w:val="%1.%2"/>
      <w:lvlJc w:val="left"/>
      <w:pPr>
        <w:ind w:left="516" w:hanging="516"/>
      </w:pPr>
      <w:rPr>
        <w:rFonts w:hint="default"/>
        <w:w w:val="90"/>
      </w:rPr>
    </w:lvl>
    <w:lvl w:ilvl="2">
      <w:start w:val="1"/>
      <w:numFmt w:val="decimal"/>
      <w:lvlText w:val="%1.%2.%3"/>
      <w:lvlJc w:val="left"/>
      <w:pPr>
        <w:ind w:left="720" w:hanging="720"/>
      </w:pPr>
      <w:rPr>
        <w:rFonts w:hint="default"/>
        <w:w w:val="90"/>
      </w:rPr>
    </w:lvl>
    <w:lvl w:ilvl="3">
      <w:start w:val="1"/>
      <w:numFmt w:val="decimal"/>
      <w:lvlText w:val="%1.%2.%3.%4"/>
      <w:lvlJc w:val="left"/>
      <w:pPr>
        <w:ind w:left="1080" w:hanging="1080"/>
      </w:pPr>
      <w:rPr>
        <w:rFonts w:hint="default"/>
        <w:w w:val="90"/>
      </w:rPr>
    </w:lvl>
    <w:lvl w:ilvl="4">
      <w:start w:val="1"/>
      <w:numFmt w:val="decimal"/>
      <w:lvlText w:val="%1.%2.%3.%4.%5"/>
      <w:lvlJc w:val="left"/>
      <w:pPr>
        <w:ind w:left="1080" w:hanging="1080"/>
      </w:pPr>
      <w:rPr>
        <w:rFonts w:hint="default"/>
        <w:w w:val="90"/>
      </w:rPr>
    </w:lvl>
    <w:lvl w:ilvl="5">
      <w:start w:val="1"/>
      <w:numFmt w:val="decimal"/>
      <w:lvlText w:val="%1.%2.%3.%4.%5.%6"/>
      <w:lvlJc w:val="left"/>
      <w:pPr>
        <w:ind w:left="1440" w:hanging="1440"/>
      </w:pPr>
      <w:rPr>
        <w:rFonts w:hint="default"/>
        <w:w w:val="90"/>
      </w:rPr>
    </w:lvl>
    <w:lvl w:ilvl="6">
      <w:start w:val="1"/>
      <w:numFmt w:val="decimal"/>
      <w:lvlText w:val="%1.%2.%3.%4.%5.%6.%7"/>
      <w:lvlJc w:val="left"/>
      <w:pPr>
        <w:ind w:left="1440" w:hanging="1440"/>
      </w:pPr>
      <w:rPr>
        <w:rFonts w:hint="default"/>
        <w:w w:val="90"/>
      </w:rPr>
    </w:lvl>
    <w:lvl w:ilvl="7">
      <w:start w:val="1"/>
      <w:numFmt w:val="decimal"/>
      <w:lvlText w:val="%1.%2.%3.%4.%5.%6.%7.%8"/>
      <w:lvlJc w:val="left"/>
      <w:pPr>
        <w:ind w:left="1800" w:hanging="1800"/>
      </w:pPr>
      <w:rPr>
        <w:rFonts w:hint="default"/>
        <w:w w:val="90"/>
      </w:rPr>
    </w:lvl>
    <w:lvl w:ilvl="8">
      <w:start w:val="1"/>
      <w:numFmt w:val="decimal"/>
      <w:lvlText w:val="%1.%2.%3.%4.%5.%6.%7.%8.%9"/>
      <w:lvlJc w:val="left"/>
      <w:pPr>
        <w:ind w:left="1800" w:hanging="1800"/>
      </w:pPr>
      <w:rPr>
        <w:rFonts w:hint="default"/>
        <w:w w:val="90"/>
      </w:rPr>
    </w:lvl>
  </w:abstractNum>
  <w:abstractNum w:abstractNumId="31" w15:restartNumberingAfterBreak="0">
    <w:nsid w:val="6A4A6A1B"/>
    <w:multiLevelType w:val="hybridMultilevel"/>
    <w:tmpl w:val="9548938E"/>
    <w:lvl w:ilvl="0" w:tplc="1EEED90E">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7C9CB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C2111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E0EBD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529F1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CCF8C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D25A0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B89FD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FA1B6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AF334AB"/>
    <w:multiLevelType w:val="hybridMultilevel"/>
    <w:tmpl w:val="94225042"/>
    <w:lvl w:ilvl="0" w:tplc="427858F8">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7BEBE46">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8366A3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AD0136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5FAD046">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2924276">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C60FC4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C3E903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FA0DF02">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744B20A7"/>
    <w:multiLevelType w:val="hybridMultilevel"/>
    <w:tmpl w:val="974E3A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7A0430BF"/>
    <w:multiLevelType w:val="hybridMultilevel"/>
    <w:tmpl w:val="E1CA7F1C"/>
    <w:lvl w:ilvl="0" w:tplc="4B824970">
      <w:start w:val="1"/>
      <w:numFmt w:val="decimal"/>
      <w:lvlText w:val="%1."/>
      <w:lvlJc w:val="left"/>
      <w:pPr>
        <w:ind w:left="720" w:hanging="360"/>
      </w:pPr>
      <w:rPr>
        <w:rFonts w:ascii="Arial Black" w:hAnsi="Arial Black" w:hint="default"/>
        <w:sz w:val="24"/>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7B985349"/>
    <w:multiLevelType w:val="hybridMultilevel"/>
    <w:tmpl w:val="69381DAC"/>
    <w:lvl w:ilvl="0" w:tplc="172AFD06">
      <w:start w:val="9"/>
      <w:numFmt w:val="decimal"/>
      <w:lvlText w:val="%1."/>
      <w:lvlJc w:val="left"/>
      <w:pPr>
        <w:ind w:left="763" w:hanging="360"/>
      </w:pPr>
      <w:rPr>
        <w:rFonts w:hint="default"/>
      </w:rPr>
    </w:lvl>
    <w:lvl w:ilvl="1" w:tplc="1C090019" w:tentative="1">
      <w:start w:val="1"/>
      <w:numFmt w:val="lowerLetter"/>
      <w:lvlText w:val="%2."/>
      <w:lvlJc w:val="left"/>
      <w:pPr>
        <w:ind w:left="1483" w:hanging="360"/>
      </w:pPr>
    </w:lvl>
    <w:lvl w:ilvl="2" w:tplc="1C09001B" w:tentative="1">
      <w:start w:val="1"/>
      <w:numFmt w:val="lowerRoman"/>
      <w:lvlText w:val="%3."/>
      <w:lvlJc w:val="right"/>
      <w:pPr>
        <w:ind w:left="2203" w:hanging="180"/>
      </w:pPr>
    </w:lvl>
    <w:lvl w:ilvl="3" w:tplc="1C09000F" w:tentative="1">
      <w:start w:val="1"/>
      <w:numFmt w:val="decimal"/>
      <w:lvlText w:val="%4."/>
      <w:lvlJc w:val="left"/>
      <w:pPr>
        <w:ind w:left="2923" w:hanging="360"/>
      </w:pPr>
    </w:lvl>
    <w:lvl w:ilvl="4" w:tplc="1C090019" w:tentative="1">
      <w:start w:val="1"/>
      <w:numFmt w:val="lowerLetter"/>
      <w:lvlText w:val="%5."/>
      <w:lvlJc w:val="left"/>
      <w:pPr>
        <w:ind w:left="3643" w:hanging="360"/>
      </w:pPr>
    </w:lvl>
    <w:lvl w:ilvl="5" w:tplc="1C09001B" w:tentative="1">
      <w:start w:val="1"/>
      <w:numFmt w:val="lowerRoman"/>
      <w:lvlText w:val="%6."/>
      <w:lvlJc w:val="right"/>
      <w:pPr>
        <w:ind w:left="4363" w:hanging="180"/>
      </w:pPr>
    </w:lvl>
    <w:lvl w:ilvl="6" w:tplc="1C09000F" w:tentative="1">
      <w:start w:val="1"/>
      <w:numFmt w:val="decimal"/>
      <w:lvlText w:val="%7."/>
      <w:lvlJc w:val="left"/>
      <w:pPr>
        <w:ind w:left="5083" w:hanging="360"/>
      </w:pPr>
    </w:lvl>
    <w:lvl w:ilvl="7" w:tplc="1C090019" w:tentative="1">
      <w:start w:val="1"/>
      <w:numFmt w:val="lowerLetter"/>
      <w:lvlText w:val="%8."/>
      <w:lvlJc w:val="left"/>
      <w:pPr>
        <w:ind w:left="5803" w:hanging="360"/>
      </w:pPr>
    </w:lvl>
    <w:lvl w:ilvl="8" w:tplc="1C09001B" w:tentative="1">
      <w:start w:val="1"/>
      <w:numFmt w:val="lowerRoman"/>
      <w:lvlText w:val="%9."/>
      <w:lvlJc w:val="right"/>
      <w:pPr>
        <w:ind w:left="6523" w:hanging="180"/>
      </w:pPr>
    </w:lvl>
  </w:abstractNum>
  <w:abstractNum w:abstractNumId="36" w15:restartNumberingAfterBreak="0">
    <w:nsid w:val="7CC85E32"/>
    <w:multiLevelType w:val="hybridMultilevel"/>
    <w:tmpl w:val="AEBE55B4"/>
    <w:lvl w:ilvl="0" w:tplc="3880D902">
      <w:start w:val="1"/>
      <w:numFmt w:val="decimal"/>
      <w:lvlText w:val="%1."/>
      <w:lvlJc w:val="left"/>
      <w:pPr>
        <w:ind w:left="720" w:hanging="360"/>
      </w:pPr>
      <w:rPr>
        <w:rFonts w:hint="default"/>
        <w:sz w:val="24"/>
        <w:szCs w:val="24"/>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372316246">
    <w:abstractNumId w:val="8"/>
  </w:num>
  <w:num w:numId="2" w16cid:durableId="1808739168">
    <w:abstractNumId w:val="6"/>
  </w:num>
  <w:num w:numId="3" w16cid:durableId="1582714766">
    <w:abstractNumId w:val="5"/>
  </w:num>
  <w:num w:numId="4" w16cid:durableId="2018534735">
    <w:abstractNumId w:val="4"/>
  </w:num>
  <w:num w:numId="5" w16cid:durableId="996497883">
    <w:abstractNumId w:val="7"/>
  </w:num>
  <w:num w:numId="6" w16cid:durableId="1859854155">
    <w:abstractNumId w:val="3"/>
  </w:num>
  <w:num w:numId="7" w16cid:durableId="1890994664">
    <w:abstractNumId w:val="2"/>
  </w:num>
  <w:num w:numId="8" w16cid:durableId="2021157018">
    <w:abstractNumId w:val="1"/>
  </w:num>
  <w:num w:numId="9" w16cid:durableId="940525389">
    <w:abstractNumId w:val="0"/>
  </w:num>
  <w:num w:numId="10" w16cid:durableId="768475921">
    <w:abstractNumId w:val="29"/>
  </w:num>
  <w:num w:numId="11" w16cid:durableId="1639803280">
    <w:abstractNumId w:val="11"/>
  </w:num>
  <w:num w:numId="12" w16cid:durableId="2146197656">
    <w:abstractNumId w:val="17"/>
  </w:num>
  <w:num w:numId="13" w16cid:durableId="9184797">
    <w:abstractNumId w:val="20"/>
  </w:num>
  <w:num w:numId="14" w16cid:durableId="817038247">
    <w:abstractNumId w:val="13"/>
  </w:num>
  <w:num w:numId="15" w16cid:durableId="859733386">
    <w:abstractNumId w:val="28"/>
  </w:num>
  <w:num w:numId="16" w16cid:durableId="917401721">
    <w:abstractNumId w:val="30"/>
  </w:num>
  <w:num w:numId="17" w16cid:durableId="598099654">
    <w:abstractNumId w:val="23"/>
  </w:num>
  <w:num w:numId="18" w16cid:durableId="1917549764">
    <w:abstractNumId w:val="27"/>
  </w:num>
  <w:num w:numId="19" w16cid:durableId="2091660558">
    <w:abstractNumId w:val="10"/>
  </w:num>
  <w:num w:numId="20" w16cid:durableId="888146777">
    <w:abstractNumId w:val="14"/>
  </w:num>
  <w:num w:numId="21" w16cid:durableId="1277563241">
    <w:abstractNumId w:val="9"/>
  </w:num>
  <w:num w:numId="22" w16cid:durableId="629827018">
    <w:abstractNumId w:val="26"/>
    <w:lvlOverride w:ilvl="0">
      <w:startOverride w:val="1"/>
    </w:lvlOverride>
  </w:num>
  <w:num w:numId="23" w16cid:durableId="489836502">
    <w:abstractNumId w:val="16"/>
  </w:num>
  <w:num w:numId="24" w16cid:durableId="1562015260">
    <w:abstractNumId w:val="12"/>
  </w:num>
  <w:num w:numId="25" w16cid:durableId="1812553268">
    <w:abstractNumId w:val="24"/>
  </w:num>
  <w:num w:numId="26" w16cid:durableId="1455976544">
    <w:abstractNumId w:val="21"/>
  </w:num>
  <w:num w:numId="27" w16cid:durableId="1263345651">
    <w:abstractNumId w:val="19"/>
  </w:num>
  <w:num w:numId="28" w16cid:durableId="487326900">
    <w:abstractNumId w:val="35"/>
  </w:num>
  <w:num w:numId="29" w16cid:durableId="1403066148">
    <w:abstractNumId w:val="15"/>
  </w:num>
  <w:num w:numId="30" w16cid:durableId="1887447566">
    <w:abstractNumId w:val="34"/>
  </w:num>
  <w:num w:numId="31" w16cid:durableId="1793135993">
    <w:abstractNumId w:val="36"/>
  </w:num>
  <w:num w:numId="32" w16cid:durableId="690495497">
    <w:abstractNumId w:val="22"/>
  </w:num>
  <w:num w:numId="33" w16cid:durableId="158466185">
    <w:abstractNumId w:val="31"/>
  </w:num>
  <w:num w:numId="34" w16cid:durableId="1326208192">
    <w:abstractNumId w:val="32"/>
  </w:num>
  <w:num w:numId="35" w16cid:durableId="1746411095">
    <w:abstractNumId w:val="25"/>
  </w:num>
  <w:num w:numId="36" w16cid:durableId="333843313">
    <w:abstractNumId w:val="18"/>
  </w:num>
  <w:num w:numId="37" w16cid:durableId="542910969">
    <w:abstractNumId w:val="3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96F"/>
    <w:rsid w:val="00031BEB"/>
    <w:rsid w:val="00034616"/>
    <w:rsid w:val="0006063C"/>
    <w:rsid w:val="00072C6E"/>
    <w:rsid w:val="000811D2"/>
    <w:rsid w:val="00096692"/>
    <w:rsid w:val="0009696F"/>
    <w:rsid w:val="000C1EAF"/>
    <w:rsid w:val="000C6399"/>
    <w:rsid w:val="000D07DF"/>
    <w:rsid w:val="0015074B"/>
    <w:rsid w:val="00176DB0"/>
    <w:rsid w:val="001854D5"/>
    <w:rsid w:val="0019058D"/>
    <w:rsid w:val="00197E52"/>
    <w:rsid w:val="001B1D8E"/>
    <w:rsid w:val="002070BB"/>
    <w:rsid w:val="0022704F"/>
    <w:rsid w:val="002519AD"/>
    <w:rsid w:val="00257B09"/>
    <w:rsid w:val="0029639D"/>
    <w:rsid w:val="002A4C8F"/>
    <w:rsid w:val="002B725B"/>
    <w:rsid w:val="002C6845"/>
    <w:rsid w:val="00326F90"/>
    <w:rsid w:val="00331EA7"/>
    <w:rsid w:val="00342C65"/>
    <w:rsid w:val="0035248C"/>
    <w:rsid w:val="00374057"/>
    <w:rsid w:val="00374155"/>
    <w:rsid w:val="00375B32"/>
    <w:rsid w:val="00391B47"/>
    <w:rsid w:val="00392C8D"/>
    <w:rsid w:val="003B74A6"/>
    <w:rsid w:val="003D173D"/>
    <w:rsid w:val="004226D7"/>
    <w:rsid w:val="0044043E"/>
    <w:rsid w:val="004677CE"/>
    <w:rsid w:val="0047491D"/>
    <w:rsid w:val="00492CEF"/>
    <w:rsid w:val="00494137"/>
    <w:rsid w:val="004A37A3"/>
    <w:rsid w:val="004B14A4"/>
    <w:rsid w:val="004B3672"/>
    <w:rsid w:val="004B68FD"/>
    <w:rsid w:val="004B7811"/>
    <w:rsid w:val="004C6A77"/>
    <w:rsid w:val="004F1D7A"/>
    <w:rsid w:val="00513FB0"/>
    <w:rsid w:val="00535950"/>
    <w:rsid w:val="0055721E"/>
    <w:rsid w:val="00584DF4"/>
    <w:rsid w:val="00586D24"/>
    <w:rsid w:val="00594912"/>
    <w:rsid w:val="006111AC"/>
    <w:rsid w:val="006161A3"/>
    <w:rsid w:val="00671E35"/>
    <w:rsid w:val="0068002D"/>
    <w:rsid w:val="006A4C7C"/>
    <w:rsid w:val="006C2B9A"/>
    <w:rsid w:val="006F27F5"/>
    <w:rsid w:val="00702EBB"/>
    <w:rsid w:val="00725DCA"/>
    <w:rsid w:val="00732C67"/>
    <w:rsid w:val="007459BF"/>
    <w:rsid w:val="00753DAE"/>
    <w:rsid w:val="007A6895"/>
    <w:rsid w:val="007B1E5F"/>
    <w:rsid w:val="007B5EAC"/>
    <w:rsid w:val="007D0BE5"/>
    <w:rsid w:val="007F1CF0"/>
    <w:rsid w:val="00830688"/>
    <w:rsid w:val="00833059"/>
    <w:rsid w:val="00853A76"/>
    <w:rsid w:val="00856362"/>
    <w:rsid w:val="00865083"/>
    <w:rsid w:val="008804A5"/>
    <w:rsid w:val="008D27BE"/>
    <w:rsid w:val="00931054"/>
    <w:rsid w:val="009476A9"/>
    <w:rsid w:val="00951727"/>
    <w:rsid w:val="009607C8"/>
    <w:rsid w:val="00985F9B"/>
    <w:rsid w:val="00993821"/>
    <w:rsid w:val="00A02AE8"/>
    <w:rsid w:val="00A10CBC"/>
    <w:rsid w:val="00A46C46"/>
    <w:rsid w:val="00A547B0"/>
    <w:rsid w:val="00A776B7"/>
    <w:rsid w:val="00AA1D8D"/>
    <w:rsid w:val="00AA5802"/>
    <w:rsid w:val="00AC49A7"/>
    <w:rsid w:val="00AC5AAD"/>
    <w:rsid w:val="00AD7973"/>
    <w:rsid w:val="00AF612C"/>
    <w:rsid w:val="00B2492A"/>
    <w:rsid w:val="00B352B4"/>
    <w:rsid w:val="00B47730"/>
    <w:rsid w:val="00B540B0"/>
    <w:rsid w:val="00B81E5A"/>
    <w:rsid w:val="00B83C27"/>
    <w:rsid w:val="00B927AC"/>
    <w:rsid w:val="00BA1E8B"/>
    <w:rsid w:val="00BB6EBA"/>
    <w:rsid w:val="00BC1A4F"/>
    <w:rsid w:val="00C80B0F"/>
    <w:rsid w:val="00C91FBE"/>
    <w:rsid w:val="00C97725"/>
    <w:rsid w:val="00CB0664"/>
    <w:rsid w:val="00CD47E4"/>
    <w:rsid w:val="00CF1A7B"/>
    <w:rsid w:val="00CF2387"/>
    <w:rsid w:val="00CF5666"/>
    <w:rsid w:val="00D5262A"/>
    <w:rsid w:val="00D604CD"/>
    <w:rsid w:val="00D63EF6"/>
    <w:rsid w:val="00D8657B"/>
    <w:rsid w:val="00DB3384"/>
    <w:rsid w:val="00E10C0B"/>
    <w:rsid w:val="00E2471C"/>
    <w:rsid w:val="00E433E5"/>
    <w:rsid w:val="00E526A8"/>
    <w:rsid w:val="00E52AB1"/>
    <w:rsid w:val="00E86349"/>
    <w:rsid w:val="00EA4994"/>
    <w:rsid w:val="00EB3337"/>
    <w:rsid w:val="00EC1AF6"/>
    <w:rsid w:val="00EC71A3"/>
    <w:rsid w:val="00F00D60"/>
    <w:rsid w:val="00F17F79"/>
    <w:rsid w:val="00F95110"/>
    <w:rsid w:val="00FA41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CB27FC"/>
  <w14:defaultImageDpi w14:val="300"/>
  <w15:docId w15:val="{375FE07A-11D4-4CBB-A5DA-B9B324461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
    <w:name w:val="Grid Table 4"/>
    <w:basedOn w:val="TableNormal"/>
    <w:uiPriority w:val="49"/>
    <w:rsid w:val="007F1CF0"/>
    <w:pPr>
      <w:widowControl w:val="0"/>
      <w:autoSpaceDE w:val="0"/>
      <w:autoSpaceDN w:val="0"/>
      <w:spacing w:after="0" w:line="240" w:lineRule="auto"/>
    </w:pPr>
    <w:rPr>
      <w:rFonts w:eastAsiaTheme="minorHAnsi"/>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4">
    <w:name w:val="Grid Table 4 Accent 4"/>
    <w:basedOn w:val="TableNormal"/>
    <w:uiPriority w:val="49"/>
    <w:rsid w:val="007F1CF0"/>
    <w:pPr>
      <w:spacing w:after="0" w:line="240" w:lineRule="auto"/>
    </w:pPr>
    <w:rPr>
      <w:rFonts w:eastAsiaTheme="minorHAnsi"/>
      <w:kern w:val="2"/>
      <w:sz w:val="24"/>
      <w:szCs w:val="24"/>
      <w:lang w:val="en-ZA"/>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3-Accent1">
    <w:name w:val="List Table 3 Accent 1"/>
    <w:basedOn w:val="TableNormal"/>
    <w:uiPriority w:val="48"/>
    <w:rsid w:val="007F1CF0"/>
    <w:pPr>
      <w:widowControl w:val="0"/>
      <w:autoSpaceDE w:val="0"/>
      <w:autoSpaceDN w:val="0"/>
      <w:spacing w:after="0" w:line="240" w:lineRule="auto"/>
    </w:pPr>
    <w:rPr>
      <w:rFonts w:eastAsiaTheme="minorHAnsi"/>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4-Accent1">
    <w:name w:val="List Table 4 Accent 1"/>
    <w:basedOn w:val="TableNormal"/>
    <w:uiPriority w:val="49"/>
    <w:rsid w:val="007F1CF0"/>
    <w:pPr>
      <w:widowControl w:val="0"/>
      <w:autoSpaceDE w:val="0"/>
      <w:autoSpaceDN w:val="0"/>
      <w:spacing w:after="0" w:line="240" w:lineRule="auto"/>
    </w:pPr>
    <w:rPr>
      <w:rFonts w:eastAsiaTheme="minorHAnsi"/>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3-Accent4">
    <w:name w:val="List Table 3 Accent 4"/>
    <w:basedOn w:val="TableNormal"/>
    <w:uiPriority w:val="48"/>
    <w:rsid w:val="007F1CF0"/>
    <w:pPr>
      <w:spacing w:after="0" w:line="240" w:lineRule="auto"/>
    </w:pPr>
    <w:rPr>
      <w:rFonts w:eastAsiaTheme="minorHAnsi"/>
      <w:kern w:val="2"/>
      <w:sz w:val="24"/>
      <w:szCs w:val="24"/>
      <w:lang w:val="en-ZA"/>
      <w14:ligatures w14:val="standardContextual"/>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4-Accent4">
    <w:name w:val="List Table 4 Accent 4"/>
    <w:basedOn w:val="TableNormal"/>
    <w:uiPriority w:val="49"/>
    <w:rsid w:val="007F1CF0"/>
    <w:pPr>
      <w:spacing w:after="0" w:line="240" w:lineRule="auto"/>
    </w:pPr>
    <w:rPr>
      <w:rFonts w:eastAsiaTheme="minorHAnsi"/>
      <w:kern w:val="2"/>
      <w:sz w:val="24"/>
      <w:szCs w:val="24"/>
      <w:lang w:val="en-ZA"/>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1">
    <w:name w:val="Grid Table 4 Accent 1"/>
    <w:basedOn w:val="TableNormal"/>
    <w:uiPriority w:val="49"/>
    <w:rsid w:val="007F1CF0"/>
    <w:pPr>
      <w:widowControl w:val="0"/>
      <w:autoSpaceDE w:val="0"/>
      <w:autoSpaceDN w:val="0"/>
      <w:spacing w:after="0" w:line="240" w:lineRule="auto"/>
    </w:pPr>
    <w:rPr>
      <w:rFonts w:eastAsiaTheme="minorHAnsi"/>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7F1CF0"/>
    <w:rPr>
      <w:color w:val="0000FF" w:themeColor="hyperlink"/>
      <w:u w:val="single"/>
    </w:rPr>
  </w:style>
  <w:style w:type="character" w:styleId="UnresolvedMention">
    <w:name w:val="Unresolved Mention"/>
    <w:basedOn w:val="DefaultParagraphFont"/>
    <w:uiPriority w:val="99"/>
    <w:semiHidden/>
    <w:unhideWhenUsed/>
    <w:rsid w:val="007F1CF0"/>
    <w:rPr>
      <w:color w:val="605E5C"/>
      <w:shd w:val="clear" w:color="auto" w:fill="E1DFDD"/>
    </w:rPr>
  </w:style>
  <w:style w:type="paragraph" w:styleId="TOC1">
    <w:name w:val="toc 1"/>
    <w:basedOn w:val="Normal"/>
    <w:next w:val="Normal"/>
    <w:autoRedefine/>
    <w:uiPriority w:val="39"/>
    <w:unhideWhenUsed/>
    <w:rsid w:val="007F1CF0"/>
    <w:pPr>
      <w:spacing w:after="100" w:line="278" w:lineRule="auto"/>
    </w:pPr>
    <w:rPr>
      <w:rFonts w:asciiTheme="minorHAnsi" w:eastAsiaTheme="minorHAnsi" w:hAnsiTheme="minorHAnsi"/>
      <w:kern w:val="2"/>
      <w:sz w:val="24"/>
      <w:szCs w:val="24"/>
      <w:lang w:val="en-ZA"/>
      <w14:ligatures w14:val="standardContextual"/>
    </w:rPr>
  </w:style>
  <w:style w:type="paragraph" w:styleId="TOC3">
    <w:name w:val="toc 3"/>
    <w:basedOn w:val="Normal"/>
    <w:next w:val="Normal"/>
    <w:autoRedefine/>
    <w:uiPriority w:val="39"/>
    <w:unhideWhenUsed/>
    <w:rsid w:val="007F1CF0"/>
    <w:pPr>
      <w:spacing w:after="100" w:line="278" w:lineRule="auto"/>
      <w:ind w:left="480"/>
    </w:pPr>
    <w:rPr>
      <w:rFonts w:asciiTheme="minorHAnsi" w:eastAsiaTheme="minorHAnsi" w:hAnsiTheme="minorHAnsi"/>
      <w:kern w:val="2"/>
      <w:sz w:val="24"/>
      <w:szCs w:val="24"/>
      <w:lang w:val="en-ZA"/>
      <w14:ligatures w14:val="standardContextual"/>
    </w:rPr>
  </w:style>
  <w:style w:type="paragraph" w:styleId="TOC2">
    <w:name w:val="toc 2"/>
    <w:basedOn w:val="Normal"/>
    <w:next w:val="Normal"/>
    <w:autoRedefine/>
    <w:uiPriority w:val="39"/>
    <w:unhideWhenUsed/>
    <w:rsid w:val="007F1CF0"/>
    <w:pPr>
      <w:spacing w:after="100" w:line="278" w:lineRule="auto"/>
      <w:ind w:left="240"/>
    </w:pPr>
    <w:rPr>
      <w:rFonts w:asciiTheme="minorHAnsi" w:eastAsiaTheme="minorHAnsi" w:hAnsiTheme="minorHAnsi"/>
      <w:kern w:val="2"/>
      <w:sz w:val="24"/>
      <w:szCs w:val="24"/>
      <w:lang w:val="en-ZA"/>
      <w14:ligatures w14:val="standardContextual"/>
    </w:rPr>
  </w:style>
  <w:style w:type="paragraph" w:styleId="TOC4">
    <w:name w:val="toc 4"/>
    <w:basedOn w:val="Normal"/>
    <w:next w:val="Normal"/>
    <w:autoRedefine/>
    <w:uiPriority w:val="39"/>
    <w:unhideWhenUsed/>
    <w:rsid w:val="007F1CF0"/>
    <w:pPr>
      <w:spacing w:after="100" w:line="278" w:lineRule="auto"/>
      <w:ind w:left="720"/>
    </w:pPr>
    <w:rPr>
      <w:rFonts w:asciiTheme="minorHAnsi" w:hAnsiTheme="minorHAnsi"/>
      <w:kern w:val="2"/>
      <w:sz w:val="24"/>
      <w:szCs w:val="24"/>
      <w:lang w:val="en-ZA" w:eastAsia="en-ZA"/>
      <w14:ligatures w14:val="standardContextual"/>
    </w:rPr>
  </w:style>
  <w:style w:type="paragraph" w:styleId="TOC5">
    <w:name w:val="toc 5"/>
    <w:basedOn w:val="Normal"/>
    <w:next w:val="Normal"/>
    <w:autoRedefine/>
    <w:uiPriority w:val="39"/>
    <w:unhideWhenUsed/>
    <w:rsid w:val="007F1CF0"/>
    <w:pPr>
      <w:spacing w:after="100" w:line="278" w:lineRule="auto"/>
      <w:ind w:left="960"/>
    </w:pPr>
    <w:rPr>
      <w:rFonts w:asciiTheme="minorHAnsi" w:hAnsiTheme="minorHAnsi"/>
      <w:kern w:val="2"/>
      <w:sz w:val="24"/>
      <w:szCs w:val="24"/>
      <w:lang w:val="en-ZA" w:eastAsia="en-ZA"/>
      <w14:ligatures w14:val="standardContextual"/>
    </w:rPr>
  </w:style>
  <w:style w:type="paragraph" w:styleId="TOC6">
    <w:name w:val="toc 6"/>
    <w:basedOn w:val="Normal"/>
    <w:next w:val="Normal"/>
    <w:autoRedefine/>
    <w:uiPriority w:val="39"/>
    <w:unhideWhenUsed/>
    <w:rsid w:val="007F1CF0"/>
    <w:pPr>
      <w:spacing w:after="100" w:line="278" w:lineRule="auto"/>
      <w:ind w:left="1200"/>
    </w:pPr>
    <w:rPr>
      <w:rFonts w:asciiTheme="minorHAnsi" w:hAnsiTheme="minorHAnsi"/>
      <w:kern w:val="2"/>
      <w:sz w:val="24"/>
      <w:szCs w:val="24"/>
      <w:lang w:val="en-ZA" w:eastAsia="en-ZA"/>
      <w14:ligatures w14:val="standardContextual"/>
    </w:rPr>
  </w:style>
  <w:style w:type="paragraph" w:styleId="TOC7">
    <w:name w:val="toc 7"/>
    <w:basedOn w:val="Normal"/>
    <w:next w:val="Normal"/>
    <w:autoRedefine/>
    <w:uiPriority w:val="39"/>
    <w:unhideWhenUsed/>
    <w:rsid w:val="007F1CF0"/>
    <w:pPr>
      <w:spacing w:after="100" w:line="278" w:lineRule="auto"/>
      <w:ind w:left="1440"/>
    </w:pPr>
    <w:rPr>
      <w:rFonts w:asciiTheme="minorHAnsi" w:hAnsiTheme="minorHAnsi"/>
      <w:kern w:val="2"/>
      <w:sz w:val="24"/>
      <w:szCs w:val="24"/>
      <w:lang w:val="en-ZA" w:eastAsia="en-ZA"/>
      <w14:ligatures w14:val="standardContextual"/>
    </w:rPr>
  </w:style>
  <w:style w:type="paragraph" w:styleId="TOC8">
    <w:name w:val="toc 8"/>
    <w:basedOn w:val="Normal"/>
    <w:next w:val="Normal"/>
    <w:autoRedefine/>
    <w:uiPriority w:val="39"/>
    <w:unhideWhenUsed/>
    <w:rsid w:val="007F1CF0"/>
    <w:pPr>
      <w:spacing w:after="100" w:line="278" w:lineRule="auto"/>
      <w:ind w:left="1680"/>
    </w:pPr>
    <w:rPr>
      <w:rFonts w:asciiTheme="minorHAnsi" w:hAnsiTheme="minorHAnsi"/>
      <w:kern w:val="2"/>
      <w:sz w:val="24"/>
      <w:szCs w:val="24"/>
      <w:lang w:val="en-ZA" w:eastAsia="en-ZA"/>
      <w14:ligatures w14:val="standardContextual"/>
    </w:rPr>
  </w:style>
  <w:style w:type="paragraph" w:styleId="TOC9">
    <w:name w:val="toc 9"/>
    <w:basedOn w:val="Normal"/>
    <w:next w:val="Normal"/>
    <w:autoRedefine/>
    <w:uiPriority w:val="39"/>
    <w:unhideWhenUsed/>
    <w:rsid w:val="007F1CF0"/>
    <w:pPr>
      <w:spacing w:after="100" w:line="278" w:lineRule="auto"/>
      <w:ind w:left="1920"/>
    </w:pPr>
    <w:rPr>
      <w:rFonts w:asciiTheme="minorHAnsi" w:hAnsiTheme="minorHAnsi"/>
      <w:kern w:val="2"/>
      <w:sz w:val="24"/>
      <w:szCs w:val="24"/>
      <w:lang w:val="en-ZA" w:eastAsia="en-ZA"/>
      <w14:ligatures w14:val="standardContextual"/>
    </w:rPr>
  </w:style>
  <w:style w:type="table" w:customStyle="1" w:styleId="TableGrid0">
    <w:name w:val="TableGrid"/>
    <w:rsid w:val="007F1CF0"/>
    <w:pPr>
      <w:spacing w:after="0" w:line="240" w:lineRule="auto"/>
    </w:pPr>
    <w:rPr>
      <w:kern w:val="2"/>
      <w:sz w:val="24"/>
      <w:szCs w:val="24"/>
      <w:lang w:val="en-ZA" w:eastAsia="en-ZA"/>
      <w14:ligatures w14:val="standardContextual"/>
    </w:rPr>
    <w:tblPr>
      <w:tblCellMar>
        <w:top w:w="0" w:type="dxa"/>
        <w:left w:w="0" w:type="dxa"/>
        <w:bottom w:w="0" w:type="dxa"/>
        <w:right w:w="0" w:type="dxa"/>
      </w:tblCellMar>
    </w:tblPr>
  </w:style>
  <w:style w:type="character" w:styleId="FollowedHyperlink">
    <w:name w:val="FollowedHyperlink"/>
    <w:basedOn w:val="DefaultParagraphFont"/>
    <w:uiPriority w:val="99"/>
    <w:semiHidden/>
    <w:unhideWhenUsed/>
    <w:rsid w:val="007F1CF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image" Target="media/image12.jpeg"/><Relationship Id="rId34" Type="http://schemas.openxmlformats.org/officeDocument/2006/relationships/image" Target="media/image25.png"/><Relationship Id="rId42" Type="http://schemas.openxmlformats.org/officeDocument/2006/relationships/image" Target="media/image33.jpeg"/><Relationship Id="rId47" Type="http://schemas.openxmlformats.org/officeDocument/2006/relationships/image" Target="media/image38.jpeg"/><Relationship Id="rId50" Type="http://schemas.openxmlformats.org/officeDocument/2006/relationships/image" Target="media/image41.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jpeg"/><Relationship Id="rId53" Type="http://schemas.openxmlformats.org/officeDocument/2006/relationships/image" Target="media/image42.jpeg"/><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jpeg"/><Relationship Id="rId52" Type="http://schemas.openxmlformats.org/officeDocument/2006/relationships/hyperlink" Target="https://cutfs-my.sharepoint.com/:x:/g/personal/223073835_stud_cut_ac_za/IQCqodYuJVnORbQVZzGjzpBrAa5Pf2xOYsxKlquG4Q04M7s?e=AaHIG2" TargetMode="External"/><Relationship Id="rId4" Type="http://schemas.openxmlformats.org/officeDocument/2006/relationships/settings" Target="settings.xml"/><Relationship Id="rId9" Type="http://schemas.openxmlformats.org/officeDocument/2006/relationships/hyperlink" Target="https://github.com/Michael-23-bloem/ITC327W.gi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jpeg"/><Relationship Id="rId8" Type="http://schemas.openxmlformats.org/officeDocument/2006/relationships/image" Target="media/image1.jpg"/><Relationship Id="rId51" Type="http://schemas.openxmlformats.org/officeDocument/2006/relationships/hyperlink" Target="https://cutfs-my.sharepoint.com/:x:/g/personal/223073835_stud_cut_ac_za/IQCHtkgLfixQTopNssKrvfS3AUG1qNWTOwMHH10Z7IRxYrU?email=223073835%40stud.cut.ac.za&amp;e=eDhbrE"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jpeg"/><Relationship Id="rId46" Type="http://schemas.openxmlformats.org/officeDocument/2006/relationships/image" Target="media/image37.jpeg"/><Relationship Id="rId20" Type="http://schemas.openxmlformats.org/officeDocument/2006/relationships/image" Target="media/image11.png"/><Relationship Id="rId41" Type="http://schemas.openxmlformats.org/officeDocument/2006/relationships/image" Target="media/image32.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49</Pages>
  <Words>13162</Words>
  <Characters>75028</Characters>
  <Application>Microsoft Office Word</Application>
  <DocSecurity>0</DocSecurity>
  <Lines>625</Lines>
  <Paragraphs>176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Khiba Sonopo</cp:lastModifiedBy>
  <cp:revision>3</cp:revision>
  <dcterms:created xsi:type="dcterms:W3CDTF">2026-10-13T21:26:00Z</dcterms:created>
  <dcterms:modified xsi:type="dcterms:W3CDTF">2026-10-13T21:44:00Z</dcterms:modified>
  <cp:category/>
</cp:coreProperties>
</file>